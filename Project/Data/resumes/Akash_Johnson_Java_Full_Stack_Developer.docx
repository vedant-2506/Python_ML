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akash.joh53@outlook.com • 972.555.0145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Java Full Stack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SOLID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PL/SQL | Shell | Spring Boot | Spring Security | Hibernate | Spring Batch | Angular | Bootstrap | jQuery | RxJS | Kafka | RabbitMQ | ActiveMQ | JMS | Oracle | PostgreSQL | MySQL | MongoDB | Redis | Azure | Jenkins | Terraform | JUnit 5 | Mockito | Selenium | Postman | Karma/Jasmine | Gradle | Git | JIRA | SonarQube | IntelliJ IDEA | Swagger | Tomcat | WebLogic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Prairie Digital – Charlotte, North Carolina</w:t>
        <w:tab/>
        <w:t>07/2024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Hibernate, Spring Boot, Kubernetes, Java 11, Spring MVC, Maven, Jenkins, Git, Docker, Spring Data JPA, WebSphere, SonarQube, Java 8/11/17.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Westfield Solutions – Louisville, Kentucky</w:t>
        <w:tab/>
        <w:t>08/2022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JPA, Docker, Hibernate, PostgreSQL, Angular, Kafka, Mockito, Git, JUnit, ActiveMQ, Shell, JavaScript, WebSphere.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Lakeshore Software – Wilmington, Delaware</w:t>
        <w:tab/>
        <w:t>07/2019 – 07/2022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JUnit, Git, Java 11, Mockito, JPA, Kubernetes, Jenkins, Spring MVC, SQL, PL/SQL, Spring Data JPA, Eclipse.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Ember Consulting – Boston, Massachusetts</w:t>
        <w:tab/>
        <w:t>10/2013 – 06/2019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Boot, Spring MVC, Kafka, Jenkins, JUnit, Kubernetes, JPA, Angular, Docker, Java 8/11/17, React, Gradle,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