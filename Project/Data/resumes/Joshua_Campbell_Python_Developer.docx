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Joshua Campbell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joshua.cam29@gmail.com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Python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S3, RDS, Docker, Kubernetes,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VS Code,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Systems, Denver, Colorado</w:t>
        <w:tab/>
        <w:t>Senior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Docker, RabbitMQ, Flask, Git, FastAPI, AWS, Redis, PyTest, S3, Linux, SQL, JavaScript.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Consulting, Pittsburgh, Pennsylvania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PyTest, Swagger, PostgreSQL, RabbitMQ, MongoDB, Flask, Django, Linux, Redis, Terraform, HTML/CSS, AWS.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Pharma, Raleigh, North Carolina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RabbitMQ, AWS, Jenkins, Celery, PostgreSQL, Redis, Flask, MongoDB, Python 3, JIRA, PyCharm, Python 3.x, Lambda.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Networks, Reston, Virginia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Python 3, Linux, Django, Jenkins, Celery, AWS, PyTest, Flask, S3, PostgreSQL.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