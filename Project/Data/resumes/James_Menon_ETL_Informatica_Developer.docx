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jamesmenon96@yahoo.com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Informatica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Netezza, Snowflake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Consulting, Alpharetta, Georgia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Git, Snowflake, SQL, TOAD, PL/SQL, IICS, Oracle, Unix Shell, Snowflake Schema, SQL Developer, WinSCP, Cognos.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Labs, Pittsburgh, Pennsylvania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Autosys, Control-M, Unix Shell, SQL, TOAD, Informatica PowerCenter, JIRA, Oracle, Informatica Scheduler, Tidal, SQL Developer, SSIS.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Energy, Durham, North Carolina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JIRA, Informatica PowerCenter, PL/SQL, IICS, Autosys, SQL, TOAD, Oracle, Python (basic), Oracle 12c/19c, Snowflake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Digital, Seattle, Washington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Autosys, Unix Shell, Oracle, Control-M, Teradata, IICS, PL/SQL, JIRA, Snowflake Schema, SQL, Business Objects.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