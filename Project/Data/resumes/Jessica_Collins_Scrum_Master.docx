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Collins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jessicacollins73@gmail.com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720-555-0194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Scrum Master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Daily Stand-up, Sprint Review, Retrospective,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Cycle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Group, Edison, New Jersey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Slack, MS Teams, Rally, SAFe, MS Project, JIRA, Miro, Kanban, Scrum, Retrospective, Team Coaching, Burndown/Burnup.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Software, Chicago, Illinois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May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Confluence, Scrum, MS Project, Rally, SAFe, JIRA, Slack, Miro, LeSS (basic), Cycle Time.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Software, Reston, Virginia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2016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Rally, Miro, Kanban, MS Project, Azure DevOps, Slack, JIRA, Scrum, Confluence, SAFe, Cycle Time, CI/CD, VersionOne.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Financial, Jersey City, New Jersey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November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SAFe, Azure DevOps, Rally, Kanban, MS Teams, MS Project, Scrum, Slack, Burndown/Burnup, SQL basics.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