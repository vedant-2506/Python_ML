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Fatima Johnson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fatima.joh57@gmail.com • 408.555.0180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ETL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ETL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Oracle, Teradata, SQL Server, Netezza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IICS | IDQ | SSIS | Talend | Oracle 12c/19c | SQL Server | Snowflake | DB2 | SQL | PL/SQL | Unix Shell | Python (basic) | Control-M | Tidal | Informatica Scheduler | Star Schema | Snowflake Schema | SCD 1/2/3 | ER Studio | Erwin | TOAD | SQL Developer | WinSCP | JIRA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Silverline Energy – Louisville, Kentucky</w:t>
        <w:tab/>
        <w:t>11/2021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Informatica PowerCenter, Control-M, IICS, Autosys, Oracle, PL/SQL, JIRA, Unix Shell, SQL, Git, SCD 1/2/3,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Falcon Networks – Dallas, Texas</w:t>
        <w:tab/>
        <w:t>11/2020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Informatica PowerCenter, Control-M, JIRA, Tableau, Teradata, Git, IICS, TOAD, Oracle, ER Studio, Oracle 12c/19c, Business Objects.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Falcon Labs – Indianapolis, Indiana</w:t>
        <w:tab/>
        <w:t>10/2020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Snowflake, Control-M, SQL, TOAD, IICS, PL/SQL, Tableau, Informatica PowerCenter, Oracle, HP ALM, Python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Savitribai Phule Pune University, Pune,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Fatima Johnson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