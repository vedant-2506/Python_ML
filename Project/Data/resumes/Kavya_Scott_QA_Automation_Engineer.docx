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Scott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kavya.scott87@gmail.com • 720.555.0192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QA Automation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automated suites into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Appium | TestComplete | Java | Python | JavaScript | Groovy | TestNG | PyTest | Page Object Model | Data-driven | Postman | REST Assured | SoapUI | JMeter | LoadRunner | Gatling | Jenkins | Git | Maven | Docker | BrowserStack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Quantum Software – Indianapolis, Indiana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TestRail, Appium, JMeter, Selenium, SQL, Java, Postman, REST Assured, JIRA, Hybrid, Docker,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Vertex Retail Group – Phoenix, Arizona</w:t>
        <w:tab/>
        <w:t>10/2023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TestNG, Cypress, TestRail, JIRA, Cucumber, Git, JMeter, Maven, Appium, Zephyr, Confluence, Hybrid, 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Scott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