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Swati Naidu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swati.naidu90@gmail.com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704-555-0152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San Francisco,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Senior Database Administrator with </w:t>
      </w:r>
      <w:r>
        <w:rPr>
          <w:rFonts w:ascii="Times New Roman" w:hAnsi="Times New Roman" w:eastAsia="Times New Roman"/>
          <w:b/>
          <w:sz w:val="21"/>
        </w:rPr>
        <w:t>7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database administration, high availability, performance tuning and disaster recovery.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Executed </w:t>
      </w:r>
      <w:r>
        <w:rPr>
          <w:rFonts w:ascii="Times New Roman" w:hAnsi="Times New Roman" w:eastAsia="Times New Roman"/>
          <w:b/>
          <w:sz w:val="21"/>
        </w:rPr>
        <w:t>migrations and upgrades</w:t>
      </w:r>
      <w:r>
        <w:rPr>
          <w:rFonts w:ascii="Times New Roman" w:hAnsi="Times New Roman" w:eastAsia="Times New Roman"/>
          <w:b w:val="0"/>
          <w:sz w:val="21"/>
        </w:rPr>
        <w:t xml:space="preserve">, including to </w:t>
      </w:r>
      <w:r>
        <w:rPr>
          <w:rFonts w:ascii="Times New Roman" w:hAnsi="Times New Roman" w:eastAsia="Times New Roman"/>
          <w:b/>
          <w:sz w:val="21"/>
        </w:rPr>
        <w:t>AWS RDS/Aurora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SQL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backup &amp; recovery</w:t>
      </w:r>
      <w:r>
        <w:rPr>
          <w:rFonts w:ascii="Times New Roman" w:hAnsi="Times New Roman" w:eastAsia="Times New Roman"/>
          <w:b w:val="0"/>
          <w:sz w:val="21"/>
        </w:rPr>
        <w:t xml:space="preserve"> (RMAN, native backups), </w:t>
      </w:r>
      <w:r>
        <w:rPr>
          <w:rFonts w:ascii="Times New Roman" w:hAnsi="Times New Roman" w:eastAsia="Times New Roman"/>
          <w:b/>
          <w:sz w:val="21"/>
        </w:rPr>
        <w:t>DR planning</w:t>
      </w:r>
      <w:r>
        <w:rPr>
          <w:rFonts w:ascii="Times New Roman" w:hAnsi="Times New Roman" w:eastAsia="Times New Roman"/>
          <w:b w:val="0"/>
          <w:sz w:val="21"/>
        </w:rPr>
        <w:t xml:space="preserve"> and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high availability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Always On AG, Oracle RAC/Data Guard</w:t>
      </w:r>
      <w:r>
        <w:rPr>
          <w:rFonts w:ascii="Times New Roman" w:hAnsi="Times New Roman" w:eastAsia="Times New Roman"/>
          <w:b w:val="0"/>
          <w:sz w:val="21"/>
        </w:rPr>
        <w:t xml:space="preserve"> and replication.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performance tuning</w:t>
      </w:r>
      <w:r>
        <w:rPr>
          <w:rFonts w:ascii="Times New Roman" w:hAnsi="Times New Roman" w:eastAsia="Times New Roman"/>
          <w:b w:val="0"/>
          <w:sz w:val="21"/>
        </w:rPr>
        <w:t>: AWR/ASH, execution plans, indexing and wait-stats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Administered </w:t>
      </w:r>
      <w:r>
        <w:rPr>
          <w:rFonts w:ascii="Times New Roman" w:hAnsi="Times New Roman" w:eastAsia="Times New Roman"/>
          <w:b/>
          <w:sz w:val="21"/>
        </w:rPr>
        <w:t>Oracle 12c/19c, SQL Server 2016/2019, 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 xml:space="preserve"> in production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On-call production support with strict </w:t>
      </w:r>
      <w:r>
        <w:rPr>
          <w:rFonts w:ascii="Times New Roman" w:hAnsi="Times New Roman" w:eastAsia="Times New Roman"/>
          <w:b/>
          <w:sz w:val="21"/>
        </w:rPr>
        <w:t>SLAs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 2016/2019, PostgreSQL, MongoDB, Redis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HA/DR:</w:t>
      </w:r>
      <w:r>
        <w:rPr>
          <w:rFonts w:ascii="Times New Roman" w:hAnsi="Times New Roman" w:eastAsia="Times New Roman"/>
          <w:b w:val="0"/>
          <w:sz w:val="21"/>
        </w:rPr>
        <w:t xml:space="preserve"> Always On AG, Oracle RAC, Data Guard, Log Shipping, Replication, Clustering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Backup/Recovery:</w:t>
      </w:r>
      <w:r>
        <w:rPr>
          <w:rFonts w:ascii="Times New Roman" w:hAnsi="Times New Roman" w:eastAsia="Times New Roman"/>
          <w:b w:val="0"/>
          <w:sz w:val="21"/>
        </w:rPr>
        <w:t xml:space="preserve"> RMAN, Veeam, pg_dump/pgBackRest, Native SQL Backups, Point-in-Time Recovery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Performance:</w:t>
      </w:r>
      <w:r>
        <w:rPr>
          <w:rFonts w:ascii="Times New Roman" w:hAnsi="Times New Roman" w:eastAsia="Times New Roman"/>
          <w:b w:val="0"/>
          <w:sz w:val="21"/>
        </w:rPr>
        <w:t xml:space="preserve"> Execution Plans, Index Tuning, Wait Stats, Query Store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RDS, Aurora, Azure SQL, Azure Managed Instance, GCP Cloud 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Oracle OEM, SolarWinds DPA, Grafana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OS:</w:t>
      </w:r>
      <w:r>
        <w:rPr>
          <w:rFonts w:ascii="Times New Roman" w:hAnsi="Times New Roman" w:eastAsia="Times New Roman"/>
          <w:b w:val="0"/>
          <w:sz w:val="21"/>
        </w:rPr>
        <w:t xml:space="preserve"> Linux (RHEL), Windows Server, AIX, Solaris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Westfield Labs, San Francisco, California</w:t>
        <w:tab/>
        <w:t>Senior Database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database refreshes, cloning and data masking for non-prod environments.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SolarWinds DPA, OEM, PowerShell, Always On, Linux, Redgate, SQL Server, Oracle, Bash, MySQL, GCP Cloud SQL, Grafana.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Bluepeak Digital, Tampa, Florida</w:t>
        <w:tab/>
        <w:t>Database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2021 – February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Always On Availability Groups and Oracle Data Guard for high availability and disaster recovery.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security controls: roles, TDE encryption, auditing and least-privilege access.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Data Guard, Linux, OEM, Oracle, PowerShell, AWS RDS, RMAN, PostgreSQL, SQL Server, Aurora, Wait Stats, Oracle 12c/19c, Veeam.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Crestview Digital, Cambridge, Massachusetts</w:t>
        <w:tab/>
        <w:t>Junior DBA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2019 – June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Always On Availability Groups and Oracle Data Guard for high availability and disaster recovery.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DR runbooks and participated in annual DR tests.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SolarWinds DPA, RMAN, Redgate, AWS RDS, Oracle, PostgreSQL, Data Guard, PowerShell, MySQL, SQL Server 2016/2019, Nagios, Redgate Monitor, Oracle RAC.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Rutgers University, New Brunswick,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