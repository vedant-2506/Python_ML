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Meera Malhotra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meera.mal11@gmail.com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267-555-0120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Milwaukee, Wisconsin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PHP / Laravel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AWS, DigitalOcean</w:t>
      </w:r>
      <w:r>
        <w:rPr>
          <w:rFonts w:ascii="Times New Roman" w:hAnsi="Times New Roman" w:eastAsia="Times New Roman"/>
          <w:b w:val="0"/>
          <w:sz w:val="21"/>
        </w:rPr>
        <w:t xml:space="preserve">, Nginx/Apache with </w:t>
      </w:r>
      <w:r>
        <w:rPr>
          <w:rFonts w:ascii="Times New Roman" w:hAnsi="Times New Roman" w:eastAsia="Times New Roman"/>
          <w:b/>
          <w:sz w:val="21"/>
        </w:rPr>
        <w:t>Docker</w:t>
      </w:r>
      <w:r>
        <w:rPr>
          <w:rFonts w:ascii="Times New Roman" w:hAnsi="Times New Roman" w:eastAsia="Times New Roman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CodeIgniter, Symfony, Livewire,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PostgreSQL,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Dusk, Postman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Nginx, Apache, GitHub Actions, Jenkins, AWS EC2/S3,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Swagger, Xdebug,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Ironclad Bank, Milwaukee, Wisconsin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MySQL, Redis, Composer, PHPUnit, Nginx, Postman, Vue.js, AWS EC2, GitHub Actions, Jenkins, Apache, AJAX, WordPress.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Labs, Chicago, Illinois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2023 – November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Vue.js, AWS EC2, PHPUnit, PHP 8, Laravel, Bootstrap, Composer, Docker, Nginx, HTML5, DigitalOcean, Inertia.js.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Digital, Durham, North Carolina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April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Vue.js, PHPUnit, Bootstrap, GitHub Actions, PHP 8, Redis, Laravel, Git, MySQL, Symfony, jQuery, Jenkins.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Stevens Institute of Technology, Hoboken,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Computer Science – North Carolina State University, Raleigh, North Carolina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