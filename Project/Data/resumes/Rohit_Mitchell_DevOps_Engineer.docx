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Rohit Mitchell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rohit.mitchell72@yahoo.com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737-555-0107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DevOps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GitLab CI, ArgoCD, Nexus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Helm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ELK Stack, Splunk, Datadog, CloudWatch,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npm,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Financial, Wilmington, Delaware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Helm, Vault, Terraform, GitLab CI, AWS, Linux, Prometheus, Ansible, Make, Jenkins, Maven, ELK Stack.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Technologies, Pittsburgh, Pennsylvania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ELK, Terraform, SonarQube, Ansible, Prometheus, ArgoCD, Python, Vault, AWS (EC2, VPC, IAM, S3, RDS, EKS, Lambda), OpenShift,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Telecom, Irvine, California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Helm, Bash, GitLab CI, Grafana, Vault, ELK, Jenkins, Docker, Prometheus.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