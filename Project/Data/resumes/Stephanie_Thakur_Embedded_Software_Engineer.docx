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Stephanie Thakur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stephaniethakur89@gmail.com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732-555-0168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Edison,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Embedded Software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C++, Python, Assembly (ARM),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STM32, NXP i.MX, TI MSP430/TMS320, ESP32,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Embedded Linux, Yocto,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SPI, I2C, LIN, MQTT, Ethernet, USB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GDB, Segger J-Link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Git, Jenkins, CMake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Networks, Edison, New Jersey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Yocto, C, STM32, SPI, Embedded Linux, Keil, Python, CAN, FreeRTOS, GDB, ISO 26262, Git, BLE.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Labs, Columbus, Ohio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GDB, C, Python, Yocto, C++, ARM Cortex-M, STM32, SPI, Keil, Lauterbach, JTAG, I2C, Jenkins.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