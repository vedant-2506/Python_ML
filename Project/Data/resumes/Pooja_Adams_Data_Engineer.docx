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poojaadams27@gmail.com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940-555-0169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Data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Hive, Flink (basic),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Data Lineage, Collibra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Consulting, Wilmington, Delaware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Databricks, Redshift, Terraform, Kafka, PySpark, AWS S3, Git, dbt, Docker, BigQuery.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Consulting, Wilmington, Delaware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PySpark, Terraform, Redshift, Glue, AWS S3, Databricks, Snowflake, SQL, Unit Testing, Docker, Great Expectations.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