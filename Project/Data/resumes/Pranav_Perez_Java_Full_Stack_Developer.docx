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Perez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pranavperez57@outlook.com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Java Full Stack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Security,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jQuery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Azure, Kubernetes,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Git, JIRA, SonarQube, IntelliJ IDEA,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Pharma, Louisville, Kentucky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Kafka, Spring MVC, React, Maven, Kubernetes, JUnit, Jenkins, Oracle, Java 11, Java 8/11/17, Angular, JBoss,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Software, Phoenix, Arizona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December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Git, JPA, Java 11, PostgreSQL, JUnit, Maven, Angular, Kubernetes, Spring Batch, RabbitMQ, Hibernate, Tomcat.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Group, Philadelphia, Pennsylvania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Spring Boot, AWS, Jenkins, JPA, Git, Maven, Mockito, JUnit, Hibernate, JUnit 5, Tomcat.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