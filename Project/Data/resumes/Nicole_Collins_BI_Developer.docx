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Nicole Collins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nicolecollins12@gmail.com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224-555-0108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Tampa,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BI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Tableau, Cognos, MicroStrategy, SSRS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MDX, Python,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Informatica, Azure Data Factory,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Synapse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Types,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Azure DevOps,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Retail Group, Tampa, Florida</w:t>
        <w:tab/>
        <w:t>Senior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Azure Data Factory, Power BI, Excel, DAX, Git, Azure DevOps, Power Query, Snowflake, Azure Synapse, SSRS, Snowflake Schema,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Digital, Baltimore, Maryland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2020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Query, SSAS, Power BI, DAX, Azure Data Factory, SSRS, SQL Server, SSIS, Git, Cognos, Talend.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Labs, Denver, Colorado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October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Synapse, Git, Azure Data Factory, Tableau, Excel, SSAS, SSIS, SQL Server, Azure DevOps, MDX, Cognos, Snowflake, Power BI.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