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Natalie Jackson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nataliejackson83@gmail.com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617-555-0166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Embedded Systems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C++, Python,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NXP i.MX, TI MSP430/TMS320,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LIN, BLE, MQTT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Git, Jenkins,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Telecom, Jersey City, New Jersey</w:t>
        <w:tab/>
        <w:t>Senior Embedded Systems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FreeRTOS, Python, C++, Yocto, STM32, CAN, GDB, SPI, NXP i.MX, STM32CubeIDE, JTAG.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Energy, Edison, New Jersey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2020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Embedded Linux, Keil, JTAG, STM32, CAN, Git, FreeRTOS, SPI, NXP i.MX, Nordic nRF52, USB.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Consulting, Detroit, Michigan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November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CAN, STM32, C, Git, JTAG, FreeRTOS, ARM Cortex-M, Yocto, Lauterbach, LIN, Bash.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Arizona State University, Tempe,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