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Priya Singh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priya.sin16@gmail.com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469-555-0187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Python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S3, RDS, Docker, Kubernetes,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PyCharm, VS Code,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Labs, Jersey City, New Jersey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Celery, FastAPI, PyTest, Jenkins, MongoDB, Swagger, Docker, Git, JIRA, RDS.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Health, Columbus, Ohio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Django, AWS, Jenkins, FastAPI, Linux, Docker, RabbitMQ, Python 3, PyTest, Lambda, Kafka, JavaScript.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