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Srinivas Agarwal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Charlotte, NC • srinivas.aga72@gmail.com • 512.555.0186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Data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ETL/ELT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Spark, PySpark, Airflow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dbt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data quality, lineage and governance</w:t>
      </w:r>
      <w:r>
        <w:rPr>
          <w:rFonts w:ascii="Calibri" w:hAnsi="Calibri" w:eastAsia="Calibri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streaming</w:t>
      </w:r>
      <w:r>
        <w:rPr>
          <w:rFonts w:ascii="Calibri" w:hAnsi="Calibri" w:eastAsia="Calibri"/>
          <w:b w:val="0"/>
          <w:sz w:val="21"/>
        </w:rPr>
        <w:t xml:space="preserve"> solutions using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Spark Structured Streaming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data lake / lakehouse</w:t>
      </w:r>
      <w:r>
        <w:rPr>
          <w:rFonts w:ascii="Calibri" w:hAnsi="Calibri" w:eastAsia="Calibri"/>
          <w:b w:val="0"/>
          <w:sz w:val="21"/>
        </w:rPr>
        <w:t xml:space="preserve"> architectures with </w:t>
      </w:r>
      <w:r>
        <w:rPr>
          <w:rFonts w:ascii="Calibri" w:hAnsi="Calibri" w:eastAsia="Calibri"/>
          <w:b/>
          <w:sz w:val="21"/>
        </w:rPr>
        <w:t>Delta Lake</w:t>
      </w:r>
      <w:r>
        <w:rPr>
          <w:rFonts w:ascii="Calibri" w:hAnsi="Calibri" w:eastAsia="Calibri"/>
          <w:b w:val="0"/>
          <w:sz w:val="21"/>
        </w:rPr>
        <w:t xml:space="preserve"> and Parquet.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Scala | Java | Bash | Spark | PySpark | Hadoop | Hive | Flink (basic) | HDFS | Airflow | Azure Data Factory | AWS Glue | Oozie | Step Functions | dbt | AWS S3 | EMR | Redshift | Kinesis | BigQuery | Snowflake | Teradata | PostgreSQL | Cassandra | MongoDB | DynamoDB | Jenkins | Docker | Terraform | GitHub Actions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Engineer</w:t>
      </w:r>
      <w:r>
        <w:rPr>
          <w:rFonts w:ascii="Calibri" w:hAnsi="Calibri" w:eastAsia="Calibri"/>
          <w:b w:val="0"/>
          <w:sz w:val="21"/>
        </w:rPr>
        <w:t>, Riverbend Financial – Charlotte, North Carolina</w:t>
        <w:tab/>
        <w:t>06/2026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PySpark, Python, Git, SQL, Spark, Terraform, Glue, EMR, dbt, Jenkins, Flink (basic), Teradata.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Prairie Labs – San Jose, California</w:t>
        <w:tab/>
        <w:t>08/2020 – 05/2026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Spark, Databricks, Git, Redshift, Terraform, AWS S3, Airflow, Delta Lake, Glue, Flink (basic), Kinesis, Azure Data Factory, Java.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Crestview Insurance – San Francisco, California</w:t>
        <w:tab/>
        <w:t>10/2019 – 07/2020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PySpark, EMR, Kafka, Python, Redshift, Snowflake, Spark, Git, dbt, Synapse, AWS S3, Azure Data Factory, Hive.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Srinivas Agarwal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