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Ganesh Edwards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Omaha, NE • ganesh.edwards23@gmail.com • 201.555.0141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Data Analyst with </w:t>
      </w:r>
      <w:r>
        <w:rPr>
          <w:rFonts w:ascii="Calibri" w:hAnsi="Calibri" w:eastAsia="Calibri"/>
          <w:b/>
          <w:sz w:val="21"/>
        </w:rPr>
        <w:t>12 years</w:t>
      </w:r>
      <w:r>
        <w:rPr>
          <w:rFonts w:ascii="Calibri" w:hAnsi="Calibri" w:eastAsia="Calibri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statistical analysis</w:t>
      </w:r>
      <w:r>
        <w:rPr>
          <w:rFonts w:ascii="Calibri" w:hAnsi="Calibri" w:eastAsia="Calibri"/>
          <w:b w:val="0"/>
          <w:sz w:val="21"/>
        </w:rPr>
        <w:t xml:space="preserve"> including hypothesis testing, regression and A/B testing to measure product and campaign impact.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command of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Python (Pandas, NumPy)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Excel</w:t>
      </w:r>
      <w:r>
        <w:rPr>
          <w:rFonts w:ascii="Calibri" w:hAnsi="Calibri" w:eastAsia="Calibri"/>
          <w:b w:val="0"/>
          <w:sz w:val="21"/>
        </w:rPr>
        <w:t xml:space="preserve"> for analysing large, complex datasets.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Excellent communication and storytelling skills; presented insights to senior leadership.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in </w:t>
      </w:r>
      <w:r>
        <w:rPr>
          <w:rFonts w:ascii="Calibri" w:hAnsi="Calibri" w:eastAsia="Calibri"/>
          <w:b/>
          <w:sz w:val="21"/>
        </w:rPr>
        <w:t>data cleansing, data profiling, data validation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data quality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| Python | R | VBA | T-SQL | PL/SQL | Tableau | Power BI | QlikView | Looker | Excel Pivot Tables | Matplotlib | Seaborn | SQL Server | PostgreSQL | Snowflake | SSIS | Alteryx | Informatica | Talend | Azure Data Factory | Hypothesis Testing | Regression | A/B Testing | Forecasting | Cohort Analysis | Segmentation | Confluence | Git | SPSS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Analyst</w:t>
      </w:r>
      <w:r>
        <w:rPr>
          <w:rFonts w:ascii="Calibri" w:hAnsi="Calibri" w:eastAsia="Calibri"/>
          <w:b w:val="0"/>
          <w:sz w:val="21"/>
        </w:rPr>
        <w:t>, Silverline Consulting – Omaha, Nebraska</w:t>
        <w:tab/>
        <w:t>11/2025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Snowflake, Python, SQL, SQL Server, Git, Tableau, Alteryx, Power BI, Oracle, T-SQL, Regression, Seaborn.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Aurora Solutions – Baltimore, Maryland</w:t>
        <w:tab/>
        <w:t>04/2024 – 10/2025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 Server, Power BI, NumPy, SQL, Pandas, Azure, Tableau, Snowflake, Python, SAS, Alteryx, Excel.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Zenith Digital – Austin, Texas</w:t>
        <w:tab/>
        <w:t>12/2021 – 03/2024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Tableau, Excel, SQL Server, Oracle, Snowflake, SQL, AWS S3, JIRA, QlikView, Looker.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Zenith Telecom – Kansas City, Missouri</w:t>
        <w:tab/>
        <w:t>10/2014 – 11/2021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 BI, JIRA, Excel, Oracle, Python, SQL Server, Git, SSIS, Tableau, SAS, Redshift, Regression.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Ganesh Edwards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