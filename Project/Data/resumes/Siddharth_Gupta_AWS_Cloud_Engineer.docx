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Siddharth Gupta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siddharthgupta58@gmail.com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813-555-0135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Jose,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AWS Cloud Engineer with </w:t>
      </w:r>
      <w:r>
        <w:rPr>
          <w:rFonts w:ascii="Times New Roman" w:hAnsi="Times New Roman" w:eastAsia="Times New Roman"/>
          <w:b/>
          <w:sz w:val="21"/>
        </w:rPr>
        <w:t>13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containers (ECS/EKS)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CodePipeline</w:t>
      </w:r>
      <w:r>
        <w:rPr>
          <w:rFonts w:ascii="Times New Roman" w:hAnsi="Times New Roman" w:eastAsia="Times New Roman"/>
          <w:b w:val="0"/>
          <w:sz w:val="21"/>
        </w:rPr>
        <w:t xml:space="preserve">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highly available, fault-tolerant</w:t>
      </w:r>
      <w:r>
        <w:rPr>
          <w:rFonts w:ascii="Times New Roman" w:hAnsi="Times New Roman" w:eastAsia="Times New Roman"/>
          <w:b w:val="0"/>
          <w:sz w:val="21"/>
        </w:rPr>
        <w:t xml:space="preserve"> and cost-optimized architectures following the </w:t>
      </w:r>
      <w:r>
        <w:rPr>
          <w:rFonts w:ascii="Times New Roman" w:hAnsi="Times New Roman" w:eastAsia="Times New Roman"/>
          <w:b/>
          <w:sz w:val="21"/>
        </w:rPr>
        <w:t>AWS Well-Architected Framework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lift-and-shift and re-platform migrations</w:t>
      </w:r>
      <w:r>
        <w:rPr>
          <w:rFonts w:ascii="Times New Roman" w:hAnsi="Times New Roman" w:eastAsia="Times New Roman"/>
          <w:b w:val="0"/>
          <w:sz w:val="21"/>
        </w:rPr>
        <w:t xml:space="preserve"> from on-premises data centres to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core </w:t>
      </w:r>
      <w:r>
        <w:rPr>
          <w:rFonts w:ascii="Times New Roman" w:hAnsi="Times New Roman" w:eastAsia="Times New Roman"/>
          <w:b/>
          <w:sz w:val="21"/>
        </w:rPr>
        <w:t>AWS services</w:t>
      </w:r>
      <w:r>
        <w:rPr>
          <w:rFonts w:ascii="Times New Roman" w:hAnsi="Times New Roman" w:eastAsia="Times New Roman"/>
          <w:b w:val="0"/>
          <w:sz w:val="21"/>
        </w:rPr>
        <w:t xml:space="preserve">: </w:t>
      </w:r>
      <w:r>
        <w:rPr>
          <w:rFonts w:ascii="Times New Roman" w:hAnsi="Times New Roman" w:eastAsia="Times New Roman"/>
          <w:b/>
          <w:sz w:val="21"/>
        </w:rPr>
        <w:t>EC2, S3, VPC, IAM, RDS, DynamoDB, Lambda, CloudFront, Route 53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AWS Certified Solutions Architect – Associate.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serverless</w:t>
      </w:r>
      <w:r>
        <w:rPr>
          <w:rFonts w:ascii="Times New Roman" w:hAnsi="Times New Roman" w:eastAsia="Times New Roman"/>
          <w:b w:val="0"/>
          <w:sz w:val="21"/>
        </w:rPr>
        <w:t xml:space="preserve"> solutions with Lambda, API Gateway, Step Functions and SQS/SNS.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Configured </w:t>
      </w:r>
      <w:r>
        <w:rPr>
          <w:rFonts w:ascii="Times New Roman" w:hAnsi="Times New Roman" w:eastAsia="Times New Roman"/>
          <w:b/>
          <w:sz w:val="21"/>
        </w:rPr>
        <w:t>security best practices</w:t>
      </w:r>
      <w:r>
        <w:rPr>
          <w:rFonts w:ascii="Times New Roman" w:hAnsi="Times New Roman" w:eastAsia="Times New Roman"/>
          <w:b w:val="0"/>
          <w:sz w:val="21"/>
        </w:rPr>
        <w:t>: IAM roles, KMS, Security Groups, GuardDuty, WAF.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Compute:</w:t>
      </w:r>
      <w:r>
        <w:rPr>
          <w:rFonts w:ascii="Times New Roman" w:hAnsi="Times New Roman" w:eastAsia="Times New Roman"/>
          <w:b w:val="0"/>
          <w:sz w:val="21"/>
        </w:rPr>
        <w:t xml:space="preserve"> Lambda, ECS, Elastic Beanstalk, Auto Scaling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Storage &amp; DB:</w:t>
      </w:r>
      <w:r>
        <w:rPr>
          <w:rFonts w:ascii="Times New Roman" w:hAnsi="Times New Roman" w:eastAsia="Times New Roman"/>
          <w:b w:val="0"/>
          <w:sz w:val="21"/>
        </w:rPr>
        <w:t xml:space="preserve"> S3, EFS, Aurora,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VPC, Route 53, CloudFront, ELB/ALB, Direct Connect, VPN, Transit Gateway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IAM, Config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CI/CD:</w:t>
      </w:r>
      <w:r>
        <w:rPr>
          <w:rFonts w:ascii="Times New Roman" w:hAnsi="Times New Roman" w:eastAsia="Times New Roman"/>
          <w:b w:val="0"/>
          <w:sz w:val="21"/>
        </w:rPr>
        <w:t xml:space="preserve"> CloudFormation, CodePipeline, CodeBuild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CloudWatch, X-Ray, Datadog,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 (boto3), Bash, PowerShell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Interactive, San Jose, California</w:t>
        <w:tab/>
        <w:t>Senior 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CloudFront, EKS, CloudWatch, CloudFormation, VPC, S3, RDS, ECS, X-Ray, GuardDuty, AWS EC2.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Networks, Edison, New Jersey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2019 – August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IAM, Terraform, RDS, Jenkins, S3, ECS, CloudWatch, VPC, CloudFormation, Bash, Python, Aurora, Lambda.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Solutions, Kansas City, Missouri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2016 – March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CloudFormation, VPC, Python, AWS EC2, Bash, CloudFront, S3, Jenkins, IAM, Terraform, Security Groups, ElastiCache, ELB/ALB.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Energy, San Jose, California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2013 – January 2016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IAM, Bash, CloudFront, RDS, AWS EC2, Lambda, Terraform, CloudWatch, Transit Gateway, Grafana, GuardDuty.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