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Morris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vmorris65@gmail.com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C++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IPC,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Valgrind, perf, Visual Studio Debugger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Windows, Unix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SVN, Perforce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Insurance, Milwaukee, Wisconsin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Google Test, Git, TCP/IP, STL, Qt, Jenkins, Linux, GDB, Valgrind, C, AddressSanitizer, Bazel, Conan.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Networks, Baltimore, Maryland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Qt, C++14/17, TCP/IP, STL, Python, GDB, Boost, Shell, Make, pthreads, Google Test.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Solutions, Richmond, Virginia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Shell, Jenkins, Valgrind, C++14/17, Git, TCP/IP, Linux, Docker, gRPC, Make, Gerrit, gprof.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