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Yash Nguyen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ynguyen81@yahoo.com • 224.555.0111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Android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via </w:t>
      </w:r>
      <w:r>
        <w:rPr>
          <w:rFonts w:ascii="Calibri" w:hAnsi="Calibri" w:eastAsia="Calibri"/>
          <w:b/>
          <w:sz w:val="21"/>
        </w:rPr>
        <w:t>Jenkins, Bitrise, GitHub Actions</w:t>
      </w:r>
      <w:r>
        <w:rPr>
          <w:rFonts w:ascii="Calibri" w:hAnsi="Calibri" w:eastAsia="Calibri"/>
          <w:b w:val="0"/>
          <w:sz w:val="21"/>
        </w:rPr>
        <w:t>; Git workflows.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MVVM | Repository Pattern | SOLID | Retrofit | Coroutines | GraphQL (Apollo) | WebSocket | Hilt | Dagger 2 | Koin | FCM | Analytics | Remote Config | Google Maps | Mockito | Robolectric | MockK | Gradle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Lakeshore Bank – Cleveland, Ohio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Android Studio, Firebase, Jenkins, Retrofit, Hilt, MVVM, Espresso, Coroutines, Jetpack Compose, GraphQL (Apollo), Navigation, OkHttp.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Summit Group – Dallas, Texas</w:t>
        <w:tab/>
        <w:t>04/2022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Git, Jenkins, Gradle, Room, Retrofit, Android Studio, Java, Jetpack Compose, Paging 3, Clean Architecture, DataStore,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Lakeshore Health – St. Louis, Missouri</w:t>
        <w:tab/>
        <w:t>08/2019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Hilt, Gradle, Espresso, Coroutines, MVVM, Jetpack Compose, Git, Retrofit, Figma, FCM, MockK.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Meridian Health – Omaha, Nebraska</w:t>
        <w:tab/>
        <w:t>10/2013 – 07/2019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Retrofit, MVVM, Coroutines, Git, Kotlin, Gradle, Espresso, Firebase, Jetpack Compose, Mockito, Robolectric.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Yash Nguyen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