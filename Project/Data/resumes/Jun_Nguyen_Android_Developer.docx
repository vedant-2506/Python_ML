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Jun Nguyen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Denver, CO • jun.nguyen90@gmail.com • 469.555.0189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Android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Android Developer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REST APIs using </w:t>
      </w:r>
      <w:r>
        <w:rPr>
          <w:rFonts w:ascii="Calibri" w:hAnsi="Calibri" w:eastAsia="Calibri"/>
          <w:b/>
          <w:sz w:val="21"/>
        </w:rPr>
        <w:t>Retrofit, OkHttp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Coroutines/Flow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Dependency injection with </w:t>
      </w:r>
      <w:r>
        <w:rPr>
          <w:rFonts w:ascii="Calibri" w:hAnsi="Calibri" w:eastAsia="Calibri"/>
          <w:b/>
          <w:sz w:val="21"/>
        </w:rPr>
        <w:t>Hilt/Dagger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tests with </w:t>
      </w:r>
      <w:r>
        <w:rPr>
          <w:rFonts w:ascii="Calibri" w:hAnsi="Calibri" w:eastAsia="Calibri"/>
          <w:b/>
          <w:sz w:val="21"/>
        </w:rPr>
        <w:t>JUnit, Mockito, Espresso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Used </w:t>
      </w:r>
      <w:r>
        <w:rPr>
          <w:rFonts w:ascii="Calibri" w:hAnsi="Calibri" w:eastAsia="Calibri"/>
          <w:b/>
          <w:sz w:val="21"/>
        </w:rPr>
        <w:t>Firebase</w:t>
      </w:r>
      <w:r>
        <w:rPr>
          <w:rFonts w:ascii="Calibri" w:hAnsi="Calibri" w:eastAsia="Calibri"/>
          <w:b w:val="0"/>
          <w:sz w:val="21"/>
        </w:rPr>
        <w:t xml:space="preserve"> (FCM, Crashlytics, Analytics, Remote Config) and Google Maps SDK.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Kotlin | Java | SQL | XML | Jetpack Compose | ViewModel | LiveData | Room | Navigation | WorkManager | Paging 3 | DataStore | MVI | Clean Architecture | Repository Pattern | Retrofit | OkHttp | Flow | WebSocket | Hilt | Dagger 2 | Koin | Analytics | Google Maps | JUnit | Mockito | Espresso | Robolectric | MockK | Git | Gradle | Jenkins | Bitrise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Android Developer</w:t>
      </w:r>
      <w:r>
        <w:rPr>
          <w:rFonts w:ascii="Calibri" w:hAnsi="Calibri" w:eastAsia="Calibri"/>
          <w:b w:val="0"/>
          <w:sz w:val="21"/>
        </w:rPr>
        <w:t>, Oakridge Financial – Denver, Colorado</w:t>
        <w:tab/>
        <w:t>06/2025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Espresso, Git, Kotlin, Hilt, Retrofit, Jenkins, Jetpack Compose, Java, MVVM, Clean Architecture, Koin, DataStore, Coroutines.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Northbridge Pharma – Omaha, Nebraska</w:t>
        <w:tab/>
        <w:t>06/2020 – 05/2025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Espresso, Hilt, Retrofit, Git, Coroutines, Firebase, Gradle, Java, MVVM, OkHttp, Koin.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Northbridge Interactive – Schaumburg, Illinois</w:t>
        <w:tab/>
        <w:t>10/2018 – 05/2020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Kotlin, Jetpack Compose, Hilt, Android Studio, MVVM, Java, Gradle, Retrofit, Espresso, Clean Architecture, WebSocket, WorkManager, Navigation.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Jun Nguyen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