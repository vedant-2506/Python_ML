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Vikram Naidu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vikramnaidu12@outlook.com • 214.555.0181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DevOps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</w:t>
      </w:r>
      <w:r>
        <w:rPr>
          <w:rFonts w:ascii="Calibri" w:hAnsi="Calibri" w:eastAsia="Calibri"/>
          <w:b/>
          <w:sz w:val="21"/>
        </w:rPr>
        <w:t>CI/CD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Jenkins, GitLab CI, GitHub Actions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Azure Pipelines | Nexus | Artifactory | Terraform | Ansible | Packer | Chef (basic) | Docker | Kubernetes | Helm | Docker Compose | OpenShift | Prometheus | Grafana | ELK Stack | Splunk | Datadog | CloudWatch | Nagios | Bash | Python | PowerShell | SonarQube | Trivy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Cobalt Consulting – Providence, Rhode Island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SonarQube, Terraform, Docker, Helm, Linux, Bash, AWS, Jenkins, AWS (EC2, VPC, IAM, S3, RDS, EKS, Lambda), Trivy, Gradle, Groovy.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Falcon Bank – New York, New York</w:t>
        <w:tab/>
        <w:t>10/2023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Jenkins, ELK, Helm, AWS, Prometheus, Ansible, Linux, Kubernetes, Bash, Docker, SonarQube.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Vikram Naidu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