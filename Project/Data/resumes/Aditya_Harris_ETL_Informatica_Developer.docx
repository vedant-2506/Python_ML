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Aditya Harris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aharris80@gmail.com • 470.555.0137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Informatica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Oracle, Teradata, SQL Server, Netezza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Teradata | SQL Server | Netezza | Snowflake | DB2 | SQL | PL/SQL | Unix Shell | Python (basic) | Control-M | Autosys | Tidal | Informatica Scheduler | Star Schema | Snowflake Schema | SCD 1/2/3 | Erwin | TOAD | SQL Developer | JIRA | Git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Evergreen Group – Detroit, Michigan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Teradata, Snowflake, Informatica PowerCenter, Oracle, Autosys, Control-M, SQL, PL/SQL, JIRA, Star Schema, Python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Summit Pharma – Dallas, Texas</w:t>
        <w:tab/>
        <w:t>01/2023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TOAD, SQL, Control-M, Teradata, Informatica PowerCenter, PL/SQL, Git, Unix Shell, JIRA, DB2.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Cobalt Group – Salt Lake City, Utah</w:t>
        <w:tab/>
        <w:t>10/2019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Teradata, Snowflake, SQL, Tableau, Informatica PowerCenter, IICS, Autosys, Git, TOAD, Netezza, Control-M, Tidal.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Aditya Harris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