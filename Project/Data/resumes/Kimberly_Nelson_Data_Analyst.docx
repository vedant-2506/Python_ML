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Kimberly Nelson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kimberly.nelson89@outlook.com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678-555-0196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Reston,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 Analyst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Python, R, T-SQL, PL/SQL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Tableau, Power BI, QlikView, Looker, Excel Pivot Tables, Matplotlib, Seaborn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SQL Server, PostgreSQL, MySQL, Snowflake,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Informatica, Talend,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Regression, A/B Testing, Forecasting, Cohort Analysis,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Git, Google Analytics, SAS, SPSS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Health, Reston, Virginia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NumPy, SQL Server, Power BI, Tableau, Snowflake, Python, JIRA, Git, Pandas, R, SQL, MySQL.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Bank, Austin, Texas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2023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JIRA, Oracle, Snowflake, AWS S3, Alteryx, Azure, SQL, Excel, QlikView, Confluence, Git, Informatica.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Financial, Indianapolis, Indiana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August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Azure, SQL, Tableau, Alteryx, Power BI, JIRA, Python, Snowflake, MySQL, QlikView, Segmentation.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