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Deepika Das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deepika.das54@outlook.com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972-555-0187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Data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Java,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PySpark, Hadoop, Hive, Kafka,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AWS Glue, Step Functions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EMR, Kinesis, Azure Databricks,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PostgreSQL, Cassandra,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Data Lineage, Collibra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Software, Atlanta, Georgia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Delta Lake, Airflow, Terraform, SQL, Redshift, Glue, Python, Spark, AWS Glue, Kafka.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Analytics, Minneapolis, Minnesota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Python, dbt, Databricks, Redshift, Glue, Terraform, AWS S3, Snowflake, Kinesis, Flink (basic), GitHub Actions.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