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Omar Kulkarni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Richmond, VA • omar.kul47@gmail.com • 617.555.0130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Golang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Golang Developer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REST and gRPC</w:t>
      </w:r>
      <w:r>
        <w:rPr>
          <w:rFonts w:ascii="Calibri" w:hAnsi="Calibri" w:eastAsia="Calibri"/>
          <w:b w:val="0"/>
          <w:sz w:val="21"/>
        </w:rPr>
        <w:t xml:space="preserve"> microservices using </w:t>
      </w:r>
      <w:r>
        <w:rPr>
          <w:rFonts w:ascii="Calibri" w:hAnsi="Calibri" w:eastAsia="Calibri"/>
          <w:b/>
          <w:sz w:val="21"/>
        </w:rPr>
        <w:t>Gin, Echo, Fiber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Protobuf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to </w:t>
      </w:r>
      <w:r>
        <w:rPr>
          <w:rFonts w:ascii="Calibri" w:hAnsi="Calibri" w:eastAsia="Calibri"/>
          <w:b/>
          <w:sz w:val="21"/>
        </w:rPr>
        <w:t>Kubernetes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Docker, Helm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Terraform</w:t>
      </w:r>
      <w:r>
        <w:rPr>
          <w:rFonts w:ascii="Calibri" w:hAnsi="Calibri" w:eastAsia="Calibri"/>
          <w:b w:val="0"/>
          <w:sz w:val="21"/>
        </w:rPr>
        <w:t xml:space="preserve"> on AWS/GCP.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Go (Golang)</w:t>
      </w:r>
      <w:r>
        <w:rPr>
          <w:rFonts w:ascii="Calibri" w:hAnsi="Calibri" w:eastAsia="Calibri"/>
          <w:b w:val="0"/>
          <w:sz w:val="21"/>
        </w:rPr>
        <w:t xml:space="preserve"> with strong knowledge of </w:t>
      </w:r>
      <w:r>
        <w:rPr>
          <w:rFonts w:ascii="Calibri" w:hAnsi="Calibri" w:eastAsia="Calibri"/>
          <w:b/>
          <w:sz w:val="21"/>
        </w:rPr>
        <w:t>goroutines, channels, context</w:t>
      </w:r>
      <w:r>
        <w:rPr>
          <w:rFonts w:ascii="Calibri" w:hAnsi="Calibri" w:eastAsia="Calibri"/>
          <w:b w:val="0"/>
          <w:sz w:val="21"/>
        </w:rPr>
        <w:t xml:space="preserve"> and concurrency patterns.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CI/CD with GitHub Actions and Jenkins.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Go | Python | SQL | Bash | Rust (basic) | Cobra | MongoDB | Redis | Cassandra | Elasticsearch | NATS | SQS | Docker | Kubernetes | Helm | Terraform | AWS | GCP | Jenkins | Prometheus | Grafana | Jaeger | OpenTelemetry | Ginkgo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Golang Developer</w:t>
      </w:r>
      <w:r>
        <w:rPr>
          <w:rFonts w:ascii="Calibri" w:hAnsi="Calibri" w:eastAsia="Calibri"/>
          <w:b w:val="0"/>
          <w:sz w:val="21"/>
        </w:rPr>
        <w:t>, Orion Analytics – Richmond, Virginia</w:t>
        <w:tab/>
        <w:t>06/2025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Kafka, Prometheus, gRPC, Jaeger, Protobuf, Terraform, GitHub Actions, Kubernetes, Go, AWS, GCP, Bash, gomock.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CLI tools and internal libraries using Cobra.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Go Developer</w:t>
      </w:r>
      <w:r>
        <w:rPr>
          <w:rFonts w:ascii="Calibri" w:hAnsi="Calibri" w:eastAsia="Calibri"/>
          <w:b w:val="0"/>
          <w:sz w:val="21"/>
        </w:rPr>
        <w:t>, Pinnacle Labs – Edison, New Jersey</w:t>
        <w:tab/>
        <w:t>10/2023 – 05/2025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Kafka, PostgreSQL, GitHub Actions, Gin, Protobuf, Terraform, Redis, AWS, gRPC, Fiber, Cobra, Echo.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CLI tools and internal libraries using Cobra.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Purdue University, West Lafayette, Indiana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Omar Kulkarni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