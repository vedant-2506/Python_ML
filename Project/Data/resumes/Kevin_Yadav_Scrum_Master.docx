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Kevin Yadav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kevin.yadav21@yahoo.com • 732.555.0130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Scrum Master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LeSS (basic) | XP | Lean | Sprint Planning | Daily Stand-up | Sprint Review | Retrospective | Backlog Refinement | PI Planning | Velocity | Burndown/Burnup | Cumulative Flow | Cycle Time | Lead Time | Predictability | JIRA | Confluence | Azure DevOps | Rally | Miro | MS Project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Scrum Master</w:t>
      </w:r>
      <w:r>
        <w:rPr>
          <w:rFonts w:ascii="Calibri" w:hAnsi="Calibri" w:eastAsia="Calibri"/>
          <w:b w:val="0"/>
          <w:sz w:val="21"/>
        </w:rPr>
        <w:t>, Riverbend Health – Durham, North Carolina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Scrum, Kanban, MS Teams, SAFe, Slack, Azure DevOps, Confluence, Miro, VersionOne, Daily Stand-up, PI Planning,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Evergreen Bank – San Francisco, California</w:t>
        <w:tab/>
        <w:t>11/2022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Rally, MS Project, MS Teams, Kanban, Scrum, JIRA, Slack, SAFe, Miro, Servant Leadership, SAFe Scrum Master, Backlog Refinement.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Clearwater Retail Group – Princeton, New Jersey</w:t>
        <w:tab/>
        <w:t>02/2017 – 10/2022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SAFe, JIRA, Rally, Confluence, Miro, Scrum, Kanban, Azure DevOps, Slack, Cycle Time, Mentoring, PSM I, Retrospective.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Aurora Technologies – Orlando, Florida</w:t>
        <w:tab/>
        <w:t>10/2016 – 01/2017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JIRA, SAFe, Scrum, MS Teams, Slack, Rally, Azure DevOps, Confluence, DevOps, Cycle Time, XP, TDD/BDD.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Kevin Yadav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