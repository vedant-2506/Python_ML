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King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rajeshking31@gmail.com • 201.555.0107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QA Automation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Cypress, Playwright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Appium</w:t>
      </w:r>
      <w:r>
        <w:rPr>
          <w:rFonts w:ascii="Calibri" w:hAnsi="Calibri" w:eastAsia="Calibri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Defect tracking and test management with </w:t>
      </w:r>
      <w:r>
        <w:rPr>
          <w:rFonts w:ascii="Calibri" w:hAnsi="Calibri" w:eastAsia="Calibri"/>
          <w:b/>
          <w:sz w:val="21"/>
        </w:rPr>
        <w:t>JIRA, TestRail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Zephyr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Playwright | Appium | Katalon | TestComplete | Java | JavaScript | SQL | Groovy | TestNG | JUnit | PyTest | Cucumber | Page Object Model | Data-driven | Hybrid | REST Assured | SoapUI | Swagger | JMeter | LoadRunner | Gatling | Jenkins | Git | Maven | Docker | Azure DevOps | BrowserStack | JIRA | TestRail | HP ALM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Falcon Interactive – Edison, New Jersey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JMeter, Java, Cypress, TestRail, Jenkins, Cucumber, REST Assured, JIRA, Maven, SoapUI, Playwright, Newman.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Maplewood Analytics – Orlando, Florida</w:t>
        <w:tab/>
        <w:t>08/2020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REST Assured, TestNG, Maven, Postman, JIRA, Jenkins, TestRail, Selenium, Appium, Confluence, Swagger, HP ALM, LoadRunner.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Vertex Pharma – San Francisco, California</w:t>
        <w:tab/>
        <w:t>10/2019 – 07/2020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Postman, Git, REST Assured, JIRA, Cucumber, Cypress, Selenium, Appium, SQL, TestRail.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King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