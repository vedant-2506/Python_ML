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James Cooper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james.cooper37@gmail.com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470-555-0166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Alpharetta, Georgia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Java Full Stack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Unit testing with </w:t>
      </w:r>
      <w:r>
        <w:rPr>
          <w:rFonts w:ascii="Times New Roman" w:hAnsi="Times New Roman" w:eastAsia="Times New Roman"/>
          <w:b/>
          <w:sz w:val="21"/>
        </w:rPr>
        <w:t>JUnit 5, Mockito</w:t>
      </w:r>
      <w:r>
        <w:rPr>
          <w:rFonts w:ascii="Times New Roman" w:hAnsi="Times New Roman" w:eastAsia="Times New Roman"/>
          <w:b w:val="0"/>
          <w:sz w:val="21"/>
        </w:rPr>
        <w:t xml:space="preserve"> and integration testing with </w:t>
      </w:r>
      <w:r>
        <w:rPr>
          <w:rFonts w:ascii="Times New Roman" w:hAnsi="Times New Roman" w:eastAsia="Times New Roman"/>
          <w:b/>
          <w:sz w:val="21"/>
        </w:rPr>
        <w:t>Testcontainers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on </w:t>
      </w:r>
      <w:r>
        <w:rPr>
          <w:rFonts w:ascii="Times New Roman" w:hAnsi="Times New Roman" w:eastAsia="Times New Roman"/>
          <w:b/>
          <w:sz w:val="21"/>
        </w:rPr>
        <w:t>AWS/Azure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Docker, Kubernetes</w:t>
      </w:r>
      <w:r>
        <w:rPr>
          <w:rFonts w:ascii="Times New Roman" w:hAnsi="Times New Roman" w:eastAsia="Times New Roman"/>
          <w:b w:val="0"/>
          <w:sz w:val="21"/>
        </w:rPr>
        <w:t xml:space="preserve"> and CI/CD via </w:t>
      </w:r>
      <w:r>
        <w:rPr>
          <w:rFonts w:ascii="Times New Roman" w:hAnsi="Times New Roman" w:eastAsia="Times New Roman"/>
          <w:b/>
          <w:sz w:val="21"/>
        </w:rPr>
        <w:t>Jenkins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development with </w:t>
      </w:r>
      <w:r>
        <w:rPr>
          <w:rFonts w:ascii="Times New Roman" w:hAnsi="Times New Roman" w:eastAsia="Times New Roman"/>
          <w:b/>
          <w:sz w:val="21"/>
        </w:rPr>
        <w:t>Angular, React, TypeScript, JavaScript, HTML5, CSS3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Java 8/11/17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Spring Boot, Spring MVC, Spring Security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Hibernate/JPA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in </w:t>
      </w:r>
      <w:r>
        <w:rPr>
          <w:rFonts w:ascii="Times New Roman" w:hAnsi="Times New Roman" w:eastAsia="Times New Roman"/>
          <w:b/>
          <w:sz w:val="21"/>
        </w:rPr>
        <w:t>Agile/Scrum</w:t>
      </w:r>
      <w:r>
        <w:rPr>
          <w:rFonts w:ascii="Times New Roman" w:hAnsi="Times New Roman" w:eastAsia="Times New Roman"/>
          <w:b w:val="0"/>
          <w:sz w:val="21"/>
        </w:rPr>
        <w:t xml:space="preserve"> teams across the full SDLC.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design patterns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SOLID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microservices</w:t>
      </w:r>
      <w:r>
        <w:rPr>
          <w:rFonts w:ascii="Times New Roman" w:hAnsi="Times New Roman" w:eastAsia="Times New Roman"/>
          <w:b w:val="0"/>
          <w:sz w:val="21"/>
        </w:rPr>
        <w:t xml:space="preserve"> best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Databases: </w:t>
      </w:r>
      <w:r>
        <w:rPr>
          <w:rFonts w:ascii="Times New Roman" w:hAnsi="Times New Roman" w:eastAsia="Times New Roman"/>
          <w:b/>
          <w:sz w:val="21"/>
        </w:rPr>
        <w:t>Oracle, PostgreSQL, MySQL, MongoDB</w:t>
      </w:r>
      <w:r>
        <w:rPr>
          <w:rFonts w:ascii="Times New Roman" w:hAnsi="Times New Roman" w:eastAsia="Times New Roman"/>
          <w:b w:val="0"/>
          <w:sz w:val="21"/>
        </w:rPr>
        <w:t>; wrote stored procedures and optimised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microservices</w:t>
      </w:r>
      <w:r>
        <w:rPr>
          <w:rFonts w:ascii="Times New Roman" w:hAnsi="Times New Roman" w:eastAsia="Times New Roman"/>
          <w:b w:val="0"/>
          <w:sz w:val="21"/>
        </w:rPr>
        <w:t xml:space="preserve"> and integrated with </w:t>
      </w:r>
      <w:r>
        <w:rPr>
          <w:rFonts w:ascii="Times New Roman" w:hAnsi="Times New Roman" w:eastAsia="Times New Roman"/>
          <w:b/>
          <w:sz w:val="21"/>
        </w:rPr>
        <w:t>Kafka, RabbitMQ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ActiveMQ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with </w:t>
      </w:r>
      <w:r>
        <w:rPr>
          <w:rFonts w:ascii="Times New Roman" w:hAnsi="Times New Roman" w:eastAsia="Times New Roman"/>
          <w:b/>
          <w:sz w:val="21"/>
        </w:rPr>
        <w:t>Maven, Gradle, Git, JIRA, SonarQube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 8/11/17, JavaScript, TypeScript, SQL, PL/SQL, 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Java Frameworks:</w:t>
      </w:r>
      <w:r>
        <w:rPr>
          <w:rFonts w:ascii="Times New Roman" w:hAnsi="Times New Roman" w:eastAsia="Times New Roman"/>
          <w:b w:val="0"/>
          <w:sz w:val="21"/>
        </w:rPr>
        <w:t xml:space="preserve"> Spring Boot, Spring MVC, Spring Security, Spring Data JPA, Hibernate, Spring Batch, JAX-RS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React, HTML5, CSS3, jQuery, RxJS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Kafka, RabbitMQ, ActiveMQ, JMS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Oracle, PostgreSQL, MongoDB, Redis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AWS (EC2, S3, RDS, Lambda), Azure, Docker, Kubernetes, Jenkins, Terraform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 5, Mockito, Testcontainers, Selenium, Postman, Karma/Jasmine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Maven, Gradle, Git, JIRA, SonarQube, IntelliJ IDEA, Eclipse, Swagger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Servers:</w:t>
      </w:r>
      <w:r>
        <w:rPr>
          <w:rFonts w:ascii="Times New Roman" w:hAnsi="Times New Roman" w:eastAsia="Times New Roman"/>
          <w:b w:val="0"/>
          <w:sz w:val="21"/>
        </w:rPr>
        <w:t xml:space="preserve"> Tomcat, JBoss, WebLogic, WebSphere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Highland Software, Alpharetta, Georgia</w:t>
        <w:tab/>
        <w:t>Java Full Stack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Kubernetes, Angular, Oracle, AWS, Kafka, JPA, Git, Jenkins, Hibernate, React, Spring Batch, JBoss, MongoDB.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Clearwater Networks, New York, New York</w:t>
        <w:tab/>
        <w:t>Junior Java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May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Resolved production issues using logs, ELK and APM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event-driven integration using Kafka and RabbitMQ.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responsive Angular/React front ends consuming REST services with state management and reactive forms.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Secured applications using Spring Security, OAuth2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batch jobs with Spring Batch and Quartz.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Docker, Mockito, JUnit, Kafka, Java 11, Maven, Angular, JPA, Spring Boot, CSS3, IntelliJ IDEA, Jenkins,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Jawaharlal Nehru Technological University, Hyderabad,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