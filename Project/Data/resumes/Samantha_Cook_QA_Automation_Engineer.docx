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samantha.coo43@gmail.com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212-555-0101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Princeton,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QA Automation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Playwright,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Data-driven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Energy, Princeton, New Jersey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Selenium, TestRail, Git, TestNG, Cucumber, JMeter, JIRA, REST Assured, Maven, JUnit, Katalon.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Charlotte, North Carolina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 Assured, SQL, BrowserStack, Cucumber, Maven, Jenkins, JIRA, Java, Cypress, PyTest, Page Object Model, Git,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Systems, Sacramento, California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JMeter, Cypress, Appium, SQL, Jenkins, Git, BrowserStack, Maven, REST Assured, Docker, JUnit, Selenium WebDriver.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