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Kavya Reddy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Sacramento, CA • kavya.red28@gmail.com • 646.555.0149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Database Administrator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backup &amp; recovery</w:t>
      </w:r>
      <w:r>
        <w:rPr>
          <w:rFonts w:ascii="Calibri" w:hAnsi="Calibri" w:eastAsia="Calibri"/>
          <w:b w:val="0"/>
          <w:sz w:val="21"/>
        </w:rPr>
        <w:t xml:space="preserve"> (RMAN, native backups), </w:t>
      </w:r>
      <w:r>
        <w:rPr>
          <w:rFonts w:ascii="Calibri" w:hAnsi="Calibri" w:eastAsia="Calibri"/>
          <w:b/>
          <w:sz w:val="21"/>
        </w:rPr>
        <w:t>DR planning</w:t>
      </w:r>
      <w:r>
        <w:rPr>
          <w:rFonts w:ascii="Calibri" w:hAnsi="Calibri" w:eastAsia="Calibri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Executed </w:t>
      </w:r>
      <w:r>
        <w:rPr>
          <w:rFonts w:ascii="Calibri" w:hAnsi="Calibri" w:eastAsia="Calibri"/>
          <w:b/>
          <w:sz w:val="21"/>
        </w:rPr>
        <w:t>migrations and upgrades</w:t>
      </w:r>
      <w:r>
        <w:rPr>
          <w:rFonts w:ascii="Calibri" w:hAnsi="Calibri" w:eastAsia="Calibri"/>
          <w:b w:val="0"/>
          <w:sz w:val="21"/>
        </w:rPr>
        <w:t xml:space="preserve">, including to </w:t>
      </w:r>
      <w:r>
        <w:rPr>
          <w:rFonts w:ascii="Calibri" w:hAnsi="Calibri" w:eastAsia="Calibri"/>
          <w:b/>
          <w:sz w:val="21"/>
        </w:rPr>
        <w:t>AWS RDS/Aurora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high availability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Always On AG, Oracle RAC/Data Guard</w:t>
      </w:r>
      <w:r>
        <w:rPr>
          <w:rFonts w:ascii="Calibri" w:hAnsi="Calibri" w:eastAsia="Calibri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tasks with </w:t>
      </w:r>
      <w:r>
        <w:rPr>
          <w:rFonts w:ascii="Calibri" w:hAnsi="Calibri" w:eastAsia="Calibri"/>
          <w:b/>
          <w:sz w:val="21"/>
        </w:rPr>
        <w:t>PowerShell, Bash and Python</w:t>
      </w:r>
      <w:r>
        <w:rPr>
          <w:rFonts w:ascii="Calibri" w:hAnsi="Calibri" w:eastAsia="Calibri"/>
          <w:b w:val="0"/>
          <w:sz w:val="21"/>
        </w:rPr>
        <w:t xml:space="preserve">; monitoring via </w:t>
      </w:r>
      <w:r>
        <w:rPr>
          <w:rFonts w:ascii="Calibri" w:hAnsi="Calibri" w:eastAsia="Calibri"/>
          <w:b/>
          <w:sz w:val="21"/>
        </w:rPr>
        <w:t>OEM, SolarWinds DPA, Nagios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SQL Server 2016/2019 | PostgreSQL | MongoDB | Always On AG | Data Guard | Log Shipping | Clustering | RMAN | Veeam | pg_dump/pgBackRest | Native SQL Backups | Point-in-Time Recovery | AWR/ASH | Execution Plans | Index Tuning | Wait Stats | Query Store | SQL Trace | AWS RDS | Aurora | Azure SQL | Azure Managed Instance | GCP Cloud SQL | Oracle OEM | SolarWinds DPA | Nagios | Redgate Monitor | Grafana | PowerShell | Bash | Python | PL/SQL | T-SQL | Linux (RHEL)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Ironclad Digital – Sacramento, California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Bash, RMAN, MySQL, Oracle, OEM, Redgate, SolarWinds DPA, Linux, Always On, Replication, Query Store, Log Shipping,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Harborlight Bank – Edison, New Jersey</w:t>
        <w:tab/>
        <w:t>10/2022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Always On, OEM, Bash, Oracle, Redgate, RMAN, SQL Server, PowerShell, MySQL, Index Tuning, SolarWinds DPA, Windows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Kavya Reddy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