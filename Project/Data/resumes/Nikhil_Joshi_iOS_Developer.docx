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Nikhil Joshi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nikhiljoshi53@gmail.com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214-555-0155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Dallas,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iOS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CI/CD using </w:t>
      </w:r>
      <w:r>
        <w:rPr>
          <w:rFonts w:ascii="Times New Roman" w:hAnsi="Times New Roman" w:eastAsia="Times New Roman"/>
          <w:b/>
          <w:sz w:val="21"/>
        </w:rPr>
        <w:t>Fastlane, Jenkins, Bitrise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Testing via </w:t>
      </w:r>
      <w:r>
        <w:rPr>
          <w:rFonts w:ascii="Times New Roman" w:hAnsi="Times New Roman" w:eastAsia="Times New Roman"/>
          <w:b/>
          <w:sz w:val="21"/>
        </w:rPr>
        <w:t>XCTest, XCUITest</w:t>
      </w:r>
      <w:r>
        <w:rPr>
          <w:rFonts w:ascii="Times New Roman" w:hAnsi="Times New Roman" w:eastAsia="Times New Roman"/>
          <w:b w:val="0"/>
          <w:sz w:val="21"/>
        </w:rPr>
        <w:t xml:space="preserve"> and Quick/Nimble.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MVVM, VIPER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Clean Architecture</w:t>
      </w:r>
      <w:r>
        <w:rPr>
          <w:rFonts w:ascii="Times New Roman" w:hAnsi="Times New Roman" w:eastAsia="Times New Roman"/>
          <w:b w:val="0"/>
          <w:sz w:val="21"/>
        </w:rPr>
        <w:t xml:space="preserve">; used </w:t>
      </w:r>
      <w:r>
        <w:rPr>
          <w:rFonts w:ascii="Times New Roman" w:hAnsi="Times New Roman" w:eastAsia="Times New Roman"/>
          <w:b/>
          <w:sz w:val="21"/>
        </w:rPr>
        <w:t>Combine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async/await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Dependency management with </w:t>
      </w:r>
      <w:r>
        <w:rPr>
          <w:rFonts w:ascii="Times New Roman" w:hAnsi="Times New Roman" w:eastAsia="Times New Roman"/>
          <w:b/>
          <w:sz w:val="21"/>
        </w:rPr>
        <w:t>Swift Package Manager, CocoaPods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Carthage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</w:t>
      </w:r>
      <w:r>
        <w:rPr>
          <w:rFonts w:ascii="Times New Roman" w:hAnsi="Times New Roman" w:eastAsia="Times New Roman"/>
          <w:b/>
          <w:sz w:val="21"/>
        </w:rPr>
        <w:t>Push Notifications (APNs), Core Location, MapKit, HealthKit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In-App Purchases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Networking using </w:t>
      </w:r>
      <w:r>
        <w:rPr>
          <w:rFonts w:ascii="Times New Roman" w:hAnsi="Times New Roman" w:eastAsia="Times New Roman"/>
          <w:b/>
          <w:sz w:val="21"/>
        </w:rPr>
        <w:t>URLSession, Alamofire</w:t>
      </w:r>
      <w:r>
        <w:rPr>
          <w:rFonts w:ascii="Times New Roman" w:hAnsi="Times New Roman" w:eastAsia="Times New Roman"/>
          <w:b w:val="0"/>
          <w:sz w:val="21"/>
        </w:rPr>
        <w:t xml:space="preserve"> and REST/GraphQL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Swift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Objective-C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UIKit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SwiftUI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Swift, Objective-C, JSON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UIKit, SwiftUI, Combine, Core Data, Core Animation, Core Location, MapKit, HealthKit, AVFoundation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VIPER, Clean Architecture, Coordinator Pattern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URLSession, Alamofire, REST, GraphQL,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Persistence:</w:t>
      </w:r>
      <w:r>
        <w:rPr>
          <w:rFonts w:ascii="Times New Roman" w:hAnsi="Times New Roman" w:eastAsia="Times New Roman"/>
          <w:b w:val="0"/>
          <w:sz w:val="21"/>
        </w:rPr>
        <w:t xml:space="preserve"> Core Data, Realm, UserDefaults, Keychain, SQLite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Dependency Mgmt:</w:t>
      </w:r>
      <w:r>
        <w:rPr>
          <w:rFonts w:ascii="Times New Roman" w:hAnsi="Times New Roman" w:eastAsia="Times New Roman"/>
          <w:b w:val="0"/>
          <w:sz w:val="21"/>
        </w:rPr>
        <w:t xml:space="preserve"> Swift Package Manager, CocoaPods, Carthage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XCTest, XCUITest, Quick/Nimble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Xcode, Git, Fastlane, Jenkins, TestFlight, JIRA, Instruments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Retail Group, Dallas, Texas</w:t>
        <w:tab/>
        <w:t>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UIKit, Core Data, XCTest, Fastlane, Alamofire, TestFlight, Firebase, Swift, CocoaPods, AVFoundation, MapKit, URLSession, Jenkins.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Networks, Atlanta, Georgia</w:t>
        <w:tab/>
        <w:t>Junior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2021 – May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Core Data, UIKit, Firebase, XCTest, TestFlight, Alamofire, Git, Combine, Jenkins, Objective-C, GraphQL, JSON, MVC.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Health, Edison, New Jersey</w:t>
        <w:tab/>
        <w:t>Junior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July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Combine, Firebase, TestFlight, Jenkins, XCTest, Swift, Fastlane, Xcode, SwiftUI, MapKit, JIRA, Carthage, Keychain.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Computer Science – San Jose State University,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Georgia State University, Atlanta, Georgia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