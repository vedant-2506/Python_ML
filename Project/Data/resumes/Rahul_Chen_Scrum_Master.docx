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Rahul Chen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rahul.che36@gmail.com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224-555-0145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Scrum Master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Sprint Review, Retrospective,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VersionOne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Bank, St. Louis, Missouri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Miro, SAFe, Confluence, Slack, Scrum, Azure DevOps, Kanban, MS Teams, JIRA, Trello, PSM I, Cumulative Flow.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Financial, Orlando, Florida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Slack, MS Teams, Confluence, Azure DevOps, Miro, Rally, Scrum, SAFe, API basics, Trello, Cumulative Flow.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