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Ashley Verma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averma95@gmail.com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SQL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C#,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Query Store,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Star Schema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Azure DevOps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Group, Bellevue, Washington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SSRS, SSAS, SSIS, T-SQL, TOAD, SQL Server, PL/SQL, Power BI, SQL Profiler, Star Schema, Oracle 11g/12c.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Bank, Raleigh, North Carolina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T-SQL, Azure SQL, PL/SQL, SSRS, SSAS, Power BI, TOAD, PowerShell, Data Migration, MySQL, Azure Data Studio.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Financial, Atlanta, Georgia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SQL, SSAS, Power BI, Azure DevOps, SSIS, Oracle, T-SQL, SQL Server, PL/SQL, Oracle 11g/12c, Visual Studio, DB2.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