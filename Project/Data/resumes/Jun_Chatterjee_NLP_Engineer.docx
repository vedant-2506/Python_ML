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Jun Chatterjee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jchatterjee98@yahoo.com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214-555-0158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Pittsburgh,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NLP / LLM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LoRA/PEFT, RAG, Prompt Engineering, Guardrails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Weaviate, Chroma,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Analytics, Pittsburgh, Pennsylvania</w:t>
        <w:tab/>
        <w:t>Senior NLP / LLM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Hugging Face, spaCy, Python, Pinecone, PyTorch, AWS SageMaker, Elasticsearch, Rasa, Kubernetes, MLflow, Docker, SQL,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Financial, Raleigh, North Carolina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2021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text classification and named-entity recognition models using fine-tuned BERT and spaCy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LangChain, Hugging Face, Docker, AWS SageMaker, Kubernetes, Git, FAISS, Elasticsearch, Pinecone, OpenAI API, Stanza, LlamaIndex,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Energy, Omaha, Nebraska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June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Pinecone, Python, AWS SageMaker, FAISS, PyTorch, Docker, Rasa, Elasticsearch, FastAPI, LlamaIndex, RAG.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