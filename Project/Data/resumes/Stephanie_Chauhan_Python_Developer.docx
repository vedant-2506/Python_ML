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Stephanie Chauhan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schauhan98@yahoo.com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Python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PyCharm,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Consulting, Indianapolis, Indiana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RabbitMQ, Python 3, PyTest, Docker, Flask, Linux, Swagger, MongoDB, Django, Redis, Bash, JIRA.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Systems, Bellevue, Washington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PyTest, Django, PostgreSQL, Swagger, FastAPI, Jenkins, Git, Docker, Python 3, unittest, Bash, Celery.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