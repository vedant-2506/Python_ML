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Brian Williams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brian.wil80@gmail.com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470-555-0177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 Analyst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complex queries with </w:t>
      </w:r>
      <w:r>
        <w:rPr>
          <w:rFonts w:ascii="Times New Roman" w:hAnsi="Times New Roman" w:eastAsia="Times New Roman"/>
          <w:b/>
          <w:sz w:val="21"/>
        </w:rPr>
        <w:t>CTEs, window functions, joins and subqueries</w:t>
      </w:r>
      <w:r>
        <w:rPr>
          <w:rFonts w:ascii="Times New Roman" w:hAnsi="Times New Roman" w:eastAsia="Times New Roman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statistical analysis</w:t>
      </w:r>
      <w:r>
        <w:rPr>
          <w:rFonts w:ascii="Times New Roman" w:hAnsi="Times New Roman" w:eastAsia="Times New Roman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Python, VBA,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Power BI, QlikView, Excel Pivot Tables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MySQL, Snowflake,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Informatica, Talend,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Regression, A/B Testing, Forecasting,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Git, Google Analytics, SAS, SPSS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Software, Cambridge, Massachusetts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Oracle, Excel, NumPy, SQL Server, Git, Power BI, JIRA, Snowflake, Confluence, Pandas, T-SQL.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Systems, Orlando, Florida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S3, Alteryx, Git, Snowflake, Python, Excel, Pandas, JIRA, SSIS, T-SQL, Cohort Analysis, Oracle.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