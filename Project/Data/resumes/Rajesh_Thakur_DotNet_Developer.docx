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Rajesh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rthakur36@yahoo.com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Minneapolis, Minnesota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.NET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VB.NET, T-SQL, JavaScript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LINQ,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HTML5, CSS3,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Insurance, Minneapolis, Minnesota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SQL Server, Swagger, ASP.NET Core, xUnit, Moq, Azure, Serilog, Docker, WCF, Service Bus,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Energy, Durham, North Carolina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Swagger, Visual Studio, SQL Server, Service Bus, C#, Entity Framework, Docker, ASP.NET Core, React, Azure, TFS, .NET 6/8.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Labs, Sacramento, California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2014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C#, Swagger, Docker, xUnit, Visual Studio, Moq, Azure DevOps, Serilog, ASP.NET Core, Cosmos DB, VS Code, Blazor, jQuery.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Technologies, St. Louis, Missouri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November 2014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Service Bus, Git, Swagger, ASP.NET Core, Entity Framework, Azure, Visual Studio, SQL Server, Angular, TypeScript, C#, SpecFlow.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