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Sneha Kapoor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sneha.kapoor46@outlook.com • 248.555.0149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C++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Good knowledge of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>, data structures and algorithms.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Shell Scripting | SQL | STL | Boost | Qt | Poco | OpenSSL | gRPC | Protobuf | pthreads | std::thread | Sockets | TCP/IP | UDP | IPC | Shared Memory | ZeroMQ | CMake | Make | Jenkins | Conan | Docker | Bazel | GDB | Valgrind | gprof | Visual Studio Debugger | AddressSanitizer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Highland Health – Orlando, Florida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Valgrind, STL, TCP/IP, Git, gRPC, Jenkins, Shell, Boost, Google Test, Qt, Assembly (basic), IPC, 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Silverline Logistics – Baltimore, Maryland</w:t>
        <w:tab/>
        <w:t>10/2023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Google Test, Jenkins, Boost, Docker, Python, STL, GDB, CMake, TCP/IP, Valgrind, Poco, UDP.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Sneha Kapoor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