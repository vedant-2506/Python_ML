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Suresh Menon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suresh.menon58@gmail.com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972-555-0130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BI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Tableau, MicroStrategy, QlikView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MDX, Python,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Synapse,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Azure DevOps,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Retail Group, Orlando, Florida</w:t>
        <w:tab/>
        <w:t>Senior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SSAS, SSIS, Tableau, Snowflake, Azure DevOps, Git, Power Query, Azure Data Factory, Azure Synapse, SCD Types, DAX, Oracle.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Labs, Austin, Texas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2021 – May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DAX, Azure Data Factory, Excel, Power Query, Git, Azure Synapse, Tableau, SSAS, Cognos, MDX, SharePoint, Informatica.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Interactive, Pittsburgh, Pennsylvania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July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Azure DevOps, Power Query, Snowflake, SQL Server, SSRS, Power BI, Excel, SSAS, SQL, JIRA, Looker, QlikView.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Jawaharlal Nehru Technological University, Hyderabad,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