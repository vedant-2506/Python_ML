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Sanjay Nair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snair23@gmail.com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737-555-0184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Java Full Stack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JavaScript, 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Spring Security, Spring Data JPA,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jQuery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SonarQube, IntelliJ IDEA, Eclipse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Software, Denver, Colorado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React, Jenkins, Java 11, Maven, Hibernate, JPA, AWS, Spring MVC, Spring Boot, Spring Batch, JAX-RS, Mockito.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Technologies, Wilmington, Delaware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2021 – December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PostgreSQL, Oracle, Jenkins, Kubernetes, Mockito, React, Spring MVC, Hibernate, MySQL, Java 11.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Logistics, Sacramento, California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January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Spring MVC, Kafka, Angular, Kubernetes, Docker, Mockito, Maven, Spring Boot, TypeScript, WebSphere.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