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James Mukherjee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jmukherjee23@outlook.com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404-555-0147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Pittsburgh,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Golang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Fiber, gRPC, Protobuf, GORM,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MongoDB, Redis,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Terraform, AWS, GCP, GitHub Actions,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Energy, Pittsburgh, Pennsylvania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Go, GitHub Actions, Prometheus, Jaeger, gRPC, Docker, Protobuf, AWS, OpenTelemetry, SQL, PostgreSQL, SQS.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Networks, Raleigh, North Carolina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Go, Kafka, Helm, Gin, Protobuf, GitHub Actions, Jaeger, gRPC, Ginkgo.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