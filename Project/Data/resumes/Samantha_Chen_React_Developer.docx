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Samantha Chen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samantha.chen53@outlook.com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408-555-0106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React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Node.js/Express</w:t>
      </w:r>
      <w:r>
        <w:rPr>
          <w:rFonts w:ascii="Times New Roman" w:hAnsi="Times New Roman" w:eastAsia="Times New Roman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HTML5, CSS3,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React.js, Redux, Next.js, React 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Material-UI, Ant Design, Styled Components, Storybook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Library, Cypress,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Webpack, Vite, Babel,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AWS S3/CloudFront,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Bank, Baltimore, Maryland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Redux, GraphQL, Storybook, Material-UI, REST, Next.js, TypeScript, Jest, JavaScript, Jenkins, AWS,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Energy, Indianapolis, Indiana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Node.js, React, Next.js, REST, Redux, TypeScript, Material-UI, Jest, GraphQL, Babel, WebSockets, AWS S3/CloudFront, JavaScript (ES6+).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