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Sharma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melissasharma81@gmail.com • 312.555.0198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DevOps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</w:t>
      </w:r>
      <w:r>
        <w:rPr>
          <w:rFonts w:ascii="Calibri" w:hAnsi="Calibri" w:eastAsia="Calibri"/>
          <w:b/>
          <w:sz w:val="21"/>
        </w:rPr>
        <w:t>CI/CD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Jenkins, GitLab CI, GitHub Actions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GitHub Actions | Azure Pipelines | ArgoCD | Nexus | Artifactory | Terraform | Ansible | Packer | Docker | Kubernetes | Helm | Docker Compose | OpenShift | Grafana | ELK Stack | Datadog | CloudWatch | Nagios | Bash | Python | PowerShell | Groovy | IAM Policies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Ember Insurance – Atlanta, Georgia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Ansible, ELK, Helm, AWS, Vault, Grafana, ArgoCD, Terraform, Prometheus, Packer, Gradle, CloudFormation.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Nimbus Analytics – Orlando, Florida</w:t>
        <w:tab/>
        <w:t>10/2022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SonarQube, Prometheus, ArgoCD, Linux, Bash, Terraform, Helm, Kubernetes, Nagios, Jenkins, Grafana, Maven.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Sharma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