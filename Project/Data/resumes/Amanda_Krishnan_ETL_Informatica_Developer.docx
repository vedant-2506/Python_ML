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Amanda Krishnan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amanda.krishnan68@gmail.com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212-555-0107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Informatica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IICS, IDQ, SSIS,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 Studio,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Solutions, Cambridge, Massachusetts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TOAD, Autosys, Control-M, IICS, Tableau, Snowflake, Informatica PowerCenter, SQL, PL/SQL, Informatica PowerCenter 10.x.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Financial, San Jose, California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2020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Snowflake, Autosys, Unix Shell, Git, JIRA, Teradata, TOAD, IICS, Erwin, DB2, Talend, Cognos.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Software, Durham, North Carolina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April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IICS, Control-M, Tableau, SQL, Teradata, JIRA, TOAD, PL/SQL, Snowflake, Oracle 12c/19c, Informatica PowerCenter 10.x.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Wright State University, Dayton,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