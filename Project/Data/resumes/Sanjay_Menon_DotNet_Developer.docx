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Sanjay Menon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smenon59@gmail.com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732-555-0100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Jacksonville, Florida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H4-EAD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Senior .NET Developer with </w:t>
      </w:r>
      <w:r>
        <w:rPr>
          <w:rFonts w:ascii="Times New Roman" w:hAnsi="Times New Roman" w:eastAsia="Times New Roman"/>
          <w:b/>
          <w:sz w:val="21"/>
        </w:rPr>
        <w:t>9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 and development of enterprise web applications and services using C#, ASP.NET and Azure.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front-end technologies: </w:t>
      </w:r>
      <w:r>
        <w:rPr>
          <w:rFonts w:ascii="Times New Roman" w:hAnsi="Times New Roman" w:eastAsia="Times New Roman"/>
          <w:b/>
          <w:sz w:val="21"/>
        </w:rPr>
        <w:t>Angular, React, JavaScript, jQuery, Bootstrap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web applications using </w:t>
      </w:r>
      <w:r>
        <w:rPr>
          <w:rFonts w:ascii="Times New Roman" w:hAnsi="Times New Roman" w:eastAsia="Times New Roman"/>
          <w:b/>
          <w:sz w:val="21"/>
        </w:rPr>
        <w:t>ASP.NET MVC, Web API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Razor Pages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with </w:t>
      </w:r>
      <w:r>
        <w:rPr>
          <w:rFonts w:ascii="Times New Roman" w:hAnsi="Times New Roman" w:eastAsia="Times New Roman"/>
          <w:b/>
          <w:sz w:val="21"/>
        </w:rPr>
        <w:t>Azure (App Services, Functions, Service Bus, Key Vault)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DevOps</w:t>
      </w:r>
      <w:r>
        <w:rPr>
          <w:rFonts w:ascii="Times New Roman" w:hAnsi="Times New Roman" w:eastAsia="Times New Roman"/>
          <w:b w:val="0"/>
          <w:sz w:val="21"/>
        </w:rPr>
        <w:t xml:space="preserve">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Unit testing with </w:t>
      </w:r>
      <w:r>
        <w:rPr>
          <w:rFonts w:ascii="Times New Roman" w:hAnsi="Times New Roman" w:eastAsia="Times New Roman"/>
          <w:b/>
          <w:sz w:val="21"/>
        </w:rPr>
        <w:t>xUnit, NUnit, Moq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design patterns: </w:t>
      </w:r>
      <w:r>
        <w:rPr>
          <w:rFonts w:ascii="Times New Roman" w:hAnsi="Times New Roman" w:eastAsia="Times New Roman"/>
          <w:b/>
          <w:sz w:val="21"/>
        </w:rPr>
        <w:t>Repository, Unit of Work, Dependency Injection, CQRS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C#, .NET Framework 4.x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.NET Core / .NET 6/8</w:t>
      </w:r>
      <w:r>
        <w:rPr>
          <w:rFonts w:ascii="Times New Roman" w:hAnsi="Times New Roman" w:eastAsia="Times New Roman"/>
          <w:b w:val="0"/>
          <w:sz w:val="21"/>
        </w:rPr>
        <w:t xml:space="preserve"> application development.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 Server</w:t>
      </w:r>
      <w:r>
        <w:rPr>
          <w:rFonts w:ascii="Times New Roman" w:hAnsi="Times New Roman" w:eastAsia="Times New Roman"/>
          <w:b w:val="0"/>
          <w:sz w:val="21"/>
        </w:rPr>
        <w:t xml:space="preserve"> skills including stored procedures, indexing and query optimization.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microservices</w:t>
      </w:r>
      <w:r>
        <w:rPr>
          <w:rFonts w:ascii="Times New Roman" w:hAnsi="Times New Roman" w:eastAsia="Times New Roman"/>
          <w:b w:val="0"/>
          <w:sz w:val="21"/>
        </w:rPr>
        <w:t xml:space="preserve"> and RESTful APIs with </w:t>
      </w:r>
      <w:r>
        <w:rPr>
          <w:rFonts w:ascii="Times New Roman" w:hAnsi="Times New Roman" w:eastAsia="Times New Roman"/>
          <w:b/>
          <w:sz w:val="21"/>
        </w:rPr>
        <w:t>Entity Framework Core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Dapper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C#, VB.NET, T-SQL, JavaScript, TypeScript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.NET Technologies:</w:t>
      </w:r>
      <w:r>
        <w:rPr>
          <w:rFonts w:ascii="Times New Roman" w:hAnsi="Times New Roman" w:eastAsia="Times New Roman"/>
          <w:b w:val="0"/>
          <w:sz w:val="21"/>
        </w:rPr>
        <w:t xml:space="preserve"> .NET Framework 4.x, .NET Core, .NET 6/8, Web API, Entity Framework, LINQ, WCF, Blazor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Front End:</w:t>
      </w:r>
      <w:r>
        <w:rPr>
          <w:rFonts w:ascii="Times New Roman" w:hAnsi="Times New Roman" w:eastAsia="Times New Roman"/>
          <w:b w:val="0"/>
          <w:sz w:val="21"/>
        </w:rPr>
        <w:t xml:space="preserve"> Angular, React, HTML5, CSS3, jQuery, Bootstrap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SQL Server, Oracle, Cosmos DB, MongoDB, PostgreSQL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Azure App Service, Azure Functions, Azure DevOps, Kubernetes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xUnit, NUnit, Moq, SpecFlow, Postman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JIRA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Atlas Bank, Jacksonville, Florida</w:t>
        <w:tab/>
        <w:t>Senior 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and maintained ASP.NET Core Web APIs and MVC applications following layered architecture.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unit tests with xUnit and Moq to maintain high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technical design documents and API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microservices communicating via Azure Service Bus and REST.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UI components using Angular and Bootstrap integrated with .NET APIs.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Azure DevOps, xUnit, Service Bus, Docker, SQL Server, Moq, ASP.NET Core, Git, C#, Serilog, HTML5, VB.NET.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Keystone Analytics, Edison, New Jersey</w:t>
        <w:tab/>
        <w:t>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January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microservices communicating via Azure Service Bus and REST.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SOAP and REST third-party services; implemented logging with Serilog.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and maintained ASP.NET Core Web APIs and MVC applications following layered architecture.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defects and performed root-cause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UI components using Angular and Bootstrap integrated with .NET APIs.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C#, Docker, Entity Framework, Swagger, Web API, Service Bus, SQL Server, ASP.NET Core, Moq, LINQ, VS Code, ASP.NET MVC.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Sterling Energy, Irvine, California</w:t>
        <w:tab/>
        <w:t>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January 2021 – September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defects and performed root-cause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and sprint ceremonies.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and maintained ASP.NET Core Web APIs and MVC applications following layered architecture.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technical design documents and API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SOAP and REST third-party services; implemented logging with Serilog.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stored procedures, views and indexes in SQL Server for performance-critical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.NET Framework applications to .NET 6, improving performance and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using Identity Server, JWT and Azure AD.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UI components using Angular and Bootstrap integrated with .NET APIs.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ASP.NET Core, Swagger, xUnit, Angular, Web API, C#, Moq, Azure DevOps, Git, jQuery, JavaScript, Oracle.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Vertex Analytics, Nashville, Tennessee</w:t>
        <w:tab/>
        <w:t>Junior 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2017 – December 2020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and sprint ceremonies.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using Identity Server, JWT and Azure AD.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UI components using Angular and Bootstrap integrated with .NET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and maintained ASP.NET Core Web APIs and MVC applications following layered architecture.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stored procedures, views and indexes in SQL Server for performance-critical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defects and performed root-cause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microservices communicating via Azure Service Bus and REST.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xUnit, Git, C#, Azure DevOps, Moq, ASP.NET Core, Service Bus, Visual Studio, Entity Framework, Swagger, LINQ, TypeScript.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Engineering – Software Engineering – Visvesvaraya Technological University, Bengaluru, India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Anna University, Chennai,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