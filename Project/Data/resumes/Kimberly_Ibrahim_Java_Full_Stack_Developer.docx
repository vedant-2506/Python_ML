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Kimberly Ibrahim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Seattle, WA • kimberlyibrahim42@outlook.com • 415.555.0182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Java Full Stack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Java Full Stack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JUnit 5, Mockito</w:t>
      </w:r>
      <w:r>
        <w:rPr>
          <w:rFonts w:ascii="Calibri" w:hAnsi="Calibri" w:eastAsia="Calibri"/>
          <w:b w:val="0"/>
          <w:sz w:val="21"/>
        </w:rPr>
        <w:t xml:space="preserve"> and integration testing with </w:t>
      </w:r>
      <w:r>
        <w:rPr>
          <w:rFonts w:ascii="Calibri" w:hAnsi="Calibri" w:eastAsia="Calibri"/>
          <w:b/>
          <w:sz w:val="21"/>
        </w:rPr>
        <w:t>Testcontainers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 across the full SDLC.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RESTful microservices</w:t>
      </w:r>
      <w:r>
        <w:rPr>
          <w:rFonts w:ascii="Calibri" w:hAnsi="Calibri" w:eastAsia="Calibri"/>
          <w:b w:val="0"/>
          <w:sz w:val="21"/>
        </w:rPr>
        <w:t xml:space="preserve"> and integrated with </w:t>
      </w:r>
      <w:r>
        <w:rPr>
          <w:rFonts w:ascii="Calibri" w:hAnsi="Calibri" w:eastAsia="Calibri"/>
          <w:b/>
          <w:sz w:val="21"/>
        </w:rPr>
        <w:t>Kafka, RabbitMQ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ActiveMQ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on </w:t>
      </w:r>
      <w:r>
        <w:rPr>
          <w:rFonts w:ascii="Calibri" w:hAnsi="Calibri" w:eastAsia="Calibri"/>
          <w:b/>
          <w:sz w:val="21"/>
        </w:rPr>
        <w:t>AWS/Azure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Docker, Kubernetes</w:t>
      </w:r>
      <w:r>
        <w:rPr>
          <w:rFonts w:ascii="Calibri" w:hAnsi="Calibri" w:eastAsia="Calibri"/>
          <w:b w:val="0"/>
          <w:sz w:val="21"/>
        </w:rPr>
        <w:t xml:space="preserve"> and CI/CD via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TypeScript | SQL | PL/SQL | Shell | Spring MVC | Spring Data JPA | JAX-RS | React | Bootstrap | jQuery | Kafka | RabbitMQ | ActiveMQ | Oracle | PostgreSQL | Redis | Azure | Docker | Kubernetes | Jenkins | JUnit 5 | Mockito | Selenium | Postman | Maven | Gradle | Git | JIRA | SonarQube | IntelliJ IDEA | Eclipse | Swagger | JBoss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Java Full Stack Developer</w:t>
      </w:r>
      <w:r>
        <w:rPr>
          <w:rFonts w:ascii="Calibri" w:hAnsi="Calibri" w:eastAsia="Calibri"/>
          <w:b w:val="0"/>
          <w:sz w:val="21"/>
        </w:rPr>
        <w:t>, Atlas Bank – Seattle, Washington</w:t>
        <w:tab/>
        <w:t>10/2024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AWS, Kubernetes, JUnit, JPA, Hibernate, Maven, Jenkins, Git, React, Spring MVC, TypeScript, Selenium.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Highland Insurance – Minneapolis, Minnesota</w:t>
        <w:tab/>
        <w:t>10/2022 – 09/2024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Spring Boot, Mockito, Oracle, JPA, Git, Jenkins, Kubernetes, Maven, Spring MVC, Redis, Shell, JavaScript, Swagger.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Skyline Health – Salt Lake City, Utah</w:t>
        <w:tab/>
        <w:t>10/2018 – 09/2022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Kubernetes, Oracle, Spring MVC, JPA, JUnit, Git, AWS, Jenkins, Bootstrap, CSS3, Terraform, Java 11.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San Jose State University, California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Kimberly Ibrahim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