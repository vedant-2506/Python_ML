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Khanna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ravikhanna76@gmail.com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940-555-0175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Informatica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Tidal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Snowflake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Technologies, Seattle, Washington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JIRA, Autosys, Oracle, Snowflake, TOAD, Git, SQL, Teradata, Informatica PowerCenter, Cognos.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Group, Phoenix, Arizona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July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PowerCenter, Git, Oracle, TOAD, JIRA, SQL, PL/SQL, Autosys, Snowflake, Informatica PowerCenter 10.x, Unix Shell, IICS, Tidal.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Financial, Sacramento, California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2019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Unix Shell, IICS, Tableau, SQL, Autosys, Git, JIRA, TOAD, Oracle 12c/19c, IDQ.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Telecom, New York, New York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March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TOAD, SQL, Tableau, Oracle, Teradata, Unix Shell, IICS, Control-M, Talend, Snowflake, Informatica PowerCenter.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