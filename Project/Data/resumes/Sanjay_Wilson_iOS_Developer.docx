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Sanjay Wilson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Jersey City, NJ • swilson88@gmail.com • 470.555.0177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iOS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Senior iOS Developer with </w:t>
      </w:r>
      <w:r>
        <w:rPr>
          <w:rFonts w:ascii="Calibri" w:hAnsi="Calibri" w:eastAsia="Calibri"/>
          <w:b/>
          <w:sz w:val="21"/>
        </w:rPr>
        <w:t>7 years</w:t>
      </w:r>
      <w:r>
        <w:rPr>
          <w:rFonts w:ascii="Calibri" w:hAnsi="Calibri" w:eastAsia="Calibri"/>
          <w:b w:val="0"/>
          <w:sz w:val="21"/>
        </w:rPr>
        <w:t xml:space="preserve"> of professional experience in native iOS application development using Swift, SwiftUI and Apple frameworks.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Integrated </w:t>
      </w:r>
      <w:r>
        <w:rPr>
          <w:rFonts w:ascii="Calibri" w:hAnsi="Calibri" w:eastAsia="Calibri"/>
          <w:b/>
          <w:sz w:val="21"/>
        </w:rPr>
        <w:t>Push Notifications (APNs), Core Location, MapKit, HealthKit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In-App Purchases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Published apps to the </w:t>
      </w:r>
      <w:r>
        <w:rPr>
          <w:rFonts w:ascii="Calibri" w:hAnsi="Calibri" w:eastAsia="Calibri"/>
          <w:b/>
          <w:sz w:val="21"/>
        </w:rPr>
        <w:t>App Store</w:t>
      </w:r>
      <w:r>
        <w:rPr>
          <w:rFonts w:ascii="Calibri" w:hAnsi="Calibri" w:eastAsia="Calibri"/>
          <w:b w:val="0"/>
          <w:sz w:val="21"/>
        </w:rPr>
        <w:t xml:space="preserve"> with TestFlight beta distribution.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in </w:t>
      </w:r>
      <w:r>
        <w:rPr>
          <w:rFonts w:ascii="Calibri" w:hAnsi="Calibri" w:eastAsia="Calibri"/>
          <w:b/>
          <w:sz w:val="21"/>
        </w:rPr>
        <w:t>Swift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Objective-C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UIKit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SwiftUI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Networking using </w:t>
      </w:r>
      <w:r>
        <w:rPr>
          <w:rFonts w:ascii="Calibri" w:hAnsi="Calibri" w:eastAsia="Calibri"/>
          <w:b/>
          <w:sz w:val="21"/>
        </w:rPr>
        <w:t>URLSession, Alamofire</w:t>
      </w:r>
      <w:r>
        <w:rPr>
          <w:rFonts w:ascii="Calibri" w:hAnsi="Calibri" w:eastAsia="Calibri"/>
          <w:b w:val="0"/>
          <w:sz w:val="21"/>
        </w:rPr>
        <w:t xml:space="preserve"> and REST/GraphQL APIs.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Swift | Objective-C | SQL | JSON | UIKit | SwiftUI | Combine | Core Animation | MapKit | AVFoundation | MVVM | VIPER | MVC | Clean Architecture | Coordinator Pattern | URLSession | Alamofire | REST | GraphQL | WebSockets | Core Data | UserDefaults | Keychain | SQLite | Swift Package Manager | CocoaPods | Carthage | XCTest | XCUITest | Quick/Nimble | Xcode | Git | Fastlane | TestFlight | JIRA | Instruments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iOS Developer</w:t>
      </w:r>
      <w:r>
        <w:rPr>
          <w:rFonts w:ascii="Calibri" w:hAnsi="Calibri" w:eastAsia="Calibri"/>
          <w:b w:val="0"/>
          <w:sz w:val="21"/>
        </w:rPr>
        <w:t>, Ember Labs – Jersey City, New Jersey</w:t>
        <w:tab/>
        <w:t>05/2025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XCTest, Core Data, SwiftUI, Alamofire, UIKit, Git, Swift, TestFlight, CocoaPods, Swift Package Manager, Core Location, URLSession, Fastlane.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In-App Purchases, MapKit and Core Location features.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Objective-C modules to Swift and adopted async/await.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Added push notifications (APNs), deep links and universal links.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iOS Developer</w:t>
      </w:r>
      <w:r>
        <w:rPr>
          <w:rFonts w:ascii="Calibri" w:hAnsi="Calibri" w:eastAsia="Calibri"/>
          <w:b w:val="0"/>
          <w:sz w:val="21"/>
        </w:rPr>
        <w:t>, Nimbus Bank – Raleigh, North Carolina</w:t>
        <w:tab/>
        <w:t>07/2022 – 04/2025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XCTest, Swift, TestFlight, Fastlane, Xcode, Jenkins, CocoaPods, Core Data, SwiftUI, Objective-C, Realm, Core Location, REST.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In-App Purchases, MapKit and Core Location features.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Added push notifications (APNs), deep links and universal links.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components and custom animations with Core Animation.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iOS Developer</w:t>
      </w:r>
      <w:r>
        <w:rPr>
          <w:rFonts w:ascii="Calibri" w:hAnsi="Calibri" w:eastAsia="Calibri"/>
          <w:b w:val="0"/>
          <w:sz w:val="21"/>
        </w:rPr>
        <w:t>, Atlas Bank – Louisville, Kentucky</w:t>
        <w:tab/>
        <w:t>10/2019 – 06/2022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CocoaPods, Xcode, UIKit, TestFlight, SwiftUI, XCTest, Jenkins, Alamofire, Core Data, Clean Architecture, Core Location.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Added push notifications (APNs), deep links and universal links.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Objective-C modules to Swift and adopted async/await.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iOS apps in Swift using MVVM and Combine, with UI built in UIKit and SwiftUI.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Data Science – Andhra University, Visakhapatnam, India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Osmania University, Hyderabad,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Sanjay Wilson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