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Anthony Reddy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areddy86@gmail.com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Scrum Master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Daily Stand-up, Sprint Review, Retrospective, Backlog Refinement,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Cumulative Flow,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VersionOne,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Conflict Resolution,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Pharma, Indianapolis, Indiana</w:t>
        <w:tab/>
        <w:t>Senior 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JIRA, MS Teams, Kanban, Rally, Slack, Scrum, MS Project, Miro, PSM I, XP, SQL basics, TDD/BDD.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Bank, Austin, Texas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December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Confluence, Miro, SAFe, JIRA, Scrum, MS Project, Slack, Rally, Servant Leadership, Conflict Resolution.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Energy, St. Louis, Missouri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September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MS Teams, Slack, JIRA, Miro, SAFe, Kanban, MS Project, Azure DevOps, Cumulative Flow, Rally, Trello.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University of Central Florida,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