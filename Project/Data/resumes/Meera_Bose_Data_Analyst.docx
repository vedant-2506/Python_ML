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Meera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meera.bos12@gmail.com • 732.555.0154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Data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QlikView | Looker | Excel Pivot Tables | Matplotlib | Seaborn | Oracle | SQL Server | PostgreSQL | MySQL | Snowflake | Redshift | Teradata | SSIS | Alteryx | Informatica | Talend | Azure Data Factory | A/B Testing | Forecasting | JIRA | Confluence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Meridian Labs – Kansas City, Missouri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Excel, JIRA, Azure, Tableau, NumPy, Pandas, SSIS, Python, Redshift, Talend, Teradata, Confluence.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Crestview Solutions – Jersey City, New Jersey</w:t>
        <w:tab/>
        <w:t>10/2024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Azure, Pandas, SSIS, Power BI, AWS S3, Python, SQL Server, SQL, NumPy, Git, Tableau.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Meera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