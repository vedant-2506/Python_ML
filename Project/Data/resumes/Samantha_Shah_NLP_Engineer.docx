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Samantha Shah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samantha.sha51@outlook.com • 940.555.0114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NLP / LLM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NLP services with </w:t>
      </w:r>
      <w:r>
        <w:rPr>
          <w:rFonts w:ascii="Calibri" w:hAnsi="Calibri" w:eastAsia="Calibri"/>
          <w:b/>
          <w:sz w:val="21"/>
        </w:rPr>
        <w:t>FastAPI, Docker, Kubernetes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conversational agents with </w:t>
      </w:r>
      <w:r>
        <w:rPr>
          <w:rFonts w:ascii="Calibri" w:hAnsi="Calibri" w:eastAsia="Calibri"/>
          <w:b/>
          <w:sz w:val="21"/>
        </w:rPr>
        <w:t>Rasa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Dialogflow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PyTorch | TensorFlow | Keras | ONNX | LangChain | LlamaIndex | OpenAI API | LoRA/PEFT | RAG | Prompt Engineering | Guardrails | FAISS | Pinecone | Weaviate | Chroma | Elasticsearch | Rasa | Dialogflow | Amazon Lex | MLflow | Docker | Kubernetes | FastAPI | SageMaker | GitHub Actions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Brightwave Pharma – Phoenix, Arizona</w:t>
        <w:tab/>
        <w:t>08/2021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Hugging Face, Git, FAISS, Elasticsearch, MLflow, Kubernetes, PyTorch, Pinecone, Rasa,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Orion Financial – Dallas, Texas</w:t>
        <w:tab/>
        <w:t>02/2019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Kubernetes, FastAPI, Git, Pinecone, Rasa, PyTorch, FAISS, Docker, OpenAI API, Keras,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Northbridge Insurance – Princeton, New Jersey</w:t>
        <w:tab/>
        <w:t>05/2017 – 01/2019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LangChain, Docker, MLflow, FastAPI, Pinecone, AWS SageMaker, Python, PyTorch, Kubernetes, LoRA/PEFT, RAG,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Aurora Logistics – Richmond, Virginia</w:t>
        <w:tab/>
        <w:t>10/2016 – 04/2017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Pinecone, Rasa, PyTorch, Elasticsearch, spaCy, Docker, FAISS, LangChain, Python, OpenAI API, Kubernetes, TensorFlow.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Samantha Shah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