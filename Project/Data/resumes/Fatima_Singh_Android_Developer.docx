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Fatima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fsingh26@gmail.com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813-555-0103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Android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LiveData, Navigation, WorkManager,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Espresso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Gradle, Jenkins,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Pharma, Alpharetta, Georgia</w:t>
        <w:tab/>
        <w:t>Senior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MVVM, Retrofit, Jetpack Compose, Android Studio, Espresso, Git, Java, Kotlin, Firebase, Robolectric, Paging 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Bank, Pittsburgh, Pennsylvania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2018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Jetpack Compose, Room, Gradle, Jenkins, Retrofit, Espresso, Android Studio, MVVM, Git, Paging 3, Clean Architecture, Hilt, WebSocket.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Interactive, Princeton, New Jersey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2017 – June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Espresso, Android Studio, Coroutines, MVVM, Jenkins, Kotlin, Java, Room, OkHttp, SQL, Dagger 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Financial, Boston, Massachusetts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October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Hilt, Java, Kotlin, Espresso, Jenkins, Firebase, Android Studio, Jetpack Compose, Room, WebSocket, Paging 3, Koin.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