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Rachel White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rwhite16@outlook.com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305-555-0130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Scrum Master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Daily Stand-up, Sprint Review, Retrospective, Backlog Refinement,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Cumulative Flow, Cycle Time,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Azure DevOps, VersionOne, MS Project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Conflict Resolution, Servant Leadership,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Pharma, Atlanta, Georgia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MS Project, Azure DevOps, MS Teams, Confluence, Scrum, Miro, Slack, Rally, Sprint Planning, Servant Leadership.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Software, Wilmington, Delaware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Azure DevOps, Rally, Confluence, Miro, Slack, JIRA, MS Project, SAFe, Sprint Review, Backlog Refinement, Burndown/Burnup, PI Planning.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