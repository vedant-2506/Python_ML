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Martin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michaelmartin16@outlook.com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813-555-0153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Scientist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Keras, PyTorch,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NLP,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S3,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Docker,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Group, Cambridge, Massachusetts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scikit-learn, Databricks, XGBoost, Airflow, Snowflake, TensorFlow, Tableau, MLflow, Git, Keras, Scala (basic), Regression, Recommendation Systems.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Pharma, Minneapolis, Minnesota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Databricks, Git, R, Python, AWS SageMaker, Jupyter, Airflow, Snowflake, MLflow, BigQuery, FastAPI, Flask.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