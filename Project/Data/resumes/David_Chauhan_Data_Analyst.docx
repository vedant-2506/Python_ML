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David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david.chauhan97@gmail.com • 224.555.0181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Data Analyst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Power BI | QlikView | Looker | Excel Pivot Tables | Matplotlib | Seaborn | Oracle | SQL Server | PostgreSQL | Snowflake | Redshift | Teradata | SSIS | Alteryx | Informatica | Talend | Azure Data Factory | Regression | A/B Testing | Forecasting | Segmentation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Bluepeak Consulting – Seattle, Washington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Alteryx, Git, SQL Server, NumPy, Azure, SSIS, Pandas, Snowflake, Tableau, Google Analytics, Seaborn,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Silverline Energy – Salt Lake City, Utah</w:t>
        <w:tab/>
        <w:t>10/2021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Azure, Pandas, Alteryx, Snowflake, SSIS, Tableau, AWS S3, SQL Server, SPSS, Google Analytics, T-SQL, Segmentation.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Harborlight Networks – Hartford, Connecticut</w:t>
        <w:tab/>
        <w:t>10/2019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SQL, JIRA, Python, Excel, Tableau, SQL Server, Oracle, Pandas, Regression, Talend, Google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Redwood Insurance – Nashville, Tennessee</w:t>
        <w:tab/>
        <w:t>10/2015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Git, Alteryx, Tableau, Azure, Python, Power BI, NumPy, Oracle, R, Forecasting, AWS 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David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