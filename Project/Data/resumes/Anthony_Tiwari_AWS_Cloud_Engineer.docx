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Anthony Tiwari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atiwari50@gmail.com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214-555-0114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San Francisco,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AWS Cloud Engineer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migration, automation and operations of secure and scalable AWS cloud solutions.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serverless</w:t>
      </w:r>
      <w:r>
        <w:rPr>
          <w:rFonts w:ascii="Times New Roman" w:hAnsi="Times New Roman" w:eastAsia="Times New Roman"/>
          <w:b w:val="0"/>
          <w:sz w:val="21"/>
        </w:rPr>
        <w:t xml:space="preserve"> solutions with Lambda, API Gateway, Step Functions and SQS/SNS.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Automated infrastructure using </w:t>
      </w:r>
      <w:r>
        <w:rPr>
          <w:rFonts w:ascii="Times New Roman" w:hAnsi="Times New Roman" w:eastAsia="Times New Roman"/>
          <w:b/>
          <w:sz w:val="21"/>
        </w:rPr>
        <w:t>CloudFormation, Terraform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CDK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containers (ECS/EKS)</w:t>
      </w:r>
      <w:r>
        <w:rPr>
          <w:rFonts w:ascii="Times New Roman" w:hAnsi="Times New Roman" w:eastAsia="Times New Roman"/>
          <w:b w:val="0"/>
          <w:sz w:val="21"/>
        </w:rPr>
        <w:t xml:space="preserve"> and CI/CD via </w:t>
      </w:r>
      <w:r>
        <w:rPr>
          <w:rFonts w:ascii="Times New Roman" w:hAnsi="Times New Roman" w:eastAsia="Times New Roman"/>
          <w:b/>
          <w:sz w:val="21"/>
        </w:rPr>
        <w:t>CodePipeline</w:t>
      </w:r>
      <w:r>
        <w:rPr>
          <w:rFonts w:ascii="Times New Roman" w:hAnsi="Times New Roman" w:eastAsia="Times New Roman"/>
          <w:b w:val="0"/>
          <w:sz w:val="21"/>
        </w:rPr>
        <w:t xml:space="preserve"> and Jenkins.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Led </w:t>
      </w:r>
      <w:r>
        <w:rPr>
          <w:rFonts w:ascii="Times New Roman" w:hAnsi="Times New Roman" w:eastAsia="Times New Roman"/>
          <w:b/>
          <w:sz w:val="21"/>
        </w:rPr>
        <w:t>lift-and-shift and re-platform migrations</w:t>
      </w:r>
      <w:r>
        <w:rPr>
          <w:rFonts w:ascii="Times New Roman" w:hAnsi="Times New Roman" w:eastAsia="Times New Roman"/>
          <w:b w:val="0"/>
          <w:sz w:val="21"/>
        </w:rPr>
        <w:t xml:space="preserve"> from on-premises data centres to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Configured </w:t>
      </w:r>
      <w:r>
        <w:rPr>
          <w:rFonts w:ascii="Times New Roman" w:hAnsi="Times New Roman" w:eastAsia="Times New Roman"/>
          <w:b/>
          <w:sz w:val="21"/>
        </w:rPr>
        <w:t>security best practices</w:t>
      </w:r>
      <w:r>
        <w:rPr>
          <w:rFonts w:ascii="Times New Roman" w:hAnsi="Times New Roman" w:eastAsia="Times New Roman"/>
          <w:b w:val="0"/>
          <w:sz w:val="21"/>
        </w:rPr>
        <w:t>: IAM roles, KMS, Security Groups, GuardDuty, WAF.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AWS Certified Solutions Architect – Associate.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</w:t>
      </w:r>
      <w:r>
        <w:rPr>
          <w:rFonts w:ascii="Times New Roman" w:hAnsi="Times New Roman" w:eastAsia="Times New Roman"/>
          <w:b/>
          <w:sz w:val="21"/>
        </w:rPr>
        <w:t>highly available, fault-tolerant</w:t>
      </w:r>
      <w:r>
        <w:rPr>
          <w:rFonts w:ascii="Times New Roman" w:hAnsi="Times New Roman" w:eastAsia="Times New Roman"/>
          <w:b w:val="0"/>
          <w:sz w:val="21"/>
        </w:rPr>
        <w:t xml:space="preserve"> and cost-optimized architectures following the </w:t>
      </w:r>
      <w:r>
        <w:rPr>
          <w:rFonts w:ascii="Times New Roman" w:hAnsi="Times New Roman" w:eastAsia="Times New Roman"/>
          <w:b/>
          <w:sz w:val="21"/>
        </w:rPr>
        <w:t>AWS Well-Architected Framework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with core </w:t>
      </w:r>
      <w:r>
        <w:rPr>
          <w:rFonts w:ascii="Times New Roman" w:hAnsi="Times New Roman" w:eastAsia="Times New Roman"/>
          <w:b/>
          <w:sz w:val="21"/>
        </w:rPr>
        <w:t>AWS services</w:t>
      </w:r>
      <w:r>
        <w:rPr>
          <w:rFonts w:ascii="Times New Roman" w:hAnsi="Times New Roman" w:eastAsia="Times New Roman"/>
          <w:b w:val="0"/>
          <w:sz w:val="21"/>
        </w:rPr>
        <w:t xml:space="preserve">: </w:t>
      </w:r>
      <w:r>
        <w:rPr>
          <w:rFonts w:ascii="Times New Roman" w:hAnsi="Times New Roman" w:eastAsia="Times New Roman"/>
          <w:b/>
          <w:sz w:val="21"/>
        </w:rPr>
        <w:t>EC2, S3, VPC, IAM, RDS, DynamoDB, Lambda, CloudFront, Route 53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Compute:</w:t>
      </w:r>
      <w:r>
        <w:rPr>
          <w:rFonts w:ascii="Times New Roman" w:hAnsi="Times New Roman" w:eastAsia="Times New Roman"/>
          <w:b w:val="0"/>
          <w:sz w:val="21"/>
        </w:rPr>
        <w:t xml:space="preserve"> EC2, Lambda, ECS, EKS, Elastic Beanstalk, Auto Scaling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Storage &amp; DB:</w:t>
      </w:r>
      <w:r>
        <w:rPr>
          <w:rFonts w:ascii="Times New Roman" w:hAnsi="Times New Roman" w:eastAsia="Times New Roman"/>
          <w:b w:val="0"/>
          <w:sz w:val="21"/>
        </w:rPr>
        <w:t xml:space="preserve"> S3, EBS, EFS, RDS, Aurora, DynamoDB, ElastiCache, Redshift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VPC, Route 53, Direct Connect, VPN, Transit Gateway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IAM, KMS, Security Groups, GuardDuty, WAF, Config, CloudTrail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IaC &amp; CI/CD:</w:t>
      </w:r>
      <w:r>
        <w:rPr>
          <w:rFonts w:ascii="Times New Roman" w:hAnsi="Times New Roman" w:eastAsia="Times New Roman"/>
          <w:b w:val="0"/>
          <w:sz w:val="21"/>
        </w:rPr>
        <w:t xml:space="preserve"> CloudFormation, Jenkins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CloudWatch, Grafana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Python (boto3), Bash, PowerShell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Lumen Analytics, San Francisco, California</w:t>
        <w:tab/>
        <w:t>AWS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architecture diagrams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operational tasks with Python boto3 scripts.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containerized applications on ECS and EKS.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backup, disaster recovery and cross-region replication strategies.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Terraform, Python, S3, AWS EC2, Jenkins, CloudFront, EKS, Lambda, RDS, X-Ray, Auto Scaling, EBS, DynamoDB.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Logistics, Orlando, Florida</w:t>
        <w:tab/>
        <w:t>Junior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June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containerized applications on ECS and EKS.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operational tasks with Python boto3 scripts.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backup, disaster recovery and cross-region replication strategies.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VPC, AWS EC2, IAM, EKS, Route 53, Jenkins, CloudWatch, Lambda, S3, Redshift, PowerShell, Ansible.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Texas A&amp;M University, College Station, Texas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