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Vikram Young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Providence, RI • vikram.you53@gmail.com • 267.555.0128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OPT-EAD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Android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Highly motivated Android Developer with </w:t>
      </w:r>
      <w:r>
        <w:rPr>
          <w:rFonts w:ascii="Calibri" w:hAnsi="Calibri" w:eastAsia="Calibri"/>
          <w:b/>
          <w:sz w:val="21"/>
        </w:rPr>
        <w:t>6 years</w:t>
      </w:r>
      <w:r>
        <w:rPr>
          <w:rFonts w:ascii="Calibri" w:hAnsi="Calibri" w:eastAsia="Calibri"/>
          <w:b w:val="0"/>
          <w:sz w:val="21"/>
        </w:rPr>
        <w:t xml:space="preserve"> of professional experience in native Android application development with Kotlin, Jetpack and modern architecture patterns.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CI/CD via </w:t>
      </w:r>
      <w:r>
        <w:rPr>
          <w:rFonts w:ascii="Calibri" w:hAnsi="Calibri" w:eastAsia="Calibri"/>
          <w:b/>
          <w:sz w:val="21"/>
        </w:rPr>
        <w:t>Jenkins, Bitrise, GitHub Actions</w:t>
      </w:r>
      <w:r>
        <w:rPr>
          <w:rFonts w:ascii="Calibri" w:hAnsi="Calibri" w:eastAsia="Calibri"/>
          <w:b w:val="0"/>
          <w:sz w:val="21"/>
        </w:rPr>
        <w:t>; Git workflows.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Used </w:t>
      </w:r>
      <w:r>
        <w:rPr>
          <w:rFonts w:ascii="Calibri" w:hAnsi="Calibri" w:eastAsia="Calibri"/>
          <w:b/>
          <w:sz w:val="21"/>
        </w:rPr>
        <w:t>Firebase</w:t>
      </w:r>
      <w:r>
        <w:rPr>
          <w:rFonts w:ascii="Calibri" w:hAnsi="Calibri" w:eastAsia="Calibri"/>
          <w:b w:val="0"/>
          <w:sz w:val="21"/>
        </w:rPr>
        <w:t xml:space="preserve"> (FCM, Crashlytics, Analytics, Remote Config) and Google Maps SDK.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Proficient in </w:t>
      </w:r>
      <w:r>
        <w:rPr>
          <w:rFonts w:ascii="Calibri" w:hAnsi="Calibri" w:eastAsia="Calibri"/>
          <w:b/>
          <w:sz w:val="21"/>
        </w:rPr>
        <w:t>Kotlin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Java</w:t>
      </w:r>
      <w:r>
        <w:rPr>
          <w:rFonts w:ascii="Calibri" w:hAnsi="Calibri" w:eastAsia="Calibri"/>
          <w:b w:val="0"/>
          <w:sz w:val="21"/>
        </w:rPr>
        <w:t xml:space="preserve"> for native Android development.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Dependency injection with </w:t>
      </w:r>
      <w:r>
        <w:rPr>
          <w:rFonts w:ascii="Calibri" w:hAnsi="Calibri" w:eastAsia="Calibri"/>
          <w:b/>
          <w:sz w:val="21"/>
        </w:rPr>
        <w:t>Hilt/Dagger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Kotlin | Java | SQL | XML | Jetpack Compose | Room | DataStore | MVVM | MVI | Clean Architecture | Repository Pattern | SOLID | OkHttp | Coroutines | GraphQL (Apollo) | WebSocket | Hilt | Dagger 2 | Koin | FCM | Crashlytics | Analytics | Remote Config | Google Maps | Play Billing | JUnit | Mockito | Espresso | Robolectric | MockK | Android Studio | Git | Gradle | Jenkins | Bitrise | JIRA | Figma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Android Developer</w:t>
      </w:r>
      <w:r>
        <w:rPr>
          <w:rFonts w:ascii="Calibri" w:hAnsi="Calibri" w:eastAsia="Calibri"/>
          <w:b w:val="0"/>
          <w:sz w:val="21"/>
        </w:rPr>
        <w:t>, Westfield Logistics – Providence, Rhode Island</w:t>
        <w:tab/>
        <w:t>09/2025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Coroutines, Kotlin, Gradle, Git, Room, Retrofit, Android Studio, Java, Hilt, JIRA, SOLID, Dagger 2.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crashes and ANRs via Firebase Crashlytics and shipped hotfixes.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payments using Google Play Billing and third-party SDKs.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and mentored junior developers.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tests with JUnit/MockK and UI tests with Espresso.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feature-rich Android apps in Kotlin using MVVM and Clean Architecture.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push notifications with Firebase Cloud Messaging and analytics tracking.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backend REST APIs via Retrofit and Coroutines with robust error handling and offline support using Room.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Hilt for dependency injection and modularised the app into feature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secure storage, biometric authentication and certificate pinning.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Android Developer</w:t>
      </w:r>
      <w:r>
        <w:rPr>
          <w:rFonts w:ascii="Calibri" w:hAnsi="Calibri" w:eastAsia="Calibri"/>
          <w:b w:val="0"/>
          <w:sz w:val="21"/>
        </w:rPr>
        <w:t>, Granite Analytics – Atlanta, Georgia</w:t>
        <w:tab/>
        <w:t>11/2021 – 08/2025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Room, Jenkins, Retrofit, Gradle, Firebase, Kotlin, Java, Espresso, Android Studio, RxJava, ViewModel, Analytics, Paging 3.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with Bitrise/Jenkins for automated builds, tests and Play Store releases.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Java code and XML layouts to Kotlin and Compose incrementally.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Hilt for dependency injection and modularised the app into feature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payments using Google Play Billing and third-party SDKs.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secure storage, biometric authentication and certificate pinning.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backend REST APIs via Retrofit and Coroutines with robust error handling and offline support using Room.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crashes and ANRs via Firebase Crashlytics and shipped hotfixes.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UI screens with Jetpack Compose and Material Design components.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app startup time and memory usage using Android Profiler, reducing crashes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push notifications with Firebase Cloud Messaging and analytics tracking.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Android Developer</w:t>
      </w:r>
      <w:r>
        <w:rPr>
          <w:rFonts w:ascii="Calibri" w:hAnsi="Calibri" w:eastAsia="Calibri"/>
          <w:b w:val="0"/>
          <w:sz w:val="21"/>
        </w:rPr>
        <w:t>, Lumen Technologies – Durham, North Carolina</w:t>
        <w:tab/>
        <w:t>10/2020 – 10/2021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Jenkins, Git, Kotlin, Java, Espresso, Android Studio, Gradle, Jetpack Compose, Firebase, Navigation, XML, LiveData, Remote Config.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app startup time and memory usage using Android Profiler, reducing crashes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UI screens with Jetpack Compose and Material Design components.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and mentored junior developers.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Hilt for dependency injection and modularised the app into feature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designers, backend and QA teams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crashes and ANRs via Firebase Crashlytics and shipped hotfixes.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feature-rich Android apps in Kotlin using MVVM and Clean Architecture.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tests with JUnit/MockK and UI tests with Espresso.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backend REST APIs via Retrofit and Coroutines with robust error handling and offline support using Room.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Information Technology – University of Central Florida, Orlando, Florida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Vikram Young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