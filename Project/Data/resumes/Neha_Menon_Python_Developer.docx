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Neha Menon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nmenon14@gmail.com • 972.555.0110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Python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Celery,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consumed by web and mobile clients.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Bash | HTML/CSS | Django | Django REST Framework | Flask | FastAPI | Celery | SQLAlchemy | PostgreSQL | MySQL | MongoDB | Redis | Elasticsearch | AWS EC2 | Jenkins | RabbitMQ | Kafka | Celery | PyTest | unittest | Git | VS Code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Aurora Logistics – Bellevue, Washington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Celery, Redis, Docker, Jenkins, MongoDB, AWS, Flask, Python 3, PyTest, MySQL,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Trident Solutions – Plano, Texas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Redis, Flask, Git, PyTest, Jenkins, Swagger, AWS, Python 3, RabbitMQ, AWS EC2, HTML/CSS.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Neha Menon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