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Kimberly Lee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kimberly.lee52@gmail.com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919-555-0110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Business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Root Cause Analysis,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SharePoint,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Digital, Sacramento, California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Tableau, JIRA, Excel, Power BI, Rally, Azure DevOps, MS Visio, HP ALM, Figma, BRD/FRD/SRS, Root Cause Analysis, Healthcare, Agile.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Energy, Cleveland, Ohio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Visio, Excel, Confluence, Azure DevOps, HP ALM, Tableau, JIRA, Figma, SharePoint, Kanban, SDLC, 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