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Srinivas Nelson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Edison, NJ • srinivas.nel60@gmail.com • 305.555.0132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Android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Android Developer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native Android application development with Kotlin, Jetpack and modern architecture patterns.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modern UIs with </w:t>
      </w:r>
      <w:r>
        <w:rPr>
          <w:rFonts w:ascii="Calibri" w:hAnsi="Calibri" w:eastAsia="Calibri"/>
          <w:b/>
          <w:sz w:val="21"/>
        </w:rPr>
        <w:t>Jetpack Compose</w:t>
      </w:r>
      <w:r>
        <w:rPr>
          <w:rFonts w:ascii="Calibri" w:hAnsi="Calibri" w:eastAsia="Calibri"/>
          <w:b w:val="0"/>
          <w:sz w:val="21"/>
        </w:rPr>
        <w:t xml:space="preserve"> and XML layouts following </w:t>
      </w:r>
      <w:r>
        <w:rPr>
          <w:rFonts w:ascii="Calibri" w:hAnsi="Calibri" w:eastAsia="Calibri"/>
          <w:b/>
          <w:sz w:val="21"/>
        </w:rPr>
        <w:t>Material Design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Published and maintained apps on </w:t>
      </w:r>
      <w:r>
        <w:rPr>
          <w:rFonts w:ascii="Calibri" w:hAnsi="Calibri" w:eastAsia="Calibri"/>
          <w:b/>
          <w:sz w:val="21"/>
        </w:rPr>
        <w:t>Google Play Store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Kotlin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Java</w:t>
      </w:r>
      <w:r>
        <w:rPr>
          <w:rFonts w:ascii="Calibri" w:hAnsi="Calibri" w:eastAsia="Calibri"/>
          <w:b w:val="0"/>
          <w:sz w:val="21"/>
        </w:rPr>
        <w:t xml:space="preserve"> for native Android development.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Dependency injection with </w:t>
      </w:r>
      <w:r>
        <w:rPr>
          <w:rFonts w:ascii="Calibri" w:hAnsi="Calibri" w:eastAsia="Calibri"/>
          <w:b/>
          <w:sz w:val="21"/>
        </w:rPr>
        <w:t>Hilt/Dagger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Kotlin | Java | SQL | XML | Jetpack Compose | LiveData | Navigation | WorkManager | Paging 3 | DataStore | MVVM | MVI | Clean Architecture | Repository Pattern | SOLID | Retrofit | OkHttp | Coroutines | Flow | RxJava | GraphQL (Apollo) | WebSocket | Hilt | Dagger 2 | Koin | FCM | Remote Config | Play Billing | JUnit | Espresso | MockK | Git | Gradle | Jenkins | Bitrise | JIRA | Figma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Android Developer</w:t>
      </w:r>
      <w:r>
        <w:rPr>
          <w:rFonts w:ascii="Calibri" w:hAnsi="Calibri" w:eastAsia="Calibri"/>
          <w:b w:val="0"/>
          <w:sz w:val="21"/>
        </w:rPr>
        <w:t>, Clearwater Consulting – Edison, New Jersey</w:t>
        <w:tab/>
        <w:t>01/2025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Jetpack Compose, Firebase, Hilt, Espresso, Gradle, Retrofit, Android Studio, Coroutines, Git, Google Maps, MVVM, RxJava.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payments using Google Play Billing and third-party SDKs.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Android Developer</w:t>
      </w:r>
      <w:r>
        <w:rPr>
          <w:rFonts w:ascii="Calibri" w:hAnsi="Calibri" w:eastAsia="Calibri"/>
          <w:b w:val="0"/>
          <w:sz w:val="21"/>
        </w:rPr>
        <w:t>, Trident Insurance – Durham, North Carolina</w:t>
        <w:tab/>
        <w:t>03/2024 – 12/2024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Room, Android Studio, Coroutines, Kotlin, Jetpack Compose, Java, Retrofit, Espresso, Git, DataStore, Flow, Robolectric.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UI screens with Jetpack Compose and Material Design components.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Android Developer</w:t>
      </w:r>
      <w:r>
        <w:rPr>
          <w:rFonts w:ascii="Calibri" w:hAnsi="Calibri" w:eastAsia="Calibri"/>
          <w:b w:val="0"/>
          <w:sz w:val="21"/>
        </w:rPr>
        <w:t>, Maplewood Retail Group – Louisville, Kentucky</w:t>
        <w:tab/>
        <w:t>10/2021 – 02/2024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Room, MVVM, Firebase, Git, Jetpack Compose, Kotlin, Coroutines, Java, Hilt, ViewModel, Paging 3, Crashlytics, Android Studio.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payments using Google Play Billing and third-party SDKs.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UI screens with Jetpack Compose and Material Design components.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Data Science – North Carolina State University, Raleigh, North Carolina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University of Illinois at Chicago, Illinois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Srinivas Nelson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