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Ashley Kim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ashley.kim35@gmail.com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312-555-0192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New York, New York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AWS Cloud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ECS, EKS,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S3, EBS, EFS, RDS, Aurora, DynamoDB, ElastiCache,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IAM, KMS, Security Groups, GuardDuty, WAF, Config, CloudTrail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Terraform, AWS CDK, CodePipeline, CodeBuild,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Consulting, New York, New York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RDS, VPC, Python, ECS, CloudFormation, EKS, Jenkins, IAM, CloudTrail, VPN, ElastiCache.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Telecom, Orlando, Florida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Lambda, S3, Jenkins, Route 53, IAM, CloudWatch, Terraform, RDS, AWS EC2, PowerShell, Datadog, Config, ECS.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