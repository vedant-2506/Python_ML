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Wei Harris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weiharris39@gmail.com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646-555-0155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Alpharetta,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Scrum Master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scaling Agile with </w:t>
      </w:r>
      <w:r>
        <w:rPr>
          <w:rFonts w:ascii="Times New Roman" w:hAnsi="Times New Roman" w:eastAsia="Times New Roman"/>
          <w:b/>
          <w:sz w:val="21"/>
        </w:rPr>
        <w:t>SAFe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Scrum of Scrums</w:t>
      </w:r>
      <w:r>
        <w:rPr>
          <w:rFonts w:ascii="Times New Roman" w:hAnsi="Times New Roman" w:eastAsia="Times New Roman"/>
          <w:b w:val="0"/>
          <w:sz w:val="21"/>
        </w:rPr>
        <w:t xml:space="preserve">; supported </w:t>
      </w:r>
      <w:r>
        <w:rPr>
          <w:rFonts w:ascii="Times New Roman" w:hAnsi="Times New Roman" w:eastAsia="Times New Roman"/>
          <w:b/>
          <w:sz w:val="21"/>
        </w:rPr>
        <w:t>PI planning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Certified </w:t>
      </w:r>
      <w:r>
        <w:rPr>
          <w:rFonts w:ascii="Times New Roman" w:hAnsi="Times New Roman" w:eastAsia="Times New Roman"/>
          <w:b/>
          <w:sz w:val="21"/>
        </w:rPr>
        <w:t>Scrum Master (CSM)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PSM I</w:t>
      </w:r>
      <w:r>
        <w:rPr>
          <w:rFonts w:ascii="Times New Roman" w:hAnsi="Times New Roman" w:eastAsia="Times New Roman"/>
          <w:b w:val="0"/>
          <w:sz w:val="21"/>
        </w:rPr>
        <w:t xml:space="preserve"> with experience leading multiple Scrum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Tracked </w:t>
      </w:r>
      <w:r>
        <w:rPr>
          <w:rFonts w:ascii="Times New Roman" w:hAnsi="Times New Roman" w:eastAsia="Times New Roman"/>
          <w:b/>
          <w:sz w:val="21"/>
        </w:rPr>
        <w:t>velocity, burndown, cumulative flow</w:t>
      </w:r>
      <w:r>
        <w:rPr>
          <w:rFonts w:ascii="Times New Roman" w:hAnsi="Times New Roman" w:eastAsia="Times New Roman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Promoted </w:t>
      </w:r>
      <w:r>
        <w:rPr>
          <w:rFonts w:ascii="Times New Roman" w:hAnsi="Times New Roman" w:eastAsia="Times New Roman"/>
          <w:b/>
          <w:sz w:val="21"/>
        </w:rPr>
        <w:t>DevOps, CI/CD</w:t>
      </w:r>
      <w:r>
        <w:rPr>
          <w:rFonts w:ascii="Times New Roman" w:hAnsi="Times New Roman" w:eastAsia="Times New Roman"/>
          <w:b w:val="0"/>
          <w:sz w:val="21"/>
        </w:rPr>
        <w:t xml:space="preserve"> and quality engineering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Removed impediments and fostered </w:t>
      </w:r>
      <w:r>
        <w:rPr>
          <w:rFonts w:ascii="Times New Roman" w:hAnsi="Times New Roman" w:eastAsia="Times New Roman"/>
          <w:b/>
          <w:sz w:val="21"/>
        </w:rPr>
        <w:t>self-organizing, high-performing teams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sprint planning, daily stand-ups, sprint reviews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retrospectives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Coached Product Owners on </w:t>
      </w:r>
      <w:r>
        <w:rPr>
          <w:rFonts w:ascii="Times New Roman" w:hAnsi="Times New Roman" w:eastAsia="Times New Roman"/>
          <w:b/>
          <w:sz w:val="21"/>
        </w:rPr>
        <w:t>backlog management</w:t>
      </w:r>
      <w:r>
        <w:rPr>
          <w:rFonts w:ascii="Times New Roman" w:hAnsi="Times New Roman" w:eastAsia="Times New Roman"/>
          <w:b w:val="0"/>
          <w:sz w:val="21"/>
        </w:rPr>
        <w:t xml:space="preserve">, prioritisation and </w:t>
      </w:r>
      <w:r>
        <w:rPr>
          <w:rFonts w:ascii="Times New Roman" w:hAnsi="Times New Roman" w:eastAsia="Times New Roman"/>
          <w:b/>
          <w:sz w:val="21"/>
        </w:rPr>
        <w:t>user story writing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JIRA, Confluence, Azure DevOps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Rally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conflict resolution, facilitation</w:t>
      </w:r>
      <w:r>
        <w:rPr>
          <w:rFonts w:ascii="Times New Roman" w:hAnsi="Times New Roman" w:eastAsia="Times New Roman"/>
          <w:b w:val="0"/>
          <w:sz w:val="21"/>
        </w:rPr>
        <w:t xml:space="preserve"> and stakeholder communication skills.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Agile Frameworks:</w:t>
      </w:r>
      <w:r>
        <w:rPr>
          <w:rFonts w:ascii="Times New Roman" w:hAnsi="Times New Roman" w:eastAsia="Times New Roman"/>
          <w:b w:val="0"/>
          <w:sz w:val="21"/>
        </w:rPr>
        <w:t xml:space="preserve"> Scrum, Kanban, SAFe, LeSS (basic), XP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Ceremonies:</w:t>
      </w:r>
      <w:r>
        <w:rPr>
          <w:rFonts w:ascii="Times New Roman" w:hAnsi="Times New Roman" w:eastAsia="Times New Roman"/>
          <w:b w:val="0"/>
          <w:sz w:val="21"/>
        </w:rPr>
        <w:t xml:space="preserve"> Daily Stand-up, Sprint Review, Retrospective, Backlog Refinement, PI Planning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Metrics:</w:t>
      </w:r>
      <w:r>
        <w:rPr>
          <w:rFonts w:ascii="Times New Roman" w:hAnsi="Times New Roman" w:eastAsia="Times New Roman"/>
          <w:b w:val="0"/>
          <w:sz w:val="21"/>
        </w:rPr>
        <w:t xml:space="preserve"> Velocity, Burndown/Burnup, Cumulative Flow, Cycle Time, Lead Time, Predictability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Azure DevOps, VersionOne, Miro, MS Project, Trello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Coaching:</w:t>
      </w:r>
      <w:r>
        <w:rPr>
          <w:rFonts w:ascii="Times New Roman" w:hAnsi="Times New Roman" w:eastAsia="Times New Roman"/>
          <w:b w:val="0"/>
          <w:sz w:val="21"/>
        </w:rPr>
        <w:t xml:space="preserve"> Team Coaching, Facilitation, Conflict Resolution, Servant Leadership, Mentoring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Technical Awareness:</w:t>
      </w:r>
      <w:r>
        <w:rPr>
          <w:rFonts w:ascii="Times New Roman" w:hAnsi="Times New Roman" w:eastAsia="Times New Roman"/>
          <w:b w:val="0"/>
          <w:sz w:val="21"/>
        </w:rPr>
        <w:t xml:space="preserve"> CI/CD, DevOps, TDD/BDD, API basics, SQL basics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CSM, PSM I, SAFe Scrum Master, PMI-ACP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Networks, Alpharetta, Georgia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Kanban, MS Project, MS Teams, SAFe, Rally, Azure DevOps, Confluence, Slack, Miro, Predictability, Retrospective, Conflict Resolution, TDD/BDD.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Systems, Atlanta, Georgia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2023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Project, Azure DevOps, SAFe, JIRA, Miro, Slack, Rally, MS Teams, Scrum, Sprint Planning, Backlog Refinement, Confluence.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Solutions, Milwaukee, Wisconsin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August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Slack, Scrum, Miro, Rally, Kanban, MS Project, MS Teams, SAFe, Confluence, Cumulative Flow, API basics, Mentoring.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