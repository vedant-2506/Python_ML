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Jun Reddy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jreddy85@gmail.com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Scientist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Clustering, Time Series, NLP, Recommendation Systems,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Databricks, AWS SageMaker,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Software, St. Louis, Missouri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TensorFlow, Git, Python, SQL, Jupyter, Snowflake, PySpark, Docker, AWS SageMaker, LightGBM, MLflow,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Analytics, Cleveland, Ohio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March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Airflow, Databricks, MLflow, Jupyter, Snowflake, TensorFlow, XGBoost, SQL, PySpark, Keras, Regression.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Group, Durham, North Carolina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R, XGBoost, Git, Airflow, Tableau, Snowflake, Docker, AWS SageMaker, TensorFlow, PySpark, Clustering, S3.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