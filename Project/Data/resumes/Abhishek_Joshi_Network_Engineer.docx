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Abhishek Joshi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Louisville, KY • abhishek.jos20@yahoo.com • 305.555.0161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H4-EAD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Network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Network Engineer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design, implementation and support of enterprise LAN/WAN, data centre and wireless networks.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troubleshooting skills using </w:t>
      </w:r>
      <w:r>
        <w:rPr>
          <w:rFonts w:ascii="Calibri" w:hAnsi="Calibri" w:eastAsia="Calibri"/>
          <w:b/>
          <w:sz w:val="21"/>
        </w:rPr>
        <w:t>Wireshark, SolarWinds</w:t>
      </w:r>
      <w:r>
        <w:rPr>
          <w:rFonts w:ascii="Calibri" w:hAnsi="Calibri" w:eastAsia="Calibri"/>
          <w:b w:val="0"/>
          <w:sz w:val="21"/>
        </w:rPr>
        <w:t xml:space="preserve"> and packet captures.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SD-WAN</w:t>
      </w:r>
      <w:r>
        <w:rPr>
          <w:rFonts w:ascii="Calibri" w:hAnsi="Calibri" w:eastAsia="Calibri"/>
          <w:b w:val="0"/>
          <w:sz w:val="21"/>
        </w:rPr>
        <w:t xml:space="preserve"> (Cisco Viptela, Fortinet) and </w:t>
      </w:r>
      <w:r>
        <w:rPr>
          <w:rFonts w:ascii="Calibri" w:hAnsi="Calibri" w:eastAsia="Calibri"/>
          <w:b/>
          <w:sz w:val="21"/>
        </w:rPr>
        <w:t>MPLS/VPN</w:t>
      </w:r>
      <w:r>
        <w:rPr>
          <w:rFonts w:ascii="Calibri" w:hAnsi="Calibri" w:eastAsia="Calibri"/>
          <w:b w:val="0"/>
          <w:sz w:val="21"/>
        </w:rPr>
        <w:t xml:space="preserve"> connectivity.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Automated network tasks with </w:t>
      </w:r>
      <w:r>
        <w:rPr>
          <w:rFonts w:ascii="Calibri" w:hAnsi="Calibri" w:eastAsia="Calibri"/>
          <w:b/>
          <w:sz w:val="21"/>
        </w:rPr>
        <w:t>Python, Ansible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Netmiko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Managed </w:t>
      </w:r>
      <w:r>
        <w:rPr>
          <w:rFonts w:ascii="Calibri" w:hAnsi="Calibri" w:eastAsia="Calibri"/>
          <w:b/>
          <w:sz w:val="21"/>
        </w:rPr>
        <w:t>load balancers</w:t>
      </w:r>
      <w:r>
        <w:rPr>
          <w:rFonts w:ascii="Calibri" w:hAnsi="Calibri" w:eastAsia="Calibri"/>
          <w:b w:val="0"/>
          <w:sz w:val="21"/>
        </w:rPr>
        <w:t xml:space="preserve"> (F5 BIG-IP) and </w:t>
      </w:r>
      <w:r>
        <w:rPr>
          <w:rFonts w:ascii="Calibri" w:hAnsi="Calibri" w:eastAsia="Calibri"/>
          <w:b/>
          <w:sz w:val="21"/>
        </w:rPr>
        <w:t>wireless</w:t>
      </w:r>
      <w:r>
        <w:rPr>
          <w:rFonts w:ascii="Calibri" w:hAnsi="Calibri" w:eastAsia="Calibri"/>
          <w:b w:val="0"/>
          <w:sz w:val="21"/>
        </w:rPr>
        <w:t xml:space="preserve"> infrastructure (Cisco WLC, Aruba).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OSPF | EIGRP | BGP | VLAN | STP | HSRP | VRRP | EtherChannel | VXLAN | Cisco Catalyst | Nexus | Juniper | Aruba | Arista | Palo Alto | Cisco ASA | Firepower | ACLs | IPSec VPN | MPLS | SD-WAN | Site-to-Site VPN | Metro Ethernet | F5 BIG-IP | Cisco WLC | Aruba Wireless | SolarWinds | Wireshark | PRTG | Nagios | Splunk | Python | Ansible | Netmiko | Bash | AWS VPC | Azure VNet | Direct Connect | ExpressRoute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Engineer</w:t>
      </w:r>
      <w:r>
        <w:rPr>
          <w:rFonts w:ascii="Calibri" w:hAnsi="Calibri" w:eastAsia="Calibri"/>
          <w:b w:val="0"/>
          <w:sz w:val="21"/>
        </w:rPr>
        <w:t>, Lakeshore Interactive – Louisville, Kentucky</w:t>
        <w:tab/>
        <w:t>07/2023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Palo Alto, Cisco, AWS VPC, OSPF, F5, Ansible, BGP, SD-WAN, VLAN, VRRP, ExpressRoute, Cisco Catalyst.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backups and audits with Python and Ansible.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Planned and executed IOS upgrades, hardware refreshes and data centre migrations.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Administrator</w:t>
      </w:r>
      <w:r>
        <w:rPr>
          <w:rFonts w:ascii="Calibri" w:hAnsi="Calibri" w:eastAsia="Calibri"/>
          <w:b w:val="0"/>
          <w:sz w:val="21"/>
        </w:rPr>
        <w:t>, Lumen Telecom – Reston, Virginia</w:t>
        <w:tab/>
        <w:t>03/2022 – 06/2023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SolarWinds, VLAN, BGP, OSPF, Palo Alto, Wireshark, AWS VPC, Juniper, Python, Nexus, VXLAN.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packet-level troubleshooting using Wireshark and tcpdump.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Planned and executed IOS upgrades, hardware refreshes and data centre migrations.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Administrator</w:t>
      </w:r>
      <w:r>
        <w:rPr>
          <w:rFonts w:ascii="Calibri" w:hAnsi="Calibri" w:eastAsia="Calibri"/>
          <w:b w:val="0"/>
          <w:sz w:val="21"/>
        </w:rPr>
        <w:t>, Zenith Interactive – Durham, North Carolina</w:t>
        <w:tab/>
        <w:t>10/2021 – 02/2022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Juniper, OSPF, Wireshark, SD-WAN, AWS VPC, Cisco, F5, Python, Fortinet, BGP, Aruba, Azure VNet.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packet-level troubleshooting using Wireshark and tcpdump.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backups and audits with Python and Ansible.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network diagrams, IP addressing plans and change records.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University of Central Florida, Orlando, Florida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Abhishek Joshi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