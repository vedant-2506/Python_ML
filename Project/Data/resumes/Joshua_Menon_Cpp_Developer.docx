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Joshua Menon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joshua.menon71@yahoo.com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212-555-0165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Atlanta,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C++ Developer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and maintained </w:t>
      </w:r>
      <w:r>
        <w:rPr>
          <w:rFonts w:ascii="Times New Roman" w:hAnsi="Times New Roman" w:eastAsia="Times New Roman"/>
          <w:b/>
          <w:sz w:val="21"/>
        </w:rPr>
        <w:t>low-latency</w:t>
      </w:r>
      <w:r>
        <w:rPr>
          <w:rFonts w:ascii="Times New Roman" w:hAnsi="Times New Roman" w:eastAsia="Times New Roman"/>
          <w:b w:val="0"/>
          <w:sz w:val="21"/>
        </w:rPr>
        <w:t xml:space="preserve"> systems with a focus on memory management and performance tuning.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Boost, Qt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Poco</w:t>
      </w:r>
      <w:r>
        <w:rPr>
          <w:rFonts w:ascii="Times New Roman" w:hAnsi="Times New Roman" w:eastAsia="Times New Roman"/>
          <w:b w:val="0"/>
          <w:sz w:val="21"/>
        </w:rPr>
        <w:t xml:space="preserve"> libraries for cross-platform application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</w:t>
      </w:r>
      <w:r>
        <w:rPr>
          <w:rFonts w:ascii="Times New Roman" w:hAnsi="Times New Roman" w:eastAsia="Times New Roman"/>
          <w:b/>
          <w:sz w:val="21"/>
        </w:rPr>
        <w:t>CMake, Make</w:t>
      </w:r>
      <w:r>
        <w:rPr>
          <w:rFonts w:ascii="Times New Roman" w:hAnsi="Times New Roman" w:eastAsia="Times New Roman"/>
          <w:b w:val="0"/>
          <w:sz w:val="21"/>
        </w:rPr>
        <w:t xml:space="preserve"> and CI pipelines using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C++11/14/17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STL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templates</w:t>
      </w:r>
      <w:r>
        <w:rPr>
          <w:rFonts w:ascii="Times New Roman" w:hAnsi="Times New Roman" w:eastAsia="Times New Roman"/>
          <w:b w:val="0"/>
          <w:sz w:val="21"/>
        </w:rPr>
        <w:t xml:space="preserve">, smart pointers and </w:t>
      </w:r>
      <w:r>
        <w:rPr>
          <w:rFonts w:ascii="Times New Roman" w:hAnsi="Times New Roman" w:eastAsia="Times New Roman"/>
          <w:b/>
          <w:sz w:val="21"/>
        </w:rPr>
        <w:t>object-oriented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debugging using </w:t>
      </w:r>
      <w:r>
        <w:rPr>
          <w:rFonts w:ascii="Times New Roman" w:hAnsi="Times New Roman" w:eastAsia="Times New Roman"/>
          <w:b/>
          <w:sz w:val="21"/>
        </w:rPr>
        <w:t>GDB, Valgrind, Visual Studio Debugger</w:t>
      </w:r>
      <w:r>
        <w:rPr>
          <w:rFonts w:ascii="Times New Roman" w:hAnsi="Times New Roman" w:eastAsia="Times New Roman"/>
          <w:b w:val="0"/>
          <w:sz w:val="21"/>
        </w:rPr>
        <w:t xml:space="preserve"> and profiling with </w:t>
      </w:r>
      <w:r>
        <w:rPr>
          <w:rFonts w:ascii="Times New Roman" w:hAnsi="Times New Roman" w:eastAsia="Times New Roman"/>
          <w:b/>
          <w:sz w:val="21"/>
        </w:rPr>
        <w:t>perf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multi-threading, synchronization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concurrent programming</w:t>
      </w:r>
      <w:r>
        <w:rPr>
          <w:rFonts w:ascii="Times New Roman" w:hAnsi="Times New Roman" w:eastAsia="Times New Roman"/>
          <w:b w:val="0"/>
          <w:sz w:val="21"/>
        </w:rPr>
        <w:t xml:space="preserve"> using pthreads and std::thread.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tests using </w:t>
      </w:r>
      <w:r>
        <w:rPr>
          <w:rFonts w:ascii="Times New Roman" w:hAnsi="Times New Roman" w:eastAsia="Times New Roman"/>
          <w:b/>
          <w:sz w:val="21"/>
        </w:rPr>
        <w:t>Google Test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Catch2</w:t>
      </w:r>
      <w:r>
        <w:rPr>
          <w:rFonts w:ascii="Times New Roman" w:hAnsi="Times New Roman" w:eastAsia="Times New Roman"/>
          <w:b w:val="0"/>
          <w:sz w:val="21"/>
        </w:rPr>
        <w:t>; practised TDD.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C++11/14/17, C, Python, Shell Scripting, SQL, Assembly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Libraries/Frameworks:</w:t>
      </w:r>
      <w:r>
        <w:rPr>
          <w:rFonts w:ascii="Times New Roman" w:hAnsi="Times New Roman" w:eastAsia="Times New Roman"/>
          <w:b w:val="0"/>
          <w:sz w:val="21"/>
        </w:rPr>
        <w:t xml:space="preserve"> STL, Boost, Qt, OpenSSL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Concurrency &amp; Networking:</w:t>
      </w:r>
      <w:r>
        <w:rPr>
          <w:rFonts w:ascii="Times New Roman" w:hAnsi="Times New Roman" w:eastAsia="Times New Roman"/>
          <w:b w:val="0"/>
          <w:sz w:val="21"/>
        </w:rPr>
        <w:t xml:space="preserve"> pthreads, std::thread, Sockets, TCP/IP, UDP, IPC, Shared Memory, ZeroMQ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&amp; CI:</w:t>
      </w:r>
      <w:r>
        <w:rPr>
          <w:rFonts w:ascii="Times New Roman" w:hAnsi="Times New Roman" w:eastAsia="Times New Roman"/>
          <w:b w:val="0"/>
          <w:sz w:val="21"/>
        </w:rPr>
        <w:t xml:space="preserve"> Make, Conan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Debugging/Profiling:</w:t>
      </w:r>
      <w:r>
        <w:rPr>
          <w:rFonts w:ascii="Times New Roman" w:hAnsi="Times New Roman" w:eastAsia="Times New Roman"/>
          <w:b w:val="0"/>
          <w:sz w:val="21"/>
        </w:rPr>
        <w:t xml:space="preserve"> GDB, Valgrind, Visual Studio Debugger, AddressSanitizer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Operating Systems:</w:t>
      </w:r>
      <w:r>
        <w:rPr>
          <w:rFonts w:ascii="Times New Roman" w:hAnsi="Times New Roman" w:eastAsia="Times New Roman"/>
          <w:b w:val="0"/>
          <w:sz w:val="21"/>
        </w:rPr>
        <w:t xml:space="preserve"> Linux (RHEL, Ubuntu), Windows, Unix, QNX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SVN, Perforce, Gerrit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Logistics, Atlanta, Georgia</w:t>
        <w:tab/>
        <w:t>Senior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2020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CMake, Git, GDB, Google Test, Valgrind, Jenkins, Shell, STL, Boost, Linux (RHEL, Ubuntu), Sockets, C++11/14/17.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Solutions, Charlotte, North Carolina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2016 – November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Valgrind, Google Test, CMake, Jenkins, Python, STL, TCP/IP, Linux, Qt, IPC, gRPC, Shared Memory.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Nimbus Digital, Phoenix, Arizona</w:t>
        <w:tab/>
        <w:t>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2016 – October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Refactored legacy C++98 code to C++14/17, introducing smart pointers, move semantics and lambdas.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core modules in modern C++ (C++14/17) following SOLID principles and RAII.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TCP/IP, Boost, Jenkins, Git, CMake, Linux, Google Test, Python, gRPC, Docker, OpenSSL, GDB.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Logistics, New York, New York</w:t>
        <w:tab/>
        <w:t>Junior C++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August 2016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CMake build scripts and integrated builds with Jenkins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third-party libraries including OpenSSL, Protobuf and gRPC.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Qt, Google Test, CMake, Shell, Python, Boost, Git, STL, Visual Studio Debugger, ZeroMQ, Sockets, std::thread.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