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Lakshmi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lakshmi.whi38@yahoo.com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Python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Mock, Selenium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PyCharm,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Pharma, Nashville, Tennessee</w:t>
        <w:tab/>
        <w:t>Senior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Django, Swagger, FastAPI, Docker, RabbitMQ, Git, Jenkins, Python 3, Celery, PostgreSQL, RDS.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Energy, Alpharetta, Georgia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AWS, Flask, Redis, MongoDB, RabbitMQ, Celery, PostgreSQL, PyTest, Docker, JavaScript, Python 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Consulting, Portland, Oregon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Swagger, Linux, Celery, MongoDB, PostgreSQL, Jenkins, Flask, RabbitMQ, Elasticsearch, Selenium, Python 3.x.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Systems, Charlotte, North Carolina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PyTest, Docker, Redis, Django, Celery, PostgreSQL, MongoDB, Git, GitHub Actions, Kafka.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Arizona State University, Tempe,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