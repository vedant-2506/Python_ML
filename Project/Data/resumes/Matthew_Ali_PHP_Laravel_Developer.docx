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Ali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matthewali34@outlook.com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720-555-0181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PHP / Laravel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Livewire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Apache,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Financial, Milwaukee, Wisconsin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Nginx, MySQL, Docker, Postman, GitHub Actions, PHPUnit, Composer, Bootstrap, PHP 8, Laravel Dusk, JavaScript, Redis.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Insurance, Denver, Colorado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Composer, Redis, Laravel, Nginx, Docker, PHP 8, Bootstrap, PHPUnit, CSS3, PHP 7/8,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