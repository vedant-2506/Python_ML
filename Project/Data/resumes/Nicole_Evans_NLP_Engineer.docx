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Nicole Evans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nicole.eva36@yahoo.com • 224.555.0186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NLP / LLM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NLP / LLM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NER, text classification, summarisation, QA, sentiment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topic modelling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conversational agents with </w:t>
      </w:r>
      <w:r>
        <w:rPr>
          <w:rFonts w:ascii="Calibri" w:hAnsi="Calibri" w:eastAsia="Calibri"/>
          <w:b/>
          <w:sz w:val="21"/>
        </w:rPr>
        <w:t>Rasa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Dialogflow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NLP services with </w:t>
      </w:r>
      <w:r>
        <w:rPr>
          <w:rFonts w:ascii="Calibri" w:hAnsi="Calibri" w:eastAsia="Calibri"/>
          <w:b/>
          <w:sz w:val="21"/>
        </w:rPr>
        <w:t>FastAPI, Docker, Kubernetes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SageMaker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prompt engineering</w:t>
      </w:r>
      <w:r>
        <w:rPr>
          <w:rFonts w:ascii="Calibri" w:hAnsi="Calibri" w:eastAsia="Calibri"/>
          <w:b w:val="0"/>
          <w:sz w:val="21"/>
        </w:rPr>
        <w:t xml:space="preserve"> strategies and LLM evaluation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spaCy | NLTK | Hugging Face Transformers | SentenceTransformers | Stanza | TensorFlow | Keras | LangChain | LlamaIndex | OpenAI API | LoRA/PEFT | RAG | Prompt Engineering | Guardrails | FAISS | Pinecone | Chroma | Elasticsearch | Rasa | Dialogflow | Amazon Lex | MLflow | Docker | Kubernetes | FastAPI | SageMaker | GitHub Actions | Pandas | Spark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NLP / LLM Engineer</w:t>
      </w:r>
      <w:r>
        <w:rPr>
          <w:rFonts w:ascii="Calibri" w:hAnsi="Calibri" w:eastAsia="Calibri"/>
          <w:b w:val="0"/>
          <w:sz w:val="21"/>
        </w:rPr>
        <w:t>, Cedarpoint Networks – Milwaukee, Wisconsin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Pinecone, Hugging Face, Elasticsearch, LangChain, Rasa, Git, spaCy, Python, AWS SageMaker, Guardrails,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Cedarpoint Telecom – Minneapolis, Minnesota</w:t>
        <w:tab/>
        <w:t>03/2024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FAISS, MLflow, Rasa, Git, Docker, LangChain, Kubernetes, Hugging Face, spaCy, Guardrails.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Cobalt Health – Dallas, Texas</w:t>
        <w:tab/>
        <w:t>08/2021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PyTorch, spaCy, Elasticsearch, Kubernetes, FastAPI, AWS SageMaker, LangChain, Git, TensorFlow, Python, Stanza,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Meridian Health – Minneapolis, Minnesota</w:t>
        <w:tab/>
        <w:t>10/2015 – 07/2021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LangChain, AWS SageMaker, Docker, Rasa, Kubernetes, Hugging Face, FAISS, PyTorch, spaCy, SentenceTransformers, FastAPI.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Savitribai Phule Pune University, Pune,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Nicole Evans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