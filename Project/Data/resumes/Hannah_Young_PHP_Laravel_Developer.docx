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Hannah Young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Phoenix, AZ • hannah.young81@outlook.com • 267.555.0166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OPT-EAD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PHP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Highly motivated Senior PHP Developer with </w:t>
      </w:r>
      <w:r>
        <w:rPr>
          <w:rFonts w:ascii="Calibri" w:hAnsi="Calibri" w:eastAsia="Calibri"/>
          <w:b/>
          <w:sz w:val="21"/>
        </w:rPr>
        <w:t>12 years</w:t>
      </w:r>
      <w:r>
        <w:rPr>
          <w:rFonts w:ascii="Calibri" w:hAnsi="Calibri" w:eastAsia="Calibri"/>
          <w:b w:val="0"/>
          <w:sz w:val="21"/>
        </w:rPr>
        <w:t xml:space="preserve"> of professional experience in web application development using PHP, Laravel and MySQL.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Deployed on </w:t>
      </w:r>
      <w:r>
        <w:rPr>
          <w:rFonts w:ascii="Calibri" w:hAnsi="Calibri" w:eastAsia="Calibri"/>
          <w:b/>
          <w:sz w:val="21"/>
        </w:rPr>
        <w:t>AWS, DigitalOcean</w:t>
      </w:r>
      <w:r>
        <w:rPr>
          <w:rFonts w:ascii="Calibri" w:hAnsi="Calibri" w:eastAsia="Calibri"/>
          <w:b w:val="0"/>
          <w:sz w:val="21"/>
        </w:rPr>
        <w:t xml:space="preserve">, Nginx/Apache with </w:t>
      </w:r>
      <w:r>
        <w:rPr>
          <w:rFonts w:ascii="Calibri" w:hAnsi="Calibri" w:eastAsia="Calibri"/>
          <w:b/>
          <w:sz w:val="21"/>
        </w:rPr>
        <w:t>Docker</w:t>
      </w:r>
      <w:r>
        <w:rPr>
          <w:rFonts w:ascii="Calibri" w:hAnsi="Calibri" w:eastAsia="Calibri"/>
          <w:b w:val="0"/>
          <w:sz w:val="21"/>
        </w:rPr>
        <w:t xml:space="preserve"> and CI/CD.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Worked with </w:t>
      </w:r>
      <w:r>
        <w:rPr>
          <w:rFonts w:ascii="Calibri" w:hAnsi="Calibri" w:eastAsia="Calibri"/>
          <w:b/>
          <w:sz w:val="21"/>
        </w:rPr>
        <w:t>WordPress, CodeIgniter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Symfony</w:t>
      </w:r>
      <w:r>
        <w:rPr>
          <w:rFonts w:ascii="Calibri" w:hAnsi="Calibri" w:eastAsia="Calibri"/>
          <w:b w:val="0"/>
          <w:sz w:val="21"/>
        </w:rPr>
        <w:t xml:space="preserve"> components.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Implemented </w:t>
      </w:r>
      <w:r>
        <w:rPr>
          <w:rFonts w:ascii="Calibri" w:hAnsi="Calibri" w:eastAsia="Calibri"/>
          <w:b/>
          <w:sz w:val="21"/>
        </w:rPr>
        <w:t>Redis</w:t>
      </w:r>
      <w:r>
        <w:rPr>
          <w:rFonts w:ascii="Calibri" w:hAnsi="Calibri" w:eastAsia="Calibri"/>
          <w:b w:val="0"/>
          <w:sz w:val="21"/>
        </w:rPr>
        <w:t xml:space="preserve"> caching and </w:t>
      </w:r>
      <w:r>
        <w:rPr>
          <w:rFonts w:ascii="Calibri" w:hAnsi="Calibri" w:eastAsia="Calibri"/>
          <w:b/>
          <w:sz w:val="21"/>
        </w:rPr>
        <w:t>queue</w:t>
      </w:r>
      <w:r>
        <w:rPr>
          <w:rFonts w:ascii="Calibri" w:hAnsi="Calibri" w:eastAsia="Calibri"/>
          <w:b w:val="0"/>
          <w:sz w:val="21"/>
        </w:rPr>
        <w:t xml:space="preserve"> workers for background jobs.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</w:t>
      </w:r>
      <w:r>
        <w:rPr>
          <w:rFonts w:ascii="Calibri" w:hAnsi="Calibri" w:eastAsia="Calibri"/>
          <w:b/>
          <w:sz w:val="21"/>
        </w:rPr>
        <w:t>MySQL</w:t>
      </w:r>
      <w:r>
        <w:rPr>
          <w:rFonts w:ascii="Calibri" w:hAnsi="Calibri" w:eastAsia="Calibri"/>
          <w:b w:val="0"/>
          <w:sz w:val="21"/>
        </w:rPr>
        <w:t xml:space="preserve"> skills, query optimisation and database design; some </w:t>
      </w:r>
      <w:r>
        <w:rPr>
          <w:rFonts w:ascii="Calibri" w:hAnsi="Calibri" w:eastAsia="Calibri"/>
          <w:b/>
          <w:sz w:val="21"/>
        </w:rPr>
        <w:t>PostgreSQL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MongoDB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PHP 7/8 | JavaScript | SQL | HTML5 | CSS3 | Laravel | CodeIgniter | Symfony | WordPress | Livewire | Vue.js | jQuery | Bootstrap | Tailwind CSS | AJAX | MySQL | PostgreSQL | MongoDB | Redis | SQLite | PHPUnit | Pest | Laravel Dusk | Postman | Docker | GitHub Actions | Jenkins | Git | Xdebug | PHPStorm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PHP Developer</w:t>
      </w:r>
      <w:r>
        <w:rPr>
          <w:rFonts w:ascii="Calibri" w:hAnsi="Calibri" w:eastAsia="Calibri"/>
          <w:b w:val="0"/>
          <w:sz w:val="21"/>
        </w:rPr>
        <w:t>, Horizon Solutions – Phoenix, Arizona</w:t>
        <w:tab/>
        <w:t>03/2021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AWS EC2, Vue.js, Redis, Laravel, Bootstrap, GitHub Actions, Composer, Postman, Docker, MongoDB, jQuery, CodeIgniter, Jenkins.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code reviews following PSR-12 standards.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page load times by 40% through caching, eager loading and asset optimisation.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dynamic front-end components using Vue.js, jQuery and Bootstrap.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MySQL schemas and optimised Eloquent queries, resolving N+1 issues and slow queries.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CI/CD with GitHub Actions and deployed on AWS EC2 with Nginx.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designers and QA in Agile sprints.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background job processing using Laravel Queues, Redis and Supervisor.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Customized WordPress themes and plugins for client projects.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PHP / Laravel Developer</w:t>
      </w:r>
      <w:r>
        <w:rPr>
          <w:rFonts w:ascii="Calibri" w:hAnsi="Calibri" w:eastAsia="Calibri"/>
          <w:b w:val="0"/>
          <w:sz w:val="21"/>
        </w:rPr>
        <w:t>, Evergreen Financial – Dallas, Texas</w:t>
        <w:tab/>
        <w:t>03/2019 – 02/2021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GitHub Actions, Postman, AWS EC2, Docker, Laravel, Redis, Git, PHP 8, Bootstrap, Tailwind CSS, PHPUnit, WordPress.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code reviews following PSR-12 standards.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web applications and REST APIs with Laravel following MVC and repository patterns.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designers and QA in Agile sprints.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payment gateways, email/SMS providers and third-party APIs.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MySQL schemas and optimised Eloquent queries, resolving N+1 issues and slow queries.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APIs with Swagger and technical guides.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authentication and authorization with Laravel Sanctum, Passport and policies/gates.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dynamic front-end components using Vue.js, jQuery and Bootstrap.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background job processing using Laravel Queues, Redis and Supervisor.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PHP / Laravel Developer</w:t>
      </w:r>
      <w:r>
        <w:rPr>
          <w:rFonts w:ascii="Calibri" w:hAnsi="Calibri" w:eastAsia="Calibri"/>
          <w:b w:val="0"/>
          <w:sz w:val="21"/>
        </w:rPr>
        <w:t>, Maplewood Analytics – Denver, Colorado</w:t>
        <w:tab/>
        <w:t>10/2016 – 02/2019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Nginx, PHPUnit, Redis, Docker, AWS EC2, MySQL, Git, GitHub Actions, Bootstrap, Pest, Postman, AWS EC2/S3.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background job processing using Laravel Queues, Redis and Supervisor.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web applications and REST APIs with Laravel following MVC and repository patterns.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designers and QA in Agile sprints.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MySQL schemas and optimised Eloquent queries, resolving N+1 issues and slow queries.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Handled production support, bug fixing and security patching.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authentication and authorization with Laravel Sanctum, Passport and policies/gates.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code reviews following PSR-12 standards.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APIs with Swagger and technical guides.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payment gateways, email/SMS providers and third-party APIs.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page load times by 40% through caching, eager loading and asset optimisation.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PHP Developer</w:t>
      </w:r>
      <w:r>
        <w:rPr>
          <w:rFonts w:ascii="Calibri" w:hAnsi="Calibri" w:eastAsia="Calibri"/>
          <w:b w:val="0"/>
          <w:sz w:val="21"/>
        </w:rPr>
        <w:t>, Oakridge Systems – Charlotte, North Carolina</w:t>
        <w:tab/>
        <w:t>10/2014 – 09/2016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Redis, GitHub Actions, Docker, Vue.js, Git, Laravel, PHPUnit, PHP 8, Bootstrap, Nginx, WordPress, JavaScript.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web applications and REST APIs with Laravel following MVC and repository patterns.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APIs with Swagger and technical guides.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CI/CD with GitHub Actions and deployed on AWS EC2 with Nginx.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authentication and authorization with Laravel Sanctum, Passport and policies/gates.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designers and QA in Agile sprints.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Customized WordPress themes and plugins for client projects.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Handled production support, bug fixing and security patching.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code reviews following PSR-12 standards.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payment gateways, email/SMS providers and third-party APIs.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Technology – Computer Science – Stevens Institute of Technology, Hoboken, New Jersey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Hannah Young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