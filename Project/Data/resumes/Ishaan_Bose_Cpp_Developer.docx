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Ishaan Bose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Dallas, TX • ibose41@gmail.com • 248.555.0123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C++ Developer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tests using </w:t>
      </w:r>
      <w:r>
        <w:rPr>
          <w:rFonts w:ascii="Calibri" w:hAnsi="Calibri" w:eastAsia="Calibri"/>
          <w:b/>
          <w:sz w:val="21"/>
        </w:rPr>
        <w:t>Google 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Catch2</w:t>
      </w:r>
      <w:r>
        <w:rPr>
          <w:rFonts w:ascii="Calibri" w:hAnsi="Calibri" w:eastAsia="Calibri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debugging using </w:t>
      </w:r>
      <w:r>
        <w:rPr>
          <w:rFonts w:ascii="Calibri" w:hAnsi="Calibri" w:eastAsia="Calibri"/>
          <w:b/>
          <w:sz w:val="21"/>
        </w:rPr>
        <w:t>GDB, Valgrind, Visual Studio Debugger</w:t>
      </w:r>
      <w:r>
        <w:rPr>
          <w:rFonts w:ascii="Calibri" w:hAnsi="Calibri" w:eastAsia="Calibri"/>
          <w:b w:val="0"/>
          <w:sz w:val="21"/>
        </w:rPr>
        <w:t xml:space="preserve"> and profiling with </w:t>
      </w:r>
      <w:r>
        <w:rPr>
          <w:rFonts w:ascii="Calibri" w:hAnsi="Calibri" w:eastAsia="Calibri"/>
          <w:b/>
          <w:sz w:val="21"/>
        </w:rPr>
        <w:t>perf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and maintained </w:t>
      </w:r>
      <w:r>
        <w:rPr>
          <w:rFonts w:ascii="Calibri" w:hAnsi="Calibri" w:eastAsia="Calibri"/>
          <w:b/>
          <w:sz w:val="21"/>
        </w:rPr>
        <w:t>low-latency</w:t>
      </w:r>
      <w:r>
        <w:rPr>
          <w:rFonts w:ascii="Calibri" w:hAnsi="Calibri" w:eastAsia="Calibri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multi-threading, synchronization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concurrent programming</w:t>
      </w:r>
      <w:r>
        <w:rPr>
          <w:rFonts w:ascii="Calibri" w:hAnsi="Calibri" w:eastAsia="Calibri"/>
          <w:b w:val="0"/>
          <w:sz w:val="21"/>
        </w:rPr>
        <w:t xml:space="preserve"> using pthreads and std::thread.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C | Python | Shell Scripting | SQL | Assembly (basic) | STL | OpenSSL | gRPC | Protobuf | pthreads | std::thread | Sockets | TCP/IP | UDP | IPC | Shared Memory | ZeroMQ | CMake | Jenkins | Conan | Docker | Bazel | Valgrind | perf | gprof | Visual Studio Debugger | Linux (RHEL | Ubuntu) | Windows | Unix | QNX | Git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C++ Developer</w:t>
      </w:r>
      <w:r>
        <w:rPr>
          <w:rFonts w:ascii="Calibri" w:hAnsi="Calibri" w:eastAsia="Calibri"/>
          <w:b w:val="0"/>
          <w:sz w:val="21"/>
        </w:rPr>
        <w:t>, Northbridge Analytics – Dallas, Texas</w:t>
        <w:tab/>
        <w:t>03/2021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STL, TCP/IP, Qt, Google Test, Linux, Python, gRPC, CMake, C, Assembly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Orion Digital – Minneapolis, Minnesota</w:t>
        <w:tab/>
        <w:t>09/2020 – 02/2021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Boost, TCP/IP, Qt, STL, Docker, gRPC, GDB, C++14/17, Valgrind, C++11/14/17, SVN, Conan, gprof.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Sterling Bank – Philadelphia, Pennsylvania</w:t>
        <w:tab/>
        <w:t>10/2019 – 08/2020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Linux, GDB, STL, C++14/17, Shell, Google Test, gRPC, Boost, OpenSSL, Gerrit, QNX, Jenkins.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Ishaan Bose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