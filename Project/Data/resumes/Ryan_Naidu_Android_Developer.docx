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Ryan Naidu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Jacksonville, FL • ryannaidu44@gmail.com • 214.555.0143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Android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ViewModel | Room | Navigation | DataStore | Clean Architecture | SOLID | Retrofit | Flow | GraphQL (Apollo) | Hilt | Dagger 2 | Koin | FCM | JUnit | Espresso | Git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Prairie Telecom – Jacksonville, Florida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Gradle, Java, Android Studio, Jenkins, Espresso, Hilt, Coroutines, Room, Retrofit, Figma, Mockito, Koin, DataStore.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Beacon Pharma – Charlotte, North Carolina</w:t>
        <w:tab/>
        <w:t>06/2024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Android Studio, Retrofit, Kotlin, Git, MVVM, Hilt, Jetpack Compose, Gradle, Java, Paging 3, Repository Pattern, Play Billing, MVI.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Stonegate Systems – Charlotte, North Carolina</w:t>
        <w:tab/>
        <w:t>10/2018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Gradle, Jenkins, Espresso, Jetpack Compose, Hilt, Room, Android Studio, Kotlin, Robolectric, ViewModel, 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Ryan Naidu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