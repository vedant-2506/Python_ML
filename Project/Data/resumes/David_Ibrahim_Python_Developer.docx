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David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david.ibr79@gmail.com • 224.555.0158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Python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web scraping</w:t>
      </w:r>
      <w:r>
        <w:rPr>
          <w:rFonts w:ascii="Calibri" w:hAnsi="Calibri" w:eastAsia="Calibri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Bash | HTML/CSS | Django | Django REST Framework | Flask | Celery | SQLAlchemy | PostgreSQL | MySQL | MongoDB | Redis | Elasticsearch | AWS EC2 | Lambda | S3 | RDS | Docker | Kubernetes | Jenkins | GitHub Actions | Terraform | RabbitMQ | Kafka | Celery | SQS | unittest | Mock | Selenium | Postman | Git | JIRA | PyCharm | VS Code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Clearwater Telecom – Milwaukee, Wisconsin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RabbitMQ, Jenkins, FastAPI, Linux, Celery, Django, AWS, Git, Python 3, SQL, PyCharm, HTML/CSS.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Beacon Interactive – Nashville, Tennessee</w:t>
        <w:tab/>
        <w:t>10/2022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RabbitMQ, Django, Swagger, FastAPI, AWS, Python 3, Git, Redis, MongoDB, Linux, VS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David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