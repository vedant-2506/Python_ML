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Stephanie Williams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stephanie.wil60@gmail.com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312-555-0164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TN Visa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Highly motivated Android Developer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and maintained apps on </w:t>
      </w:r>
      <w:r>
        <w:rPr>
          <w:rFonts w:ascii="Times New Roman" w:hAnsi="Times New Roman" w:eastAsia="Times New Roman"/>
          <w:b/>
          <w:sz w:val="21"/>
        </w:rPr>
        <w:t>Google Play Store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via </w:t>
      </w:r>
      <w:r>
        <w:rPr>
          <w:rFonts w:ascii="Times New Roman" w:hAnsi="Times New Roman" w:eastAsia="Times New Roman"/>
          <w:b/>
          <w:sz w:val="21"/>
        </w:rPr>
        <w:t>Jenkins, Bitrise, GitHub Actions</w:t>
      </w:r>
      <w:r>
        <w:rPr>
          <w:rFonts w:ascii="Times New Roman" w:hAnsi="Times New Roman" w:eastAsia="Times New Roman"/>
          <w:b w:val="0"/>
          <w:sz w:val="21"/>
        </w:rPr>
        <w:t>; Git workflows.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REST APIs using </w:t>
      </w:r>
      <w:r>
        <w:rPr>
          <w:rFonts w:ascii="Times New Roman" w:hAnsi="Times New Roman" w:eastAsia="Times New Roman"/>
          <w:b/>
          <w:sz w:val="21"/>
        </w:rPr>
        <w:t>Retrofit, OkHttp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Coroutines/Flow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Wrote tests with </w:t>
      </w:r>
      <w:r>
        <w:rPr>
          <w:rFonts w:ascii="Times New Roman" w:hAnsi="Times New Roman" w:eastAsia="Times New Roman"/>
          <w:b/>
          <w:sz w:val="21"/>
        </w:rPr>
        <w:t>JUnit, Mockito, Espresso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MVVM, MVI and Clean Architecture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Jetpack</w:t>
      </w:r>
      <w:r>
        <w:rPr>
          <w:rFonts w:ascii="Times New Roman" w:hAnsi="Times New Roman" w:eastAsia="Times New Roman"/>
          <w:b w:val="0"/>
          <w:sz w:val="21"/>
        </w:rPr>
        <w:t xml:space="preserve"> (ViewModel, LiveData, Room, Navigation, WorkManager).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Firebase</w:t>
      </w:r>
      <w:r>
        <w:rPr>
          <w:rFonts w:ascii="Times New Roman" w:hAnsi="Times New Roman" w:eastAsia="Times New Roman"/>
          <w:b w:val="0"/>
          <w:sz w:val="21"/>
        </w:rPr>
        <w:t xml:space="preserve"> (FCM, Crashlytics, Analytics, Remote Config) and Google Maps SDK.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Java, XML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Android:</w:t>
      </w:r>
      <w:r>
        <w:rPr>
          <w:rFonts w:ascii="Times New Roman" w:hAnsi="Times New Roman" w:eastAsia="Times New Roman"/>
          <w:b w:val="0"/>
          <w:sz w:val="21"/>
        </w:rPr>
        <w:t xml:space="preserve"> Jetpack Compose, Navigation, WorkManager, Paging 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Clean Architecture, Repository Pattern, SOLID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OkHttp, GraphQL (Apollo)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DI:</w:t>
      </w:r>
      <w:r>
        <w:rPr>
          <w:rFonts w:ascii="Times New Roman" w:hAnsi="Times New Roman" w:eastAsia="Times New Roman"/>
          <w:b w:val="0"/>
          <w:sz w:val="21"/>
        </w:rPr>
        <w:t xml:space="preserve"> Hilt, Dagger 2, Koin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Firebase/Services:</w:t>
      </w:r>
      <w:r>
        <w:rPr>
          <w:rFonts w:ascii="Times New Roman" w:hAnsi="Times New Roman" w:eastAsia="Times New Roman"/>
          <w:b w:val="0"/>
          <w:sz w:val="21"/>
        </w:rPr>
        <w:t xml:space="preserve"> Google Maps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JUnit, Mockito, Espresso, Robolectric, MockK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Android Studio, Git, Gradle, Jenkins, Bitrise, JIRA, Figma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Cobalt Logistics, Denver, Colorado</w:t>
        <w:tab/>
        <w:t>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Android Studio, Jetpack Compose, Hilt, Retrofit, Espresso, Room, MVVM, Firebase, Kotlin, Repository Pattern, Clean Architecture, JUnit.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Labs, Houston, Texas</w:t>
        <w:tab/>
        <w:t>Junior Android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July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feature-rich Android apps in Kotlin using MVVM and Clean Architecture.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tests with JUnit/MockK and UI tests with Espresso.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and mentored junior developers.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backend and QA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and ANRs via Firebase Crashlytics and shipped hotfixes.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Gradle, Coroutines, Hilt, Kotlin, Firebase, Android Studio, Java, MVVM, Retrofit, GraphQL (Apollo), JIRA.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Technology – Computer Science – University of Cincinnati,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