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Evans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srinivasevans38@outlook.com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646-555-0179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Cybersecurity Analyst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IBM QRadar, Microsoft Sentinel,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Qualys,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Snort, Wireshark,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Insurance, St. Louis, Missouri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Okta, Palo Alto, Python, Nessus, Splunk, Qualys, PowerShell, Wireshark, AWS GuardDuty, IBM QRadar, Zscaler, AWS Security Hub, SOC 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Digital, Detroit, Michigan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AWS GuardDuty, Sentinel, Splunk, Qualys, Palo Alto, Python, Okta, MITRE ATT&amp;CK, Snort, Burp Suite (basic), NIST CSF, NIST.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