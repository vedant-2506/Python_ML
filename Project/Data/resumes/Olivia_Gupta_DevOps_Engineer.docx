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Olivia Gupta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olivia.gup99@gmail.com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DevOps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GitLab CI, Azure Pipelines, Nexus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Prometheus, Datadog, CloudWatch,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npm,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Software, Hartford, Connecticut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Grafana, Bash, Helm, ELK, SonarQube, AWS, GitLab CI, Kubernetes, Nagios, HashiCorp Vault.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Digital, Jacksonville, Florida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AWS, Grafana, Helm, Ansible, Vault, Terraform, ELK, Kubernetes, Nagios, Packer, Azure (AKS, VMs, Azure DevOps).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