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Pranav Iyer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pranav.iyer32@gmail.com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.NET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Entity Framework, LINQ,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React, HTML5,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Consulting, Jacksonville, Florida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ASP.NET Core, xUnit, Azure DevOps, Docker, Azure, Serilog, Git, C#, Swagger, NUnit, LINQ, ASP.NET MVC.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Consulting, Indianapolis, Indiana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Service Bus, Swagger, ASP.NET Core, Visual Studio, xUnit, Web API, Serilog, Azure DevOps, Docker, Oracle, WCF, Postman.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