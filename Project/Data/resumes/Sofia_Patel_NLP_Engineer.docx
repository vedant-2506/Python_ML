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Sofia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spatel48@gmail.com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Technologies, Jacksonville, Florida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Git, Kubernetes, Hugging Face, PyTorch, Docker, Elasticsearch, Rasa, LangChain, Gensim, Prompt Engineering, Weaviate.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Technologies, Portland, Oregon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PyTorch, FAISS, AWS SageMaker, LangChain, Kubernetes, Hugging Face, FastAPI, Git, Docker, Java (basic), Stanza, NLTK.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Financial, Princeton, New Jersey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Hugging Face, Elasticsearch, spaCy, Python, FAISS, FastAPI, Git, PyTorch, Dialogflow, Stanza, LangChain, Kubernetes.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Savitribai Phule Pune University, Pune,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