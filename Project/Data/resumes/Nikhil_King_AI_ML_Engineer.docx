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Nikhil 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nikhil.kin83@outlook.com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Detroit, Michigan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Machine Learning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C++ (basic), SQL,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Keras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RAG, Prompt Engineering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DVC, Airflow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NumPy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Retail Group, Detroit, Michigan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MLflow, Kubernetes, Prometheus, Airflow, Hugging Face, Terraform, TensorFlow, Python, PyTorch, PostgreSQL, Bash, Azure, LangChain.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Systems, Hartford, Connecticut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Spark, Kubernetes, FAISS, Terraform, TensorFlow, FastAPI, Airflow, Python, PyTorch, SageMaker, Pandas.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