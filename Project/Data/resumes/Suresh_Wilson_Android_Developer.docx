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Suresh Wilson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swilson36@outlook.com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813-555-0189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Milwaukee, Wisconsin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Android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JUnit, Mockito, Espresso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and maintained apps on </w:t>
      </w:r>
      <w:r>
        <w:rPr>
          <w:rFonts w:ascii="Times New Roman" w:hAnsi="Times New Roman" w:eastAsia="Times New Roman"/>
          <w:b/>
          <w:sz w:val="21"/>
        </w:rPr>
        <w:t>Google Play Store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MVI and Clean Architecture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Jetpack</w:t>
      </w:r>
      <w:r>
        <w:rPr>
          <w:rFonts w:ascii="Times New Roman" w:hAnsi="Times New Roman" w:eastAsia="Times New Roman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modern UIs with </w:t>
      </w:r>
      <w:r>
        <w:rPr>
          <w:rFonts w:ascii="Times New Roman" w:hAnsi="Times New Roman" w:eastAsia="Times New Roman"/>
          <w:b/>
          <w:sz w:val="21"/>
        </w:rPr>
        <w:t>Jetpack Compose</w:t>
      </w:r>
      <w:r>
        <w:rPr>
          <w:rFonts w:ascii="Times New Roman" w:hAnsi="Times New Roman" w:eastAsia="Times New Roman"/>
          <w:b w:val="0"/>
          <w:sz w:val="21"/>
        </w:rPr>
        <w:t xml:space="preserve"> and XML layouts following </w:t>
      </w:r>
      <w:r>
        <w:rPr>
          <w:rFonts w:ascii="Times New Roman" w:hAnsi="Times New Roman" w:eastAsia="Times New Roman"/>
          <w:b/>
          <w:sz w:val="21"/>
        </w:rPr>
        <w:t>Material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via </w:t>
      </w:r>
      <w:r>
        <w:rPr>
          <w:rFonts w:ascii="Times New Roman" w:hAnsi="Times New Roman" w:eastAsia="Times New Roman"/>
          <w:b/>
          <w:sz w:val="21"/>
        </w:rPr>
        <w:t>Jenkins, Bitrise, GitHub Actions</w:t>
      </w:r>
      <w:r>
        <w:rPr>
          <w:rFonts w:ascii="Times New Roman" w:hAnsi="Times New Roman" w:eastAsia="Times New Roman"/>
          <w:b w:val="0"/>
          <w:sz w:val="21"/>
        </w:rPr>
        <w:t>; Git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REST APIs using </w:t>
      </w:r>
      <w:r>
        <w:rPr>
          <w:rFonts w:ascii="Times New Roman" w:hAnsi="Times New Roman" w:eastAsia="Times New Roman"/>
          <w:b/>
          <w:sz w:val="21"/>
        </w:rPr>
        <w:t>Retrofit, OkHttp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Coroutines/Flow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Firebase</w:t>
      </w:r>
      <w:r>
        <w:rPr>
          <w:rFonts w:ascii="Times New Roman" w:hAnsi="Times New Roman" w:eastAsia="Times New Roman"/>
          <w:b w:val="0"/>
          <w:sz w:val="21"/>
        </w:rPr>
        <w:t xml:space="preserve"> (FCM, Crashlytics, Analytics, Remote Config) and Google Maps SDK.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Kotlin, Java, SQL, XML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Android:</w:t>
      </w:r>
      <w:r>
        <w:rPr>
          <w:rFonts w:ascii="Times New Roman" w:hAnsi="Times New Roman" w:eastAsia="Times New Roman"/>
          <w:b w:val="0"/>
          <w:sz w:val="21"/>
        </w:rPr>
        <w:t xml:space="preserve"> Jetpack Compose, ViewModel, LiveData, Room, Navigation, WorkManager, Paging 3, DataStore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Clean Architecture, Repository Pattern, SOLID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Retrofit, OkHttp, Coroutines, Flow, RxJava, GraphQL (Apollo), WebSocket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DI:</w:t>
      </w:r>
      <w:r>
        <w:rPr>
          <w:rFonts w:ascii="Times New Roman" w:hAnsi="Times New Roman" w:eastAsia="Times New Roman"/>
          <w:b w:val="0"/>
          <w:sz w:val="21"/>
        </w:rPr>
        <w:t xml:space="preserve"> Hilt, Dagger 2, Koin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Firebase/Services:</w:t>
      </w:r>
      <w:r>
        <w:rPr>
          <w:rFonts w:ascii="Times New Roman" w:hAnsi="Times New Roman" w:eastAsia="Times New Roman"/>
          <w:b w:val="0"/>
          <w:sz w:val="21"/>
        </w:rPr>
        <w:t xml:space="preserve"> FCM, Crashlytics, Analytics, Remote Config, Google Maps, Play Billing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JUnit, Espresso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Android Studio, Gradle, Bitrise,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Financial, Milwaukee, Wisconsin</w:t>
        <w:tab/>
        <w:t>Senior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Java, Jenkins, Hilt, Room, Android Studio, Retrofit, Coroutines, MVVM, Gradle, SOLID, Flow, LiveData.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Group, San Jose, California</w:t>
        <w:tab/>
        <w:t>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February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Coroutines, Jenkins, Android Studio, Hilt, Retrofit, Kotlin, Room, Gradle, Java, DataStore, XML.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Systems, Kansas City, Missouri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September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Hilt, Java, Firebase, Gradle, MVVM, Git, Coroutines, Kotlin, Room, Jenkins, Robolectric, RxJava.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Jawaharlal Nehru Technological University, Hyderabad,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