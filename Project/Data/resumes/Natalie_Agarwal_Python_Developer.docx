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Natalie Agarwal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San Jose, CA • natalieagarwal11@yahoo.com • 201.555.0196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Citizen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Python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Self-driven Python Developer with </w:t>
      </w:r>
      <w:r>
        <w:rPr>
          <w:rFonts w:ascii="Calibri" w:hAnsi="Calibri" w:eastAsia="Calibri"/>
          <w:b/>
          <w:sz w:val="21"/>
        </w:rPr>
        <w:t>4 years</w:t>
      </w:r>
      <w:r>
        <w:rPr>
          <w:rFonts w:ascii="Calibri" w:hAnsi="Calibri" w:eastAsia="Calibri"/>
          <w:b w:val="0"/>
          <w:sz w:val="21"/>
        </w:rPr>
        <w:t xml:space="preserve"> of professional experience in backend development, REST APIs, automation and scalable web applications.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 in </w:t>
      </w:r>
      <w:r>
        <w:rPr>
          <w:rFonts w:ascii="Calibri" w:hAnsi="Calibri" w:eastAsia="Calibri"/>
          <w:b/>
          <w:sz w:val="21"/>
        </w:rPr>
        <w:t>web scraping</w:t>
      </w:r>
      <w:r>
        <w:rPr>
          <w:rFonts w:ascii="Calibri" w:hAnsi="Calibri" w:eastAsia="Calibri"/>
          <w:b w:val="0"/>
          <w:sz w:val="21"/>
        </w:rPr>
        <w:t>, data processing and scripting with Pandas and BeautifulSoup.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Deployed applications on </w:t>
      </w:r>
      <w:r>
        <w:rPr>
          <w:rFonts w:ascii="Calibri" w:hAnsi="Calibri" w:eastAsia="Calibri"/>
          <w:b/>
          <w:sz w:val="21"/>
        </w:rPr>
        <w:t>AWS (EC2, Lambda, S3, RDS)</w:t>
      </w:r>
      <w:r>
        <w:rPr>
          <w:rFonts w:ascii="Calibri" w:hAnsi="Calibri" w:eastAsia="Calibri"/>
          <w:b w:val="0"/>
          <w:sz w:val="21"/>
        </w:rPr>
        <w:t xml:space="preserve"> using </w:t>
      </w:r>
      <w:r>
        <w:rPr>
          <w:rFonts w:ascii="Calibri" w:hAnsi="Calibri" w:eastAsia="Calibri"/>
          <w:b/>
          <w:sz w:val="21"/>
        </w:rPr>
        <w:t>Docker</w:t>
      </w:r>
      <w:r>
        <w:rPr>
          <w:rFonts w:ascii="Calibri" w:hAnsi="Calibri" w:eastAsia="Calibri"/>
          <w:b w:val="0"/>
          <w:sz w:val="21"/>
        </w:rPr>
        <w:t xml:space="preserve"> and CI/CD pipelines.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Familiar with front-end basics: </w:t>
      </w:r>
      <w:r>
        <w:rPr>
          <w:rFonts w:ascii="Calibri" w:hAnsi="Calibri" w:eastAsia="Calibri"/>
          <w:b/>
          <w:sz w:val="21"/>
        </w:rPr>
        <w:t>HTML, CSS, JavaScript, React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Wrote automated tests using </w:t>
      </w:r>
      <w:r>
        <w:rPr>
          <w:rFonts w:ascii="Calibri" w:hAnsi="Calibri" w:eastAsia="Calibri"/>
          <w:b/>
          <w:sz w:val="21"/>
        </w:rPr>
        <w:t>PyTest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unittest</w:t>
      </w:r>
      <w:r>
        <w:rPr>
          <w:rFonts w:ascii="Calibri" w:hAnsi="Calibri" w:eastAsia="Calibri"/>
          <w:b w:val="0"/>
          <w:sz w:val="21"/>
        </w:rPr>
        <w:t xml:space="preserve"> following TDD.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Python 3.x | SQL | JavaScript | Bash | HTML/CSS | Django | Django REST Framework | Flask | FastAPI | Celery | SQLAlchemy | PostgreSQL | MySQL | MongoDB | Lambda | S3 | Docker | Jenkins | RabbitMQ | PyTest | unittest | Mock | Selenium | Postman | Git | JIRA | VS Code | Swagger | Linux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Python Developer</w:t>
      </w:r>
      <w:r>
        <w:rPr>
          <w:rFonts w:ascii="Calibri" w:hAnsi="Calibri" w:eastAsia="Calibri"/>
          <w:b w:val="0"/>
          <w:sz w:val="21"/>
        </w:rPr>
        <w:t>, Beacon Logistics – San Jose, California</w:t>
        <w:tab/>
        <w:t>02/2025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Python 3, Swagger, Linux, RabbitMQ, Redis, AWS, Jenkins, PyTest, Docker, GitHub Actions, S3, RDS, AWS EC2.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web scraping utilities with BeautifulSoup and Scrapy for market data collection.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code reviews, sprint planning and design discussions.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data processing scripts with Pandas to automate ingestion and reporting.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microservices using FastAPI and Docker, deployed to AWS ECS and Lambda.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CI/CD pipelines with Jenkins and GitHub Actions for automated test and deploy.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database schemas and optimized ORM queries in PostgreSQL, reducing API response times by 35%.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third-party APIs including payment gateways, email and SMS providers.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asynchronous task processing with Celery, Redis and RabbitMQ.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APIs with Swagger/OpenAPI.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authentication and authorization using JWT, OAuth2 and role-based access control.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Python Developer</w:t>
      </w:r>
      <w:r>
        <w:rPr>
          <w:rFonts w:ascii="Calibri" w:hAnsi="Calibri" w:eastAsia="Calibri"/>
          <w:b w:val="0"/>
          <w:sz w:val="21"/>
        </w:rPr>
        <w:t>, Cobalt Group – Louisville, Kentucky</w:t>
        <w:tab/>
        <w:t>10/2022 – 01/2025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RabbitMQ, Flask, Python 3, Django, PostgreSQL, Docker, Redis, Linux, PyTest, Terraform, Elasticsearch, Mock.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asynchronous task processing with Celery, Redis and RabbitMQ.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microservices using FastAPI and Docker, deployed to AWS ECS and Lambda.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authentication and authorization using JWT, OAuth2 and role-based access control.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code reviews, sprint planning and design discussions.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APIs with Swagger/OpenAPI.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data processing scripts with Pandas to automate ingestion and reporting.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PyTest, achieving over 90% coverage on critical modules.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front-end developers to integrate React components with backend endpoints.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Computer Science – Georgia State University, Atlanta, Georgia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Natalie Agarwal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