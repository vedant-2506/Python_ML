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Divya Khan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Nashville, TN • divya.khan26@gmail.com • 617.555.0146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Security Analyst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Security certifications: </w:t>
      </w:r>
      <w:r>
        <w:rPr>
          <w:rFonts w:ascii="Calibri" w:hAnsi="Calibri" w:eastAsia="Calibri"/>
          <w:b/>
          <w:sz w:val="21"/>
        </w:rPr>
        <w:t>CompTIA Security+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CEH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Performed </w:t>
      </w:r>
      <w:r>
        <w:rPr>
          <w:rFonts w:ascii="Calibri" w:hAnsi="Calibri" w:eastAsia="Calibri"/>
          <w:b/>
          <w:sz w:val="21"/>
        </w:rPr>
        <w:t>vulnerability assessments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Nessus, Qualys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Rapid7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SOC operations</w:t>
      </w:r>
      <w:r>
        <w:rPr>
          <w:rFonts w:ascii="Calibri" w:hAnsi="Calibri" w:eastAsia="Calibri"/>
          <w:b w:val="0"/>
          <w:sz w:val="21"/>
        </w:rPr>
        <w:t xml:space="preserve">, threat detection and </w:t>
      </w:r>
      <w:r>
        <w:rPr>
          <w:rFonts w:ascii="Calibri" w:hAnsi="Calibri" w:eastAsia="Calibri"/>
          <w:b/>
          <w:sz w:val="21"/>
        </w:rPr>
        <w:t>incident response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Splunk, QRadar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Sentinel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MITRE ATT&amp;CK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NIST CSF, ISO 27001, SOC 2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PCI-DSS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IBM QRadar | Microsoft Sentinel | ELK | LogRhythm | CrowdStrike | Microsoft Defender | Carbon Black | SentinelOne | Nessus | Qualys | Rapid7 | OpenVAS | Burp Suite (basic) | Palo Alto | Fortinet | Cisco ASA | Snort | Wireshark | Zscaler | MITRE ATT&amp;CK | NIST CSF | ISO 27001 | SOC 2 | PCI-DSS | CIS Benchmarks | Okta | CyberArk | Azure AD | MFA | Python | PowerShell | Bash | AWS Security Hub | GuardDuty | Azure Defender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Security Analyst</w:t>
      </w:r>
      <w:r>
        <w:rPr>
          <w:rFonts w:ascii="Calibri" w:hAnsi="Calibri" w:eastAsia="Calibri"/>
          <w:b w:val="0"/>
          <w:sz w:val="21"/>
        </w:rPr>
        <w:t>, Sterling Insurance – Nashville, Tennessee</w:t>
        <w:tab/>
        <w:t>02/2026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Palo Alto, Nessus, Python, MITRE ATT&amp;CK, Qualys, Okta, AWS GuardDuty, Sentinel, QRadar, Burp Suite (basic), SOC 2, OpenVAS.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Zenith Financial – Houston, Texas</w:t>
        <w:tab/>
        <w:t>07/2022 – 01/2026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NIST, AWS GuardDuty, Palo Alto, Sentinel, PowerShell, Splunk, Nessus, Python, Qualys, Cisco ASA, Burp Suite (basic), SentinelOne.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Prairie Solutions – San Jose, California</w:t>
        <w:tab/>
        <w:t>05/2022 – 06/2022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Okta, Python, QRadar, MITRE ATT&amp;CK, Qualys, Wireshark, AWS GuardDuty, Nessus, Sentinel, Azure Defender, Cisco ASA.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Cobalt Labs – Jacksonville, Florida</w:t>
        <w:tab/>
        <w:t>10/2017 – 04/2022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GuardDuty, Palo Alto, Nessus, Splunk, NIST, Wireshark, Python, QRadar, Okta, IAM Policies, OpenVAS, PCI-DSS.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Divya Khan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