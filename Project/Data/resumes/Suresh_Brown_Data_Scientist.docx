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sbrown86@outlook.com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 Scientist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Recommendation Systems,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Databricks,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Docker,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Financial, Reston, Virginia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Docker, Jupyter, Tableau, PySpark, Snowflake, R, TensorFlow, Git, Classification, Redshift, Matplotlib, Hive.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Retail Group, New York, New York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PySpark, SQL, AWS SageMaker, Tableau, Snowflake, scikit-learn, Git, MLflow, Keras, BigQuery, MySQL, Statsmodels.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