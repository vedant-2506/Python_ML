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Mukherjee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meganmukherjee51@outlook.com • 404.555.0199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SQL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deployed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SQL Agent jobs</w:t>
      </w:r>
      <w:r>
        <w:rPr>
          <w:rFonts w:ascii="Calibri" w:hAnsi="Calibri" w:eastAsia="Calibri"/>
          <w:b w:val="0"/>
          <w:sz w:val="21"/>
        </w:rPr>
        <w:t>, backup/restore, and basic DBA activities.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11g/12c | MySQL | Azure SQL | DB2 | T-SQL | PL/SQL | C# | SSIS | SSRS | SSAS | Crystal Reports | Power BI | Informatica | SSMS | SQL Profiler | Query Store | TOAD | Redgate SQL Compare | Visual Studio | Azure Data Studio | Normalization | Indexing | Partitioning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SQL Developer</w:t>
      </w:r>
      <w:r>
        <w:rPr>
          <w:rFonts w:ascii="Calibri" w:hAnsi="Calibri" w:eastAsia="Calibri"/>
          <w:b w:val="0"/>
          <w:sz w:val="21"/>
        </w:rPr>
        <w:t>, Prairie Financial – Chicago, Illinois</w:t>
        <w:tab/>
        <w:t>07/2022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T-SQL, PowerShell, TOAD, SQL Server, SSIS, SSRS, SSAS, Azure DevOps, Oracle, Star Schema, Azure Data Studio, SSMS, Data Warehousing.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Granite Retail Group – Princeton, New Jersey</w:t>
        <w:tab/>
        <w:t>03/2021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TOAD, Azure SQL, SQL Server, T-SQL, SSMS, SSIS, Git, Azure DevOps, Power BI, MySQL, PostgreSQL, TFS, C#.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Redwood Financial – Kansas City, Missouri</w:t>
        <w:tab/>
        <w:t>10/2019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SSAS, T-SQL, Power BI, SSRS, Oracle, Azure SQL, Azure DevOps, SSMS, PowerShell, Python, Partitioning.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Mukherjee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