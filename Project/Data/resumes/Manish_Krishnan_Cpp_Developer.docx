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Manish Krishnan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manish.kri44@gmail.com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512-555-0195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C++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socket programming, TCP/IP, UDP</w:t>
      </w:r>
      <w:r>
        <w:rPr>
          <w:rFonts w:ascii="Times New Roman" w:hAnsi="Times New Roman" w:eastAsia="Times New Roman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Qt, Poco, OpenSSL, gRPC, Protobuf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Sockets, UDP,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Make, Jenkins,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perf, gprof,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Group, Nashville, Tennessee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Google Test, C++14/17, Qt, Jenkins, GDB, Shell, Linux, Valgrind, Unix, IPC.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Technologies, Boston, Massachusetts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2020 – June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Qt, Boost, Shell, Valgrind, STL, CMake, GDB, Linux, TCP/IP, Python, SQL, Sockets, 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Analytics, Louisville, Kentucky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2014 – March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Boost, C++14/17, CMake, GDB, gRPC, STL, Jenkins, Git, Linux (RHEL, Ubuntu), Gerrit, pthreads, OpenSSL.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Energy, Edison, New Jersey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May 2014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CMake, Shell, Git, Python, Linux, Valgrind, Jenkins, STL, TCP/IP, Sockets, gRPC, C++11/14/17, Assembly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