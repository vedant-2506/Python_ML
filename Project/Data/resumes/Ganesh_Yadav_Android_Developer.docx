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Ganesh Yadav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Baltimore, MD • ganesh.yad47@gmail.com • 972.555.0107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Android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Android Developer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native Android application development with Kotlin, Jetpack and modern architecture patterns.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Proficient in </w:t>
      </w:r>
      <w:r>
        <w:rPr>
          <w:rFonts w:ascii="Calibri" w:hAnsi="Calibri" w:eastAsia="Calibri"/>
          <w:b/>
          <w:sz w:val="21"/>
        </w:rPr>
        <w:t>Kotlin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Java</w:t>
      </w:r>
      <w:r>
        <w:rPr>
          <w:rFonts w:ascii="Calibri" w:hAnsi="Calibri" w:eastAsia="Calibri"/>
          <w:b w:val="0"/>
          <w:sz w:val="21"/>
        </w:rPr>
        <w:t xml:space="preserve"> for native Android development.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REST APIs using </w:t>
      </w:r>
      <w:r>
        <w:rPr>
          <w:rFonts w:ascii="Calibri" w:hAnsi="Calibri" w:eastAsia="Calibri"/>
          <w:b/>
          <w:sz w:val="21"/>
        </w:rPr>
        <w:t>Retrofit, OkHttp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Coroutines/Flow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modern UIs with </w:t>
      </w:r>
      <w:r>
        <w:rPr>
          <w:rFonts w:ascii="Calibri" w:hAnsi="Calibri" w:eastAsia="Calibri"/>
          <w:b/>
          <w:sz w:val="21"/>
        </w:rPr>
        <w:t>Jetpack Compose</w:t>
      </w:r>
      <w:r>
        <w:rPr>
          <w:rFonts w:ascii="Calibri" w:hAnsi="Calibri" w:eastAsia="Calibri"/>
          <w:b w:val="0"/>
          <w:sz w:val="21"/>
        </w:rPr>
        <w:t xml:space="preserve"> and XML layouts following </w:t>
      </w:r>
      <w:r>
        <w:rPr>
          <w:rFonts w:ascii="Calibri" w:hAnsi="Calibri" w:eastAsia="Calibri"/>
          <w:b/>
          <w:sz w:val="21"/>
        </w:rPr>
        <w:t>Material Design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Dependency injection with </w:t>
      </w:r>
      <w:r>
        <w:rPr>
          <w:rFonts w:ascii="Calibri" w:hAnsi="Calibri" w:eastAsia="Calibri"/>
          <w:b/>
          <w:sz w:val="21"/>
        </w:rPr>
        <w:t>Hilt/Dagger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 | Jetpack Compose | ViewModel | Room | Navigation | WorkManager | Paging 3 | DataStore | MVVM | MVI | Clean Architecture | Repository Pattern | SOLID | Coroutines | Flow | GraphQL (Apollo) | Hilt | Dagger 2 | Koin | Remote Config | Google Maps | JUnit | Espresso | MockK | Android Studio | Git | Gradle | Jenkins | Bitrise | JIRA | Figma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Android Developer</w:t>
      </w:r>
      <w:r>
        <w:rPr>
          <w:rFonts w:ascii="Calibri" w:hAnsi="Calibri" w:eastAsia="Calibri"/>
          <w:b w:val="0"/>
          <w:sz w:val="21"/>
        </w:rPr>
        <w:t>, Beacon Bank – Baltimore, Maryland</w:t>
        <w:tab/>
        <w:t>07/2023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Git, Java, Hilt, Room, Kotlin, Retrofit, Gradle, Jetpack Compose, Android Studio, JUnit, FCM, MVVM, RxJava.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push notifications with Firebase Cloud Messaging and analytics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Improved app startup time and memory usage using Android Profiler, reducing crashes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Android Developer</w:t>
      </w:r>
      <w:r>
        <w:rPr>
          <w:rFonts w:ascii="Calibri" w:hAnsi="Calibri" w:eastAsia="Calibri"/>
          <w:b w:val="0"/>
          <w:sz w:val="21"/>
        </w:rPr>
        <w:t>, Bluepeak Bank – Boston, Massachusetts</w:t>
        <w:tab/>
        <w:t>07/2020 – 06/2023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Room, Hilt, MVVM, Gradle, Git, Retrofit, Jenkins, Android Studio, Coroutines, Analytics, Mockito, Repository Pattern, OkHttp.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Used Hilt for dependency injection and modularised the app into feature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code reviews and mentored junior developers.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feature-rich Android apps in Kotlin using MVVM and Clean Architecture.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Android Developer</w:t>
      </w:r>
      <w:r>
        <w:rPr>
          <w:rFonts w:ascii="Calibri" w:hAnsi="Calibri" w:eastAsia="Calibri"/>
          <w:b w:val="0"/>
          <w:sz w:val="21"/>
        </w:rPr>
        <w:t>, Vertex Retail Group – Cleveland, Ohio</w:t>
        <w:tab/>
        <w:t>10/2018 – 06/2020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Espresso, Jenkins, Jetpack Compose, Git, Android Studio, Gradle, Hilt, Java, Coroutines, Paging 3, Bitrise, RxJava, ViewModel.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designers, backend and QA teams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tests with JUnit/MockK and UI tests with Espresso.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secure storage, biometric authentication and certificate pinning.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crashes and ANRs via Firebase Crashlytics and shipped hotfixes.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UI screens with Jetpack Compose and Material Design components.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backend REST APIs via Retrofit and Coroutines with robust error handling and offline support using Room.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Set up CI/CD with Bitrise/Jenkins for automated builds, tests and Play Store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payments using Google Play Billing and third-party SDKs.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Java code and XML layouts to Kotlin and Compose incrementally.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University of Illinois at Chicago, Illinois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Ganesh Yadav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