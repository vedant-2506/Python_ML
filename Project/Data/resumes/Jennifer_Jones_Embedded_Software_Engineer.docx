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Jennifer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jenniferjones67@yahoo.com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813-555-0153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Embedded Software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C, C++, Python, Assembly (ARM)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TI MSP430/TMS320, ESP32, Nordic nRF52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VxWorks, Embedded Linux, Yocto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I2C, CAN, MQTT, Ethernet, USB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Keil, IAR, Eclipse, Git, CMake, Doxygen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Energy, Salt Lake City, Utah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Embedded Linux, C, Git, GDB, C++, JTAG, CAN, Python, Nordic nRF52, Zephyr, ESP32,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Logistics, Hartford, Connecticut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SPI, Jenkins, C++, FreeRTOS, Python, GDB, C, Embedded Linux, Keil, BLE, VxWorks, JTAG.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