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Naveen Davis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naveendavis34@gmail.com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Scrum Master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Burndown/Burnup, Cycle Time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VersionOne,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DevOps, TDD/BDD,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Digital, Bellevue, Washington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SAFe, Kanban, Confluence, Scrum, Slack, Miro, Azure DevOps, MS Teams, MS Project, Velocity, Cumulative Flow.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Logistics, Raleigh, North Carolina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Miro, MS Project, SAFe, Slack, Rally, Scrum, Confluence, JIRA, Kanban, CSM, API basics, Burndown/Burnup.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Digital, Seattle, Washington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Miro, MS Teams, Azure DevOps, MS Project, Kanban, Rally, Slack, Scrum, Confluence, API basics, PI Planning.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