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Daniel Edwards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daniel.edw30@gmail.com • 415.555.0103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Database Administrator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high availability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Always On AG, Oracle RAC/Data Guard</w:t>
      </w:r>
      <w:r>
        <w:rPr>
          <w:rFonts w:ascii="Calibri" w:hAnsi="Calibri" w:eastAsia="Calibri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Administered </w:t>
      </w:r>
      <w:r>
        <w:rPr>
          <w:rFonts w:ascii="Calibri" w:hAnsi="Calibri" w:eastAsia="Calibri"/>
          <w:b/>
          <w:sz w:val="21"/>
        </w:rPr>
        <w:t>Oracle 12c/19c, SQL Server 2016/2019, 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backup &amp; recovery</w:t>
      </w:r>
      <w:r>
        <w:rPr>
          <w:rFonts w:ascii="Calibri" w:hAnsi="Calibri" w:eastAsia="Calibri"/>
          <w:b w:val="0"/>
          <w:sz w:val="21"/>
        </w:rPr>
        <w:t xml:space="preserve"> (RMAN, native backups), </w:t>
      </w:r>
      <w:r>
        <w:rPr>
          <w:rFonts w:ascii="Calibri" w:hAnsi="Calibri" w:eastAsia="Calibri"/>
          <w:b/>
          <w:sz w:val="21"/>
        </w:rPr>
        <w:t>DR planning</w:t>
      </w:r>
      <w:r>
        <w:rPr>
          <w:rFonts w:ascii="Calibri" w:hAnsi="Calibri" w:eastAsia="Calibri"/>
          <w:b w:val="0"/>
          <w:sz w:val="21"/>
        </w:rPr>
        <w:t xml:space="preserve"> and testing.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2016/2019 | MongoDB | Always On AG | Oracle RAC | Data Guard | Log Shipping | Replication | Clustering | RMAN | pg_dump/pgBackRest | Native SQL Backups | Point-in-Time Recovery | Execution Plans | Wait Stats | SQL Trace | Aurora | Azure SQL | Azure Managed Instance | GCP Cloud SQL | SolarWinds DPA | Nagios | Redgate Monitor | Grafana | PowerShell | Bash | Python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Ironclad Labs – Omaha, Nebraska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OEM, SQL Server, Oracle, PowerShell, RMAN, Data Guard, Bash, AWS RDS, Linux, Redgate,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Granite Networks – Portland, Oregon</w:t>
        <w:tab/>
        <w:t>07/2023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OEM, Bash, PostgreSQL, Linux, AWS RDS, RMAN, SQL Server, Redgate, Data Guard, Grafana, Index Tuning.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Bluepeak Bank – Durham, North Carolina</w:t>
        <w:tab/>
        <w:t>10/2021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Redgate, RMAN, PowerShell, Oracle, SolarWinds DPA, Linux, SQL Server, Data Guard, MySQL, Linux (RHEL), Oracle 12c/19c, Query Store.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Daniel Edwards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