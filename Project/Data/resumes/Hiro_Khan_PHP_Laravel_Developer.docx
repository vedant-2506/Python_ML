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Hiro Khan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hiro.khan10@outlook.com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813-555-0188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Jersey City, New Jersey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Green Card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Results-driven PHP / Laravel Developer with </w:t>
      </w:r>
      <w:r>
        <w:rPr>
          <w:rFonts w:ascii="Times New Roman" w:hAnsi="Times New Roman" w:eastAsia="Times New Roman"/>
          <w:b/>
          <w:sz w:val="21"/>
        </w:rPr>
        <w:t>5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web application development using PHP, Laravel and MySQL.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Front-end exposure: </w:t>
      </w:r>
      <w:r>
        <w:rPr>
          <w:rFonts w:ascii="Times New Roman" w:hAnsi="Times New Roman" w:eastAsia="Times New Roman"/>
          <w:b/>
          <w:sz w:val="21"/>
        </w:rPr>
        <w:t>JavaScript, Vue.js, jQuery, Bootstrap, Tailwind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Used </w:t>
      </w:r>
      <w:r>
        <w:rPr>
          <w:rFonts w:ascii="Times New Roman" w:hAnsi="Times New Roman" w:eastAsia="Times New Roman"/>
          <w:b/>
          <w:sz w:val="21"/>
        </w:rPr>
        <w:t>Composer, PHPUnit, Pest</w:t>
      </w:r>
      <w:r>
        <w:rPr>
          <w:rFonts w:ascii="Times New Roman" w:hAnsi="Times New Roman" w:eastAsia="Times New Roman"/>
          <w:b w:val="0"/>
          <w:sz w:val="21"/>
        </w:rPr>
        <w:t xml:space="preserve"> for dependency management and testing.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Followed </w:t>
      </w:r>
      <w:r>
        <w:rPr>
          <w:rFonts w:ascii="Times New Roman" w:hAnsi="Times New Roman" w:eastAsia="Times New Roman"/>
          <w:b/>
          <w:sz w:val="21"/>
        </w:rPr>
        <w:t>PSR standards</w:t>
      </w:r>
      <w:r>
        <w:rPr>
          <w:rFonts w:ascii="Times New Roman" w:hAnsi="Times New Roman" w:eastAsia="Times New Roman"/>
          <w:b w:val="0"/>
          <w:sz w:val="21"/>
        </w:rPr>
        <w:t>, MVC and SOLID principles.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Implemented </w:t>
      </w:r>
      <w:r>
        <w:rPr>
          <w:rFonts w:ascii="Times New Roman" w:hAnsi="Times New Roman" w:eastAsia="Times New Roman"/>
          <w:b/>
          <w:sz w:val="21"/>
        </w:rPr>
        <w:t>Redis</w:t>
      </w:r>
      <w:r>
        <w:rPr>
          <w:rFonts w:ascii="Times New Roman" w:hAnsi="Times New Roman" w:eastAsia="Times New Roman"/>
          <w:b w:val="0"/>
          <w:sz w:val="21"/>
        </w:rPr>
        <w:t xml:space="preserve"> caching and </w:t>
      </w:r>
      <w:r>
        <w:rPr>
          <w:rFonts w:ascii="Times New Roman" w:hAnsi="Times New Roman" w:eastAsia="Times New Roman"/>
          <w:b/>
          <w:sz w:val="21"/>
        </w:rPr>
        <w:t>queue</w:t>
      </w:r>
      <w:r>
        <w:rPr>
          <w:rFonts w:ascii="Times New Roman" w:hAnsi="Times New Roman" w:eastAsia="Times New Roman"/>
          <w:b w:val="0"/>
          <w:sz w:val="21"/>
        </w:rPr>
        <w:t xml:space="preserve"> workers for background jobs.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Worked with </w:t>
      </w:r>
      <w:r>
        <w:rPr>
          <w:rFonts w:ascii="Times New Roman" w:hAnsi="Times New Roman" w:eastAsia="Times New Roman"/>
          <w:b/>
          <w:sz w:val="21"/>
        </w:rPr>
        <w:t>WordPress, CodeIgniter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Symfony</w:t>
      </w:r>
      <w:r>
        <w:rPr>
          <w:rFonts w:ascii="Times New Roman" w:hAnsi="Times New Roman" w:eastAsia="Times New Roman"/>
          <w:b w:val="0"/>
          <w:sz w:val="21"/>
        </w:rPr>
        <w:t xml:space="preserve"> components.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Experienced in </w:t>
      </w:r>
      <w:r>
        <w:rPr>
          <w:rFonts w:ascii="Times New Roman" w:hAnsi="Times New Roman" w:eastAsia="Times New Roman"/>
          <w:b/>
          <w:sz w:val="21"/>
        </w:rPr>
        <w:t>PHP 7/8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Laravel</w:t>
      </w:r>
      <w:r>
        <w:rPr>
          <w:rFonts w:ascii="Times New Roman" w:hAnsi="Times New Roman" w:eastAsia="Times New Roman"/>
          <w:b w:val="0"/>
          <w:sz w:val="21"/>
        </w:rPr>
        <w:t xml:space="preserve"> (Eloquent, Blade, Queues, Events, Middleware).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SQL, HTML5, CSS3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Frameworks:</w:t>
      </w:r>
      <w:r>
        <w:rPr>
          <w:rFonts w:ascii="Times New Roman" w:hAnsi="Times New Roman" w:eastAsia="Times New Roman"/>
          <w:b w:val="0"/>
          <w:sz w:val="21"/>
        </w:rPr>
        <w:t xml:space="preserve"> Laravel, CodeIgniter, Inertia.js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Front End:</w:t>
      </w:r>
      <w:r>
        <w:rPr>
          <w:rFonts w:ascii="Times New Roman" w:hAnsi="Times New Roman" w:eastAsia="Times New Roman"/>
          <w:b w:val="0"/>
          <w:sz w:val="21"/>
        </w:rPr>
        <w:t xml:space="preserve"> Vue.js, jQuery, Bootstrap, Tailwind CSS, AJAX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Databases:</w:t>
      </w:r>
      <w:r>
        <w:rPr>
          <w:rFonts w:ascii="Times New Roman" w:hAnsi="Times New Roman" w:eastAsia="Times New Roman"/>
          <w:b w:val="0"/>
          <w:sz w:val="21"/>
        </w:rPr>
        <w:t xml:space="preserve"> PostgreSQL, MongoDB, Redis, SQLite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Testing:</w:t>
      </w:r>
      <w:r>
        <w:rPr>
          <w:rFonts w:ascii="Times New Roman" w:hAnsi="Times New Roman" w:eastAsia="Times New Roman"/>
          <w:b w:val="0"/>
          <w:sz w:val="21"/>
        </w:rPr>
        <w:t xml:space="preserve"> PHPUnit, Laravel Dusk, Postman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DevOps:</w:t>
      </w:r>
      <w:r>
        <w:rPr>
          <w:rFonts w:ascii="Times New Roman" w:hAnsi="Times New Roman" w:eastAsia="Times New Roman"/>
          <w:b w:val="0"/>
          <w:sz w:val="21"/>
        </w:rPr>
        <w:t xml:space="preserve"> Docker, Nginx, Apache, GitHub Actions, Jenkins, DigitalOcean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Tools:</w:t>
      </w:r>
      <w:r>
        <w:rPr>
          <w:rFonts w:ascii="Times New Roman" w:hAnsi="Times New Roman" w:eastAsia="Times New Roman"/>
          <w:b w:val="0"/>
          <w:sz w:val="21"/>
        </w:rPr>
        <w:t xml:space="preserve"> Composer, Git, JIRA, Swagger, Xdebug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Lakeshore Software, Jersey City, New Jersey</w:t>
        <w:tab/>
        <w:t>PHP / Laravel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February 2024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Customized WordPress themes and plugins for client projects.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designers and QA in Agile sprints.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Handled production support, bug fixing and security patching.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payment gateways, email/SMS providers and third-party APIs.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web applications and REST APIs with Laravel following MVC and repository patterns.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feature and unit tests with PHPUnit and Pest.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background job processing using Laravel Queues, Redis and Supervisor.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Improved page load times by 40% through caching, eager loading and asset optimisation.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Set up CI/CD with GitHub Actions and deployed on AWS EC2 with Nginx.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dynamic front-end components using Vue.js, jQuery and Bootstrap.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authentication and authorization with Laravel Sanctum, Passport and policies/gates.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GitHub Actions, Redis, Laravel, MySQL, Vue.js, Composer, Nginx, Docker, AWS EC2, Swagger, Symfony.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Sterling Bank, Jersey City, New Jersey</w:t>
        <w:tab/>
        <w:t>Junior PHP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August 2023 – January 2024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designers and QA in Agile sprints.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Handled production support, bug fixing and security patching.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Set up CI/CD with GitHub Actions and deployed on AWS EC2 with Nginx.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Improved page load times by 40% through caching, eager loading and asset optimisation.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MySQL schemas and optimised Eloquent queries, resolving N+1 issues and slow queries.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code reviews following PSR-12 standards.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feature and unit tests with PHPUnit and Pest.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Postman, GitHub Actions, MySQL, PHPUnit, Docker, Git, Bootstrap, Nginx, PHP 8, SQL, Livewire.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Silverline Consulting, Bellevue, Washington</w:t>
        <w:tab/>
        <w:t>Junior PHP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2021 – July 2023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APIs with Swagger and technical guides.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Customized WordPress themes and plugins for client projects.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feature and unit tests with PHPUnit and Pest.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Improved page load times by 40% through caching, eager loading and asset optimisation.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Handled production support, bug fixing and security patching.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payment gateways, email/SMS providers and third-party APIs.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code reviews following PSR-12 standards.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web applications and REST APIs with Laravel following MVC and repository patterns.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dynamic front-end components using Vue.js, jQuery and Bootstrap.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background job processing using Laravel Queues, Redis and Supervisor.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Redis, PHPUnit, Git, Postman, Composer, MySQL, Laravel, PHP 8, Bootstrap, SQL, Vue.js, GitHub Actions.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Master of Science – Information Technology – Stevens Institute of Technology, Hoboken, New Jersey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Engineering – Information Technology – North Carolina State University, Raleigh, North Carolina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