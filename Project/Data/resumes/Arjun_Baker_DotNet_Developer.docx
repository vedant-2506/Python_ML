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Arjun Baker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abaker74@yahoo.com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720-555-0139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Pittsburgh, Pennsylvania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L2-EAD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Self-driven Senior .NET Developer with </w:t>
      </w:r>
      <w:r>
        <w:rPr>
          <w:rFonts w:ascii="Times New Roman" w:hAnsi="Times New Roman" w:eastAsia="Times New Roman"/>
          <w:b/>
          <w:sz w:val="21"/>
        </w:rPr>
        <w:t>7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design and development of enterprise web applications and services using C#, ASP.NET and Azure.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front-end technologies: </w:t>
      </w:r>
      <w:r>
        <w:rPr>
          <w:rFonts w:ascii="Times New Roman" w:hAnsi="Times New Roman" w:eastAsia="Times New Roman"/>
          <w:b/>
          <w:sz w:val="21"/>
        </w:rPr>
        <w:t>Angular, React, JavaScript, jQuery, Bootstrap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in </w:t>
      </w:r>
      <w:r>
        <w:rPr>
          <w:rFonts w:ascii="Times New Roman" w:hAnsi="Times New Roman" w:eastAsia="Times New Roman"/>
          <w:b/>
          <w:sz w:val="21"/>
        </w:rPr>
        <w:t>Agile/Scrum</w:t>
      </w:r>
      <w:r>
        <w:rPr>
          <w:rFonts w:ascii="Times New Roman" w:hAnsi="Times New Roman" w:eastAsia="Times New Roman"/>
          <w:b w:val="0"/>
          <w:sz w:val="21"/>
        </w:rPr>
        <w:t xml:space="preserve">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Unit testing with </w:t>
      </w:r>
      <w:r>
        <w:rPr>
          <w:rFonts w:ascii="Times New Roman" w:hAnsi="Times New Roman" w:eastAsia="Times New Roman"/>
          <w:b/>
          <w:sz w:val="21"/>
        </w:rPr>
        <w:t>xUnit, NUnit, Moq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in </w:t>
      </w:r>
      <w:r>
        <w:rPr>
          <w:rFonts w:ascii="Times New Roman" w:hAnsi="Times New Roman" w:eastAsia="Times New Roman"/>
          <w:b/>
          <w:sz w:val="21"/>
        </w:rPr>
        <w:t>C#, .NET Framework 4.x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.NET Core / .NET 6/8</w:t>
      </w:r>
      <w:r>
        <w:rPr>
          <w:rFonts w:ascii="Times New Roman" w:hAnsi="Times New Roman" w:eastAsia="Times New Roman"/>
          <w:b w:val="0"/>
          <w:sz w:val="21"/>
        </w:rPr>
        <w:t xml:space="preserve"> application development.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SQL Server</w:t>
      </w:r>
      <w:r>
        <w:rPr>
          <w:rFonts w:ascii="Times New Roman" w:hAnsi="Times New Roman" w:eastAsia="Times New Roman"/>
          <w:b w:val="0"/>
          <w:sz w:val="21"/>
        </w:rPr>
        <w:t xml:space="preserve"> skills including stored procedures, indexing and query optimization.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web applications using </w:t>
      </w:r>
      <w:r>
        <w:rPr>
          <w:rFonts w:ascii="Times New Roman" w:hAnsi="Times New Roman" w:eastAsia="Times New Roman"/>
          <w:b/>
          <w:sz w:val="21"/>
        </w:rPr>
        <w:t>ASP.NET MVC, Web API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Razor Pages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C#, VB.NET, T-SQL, JavaScript, TypeScript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.NET Technologies:</w:t>
      </w:r>
      <w:r>
        <w:rPr>
          <w:rFonts w:ascii="Times New Roman" w:hAnsi="Times New Roman" w:eastAsia="Times New Roman"/>
          <w:b w:val="0"/>
          <w:sz w:val="21"/>
        </w:rPr>
        <w:t xml:space="preserve"> .NET Framework 4.x, .NET Core, .NET 6/8, ASP.NET MVC, Web API, Entity Framework, LINQ, WCF, Blazor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Front End:</w:t>
      </w:r>
      <w:r>
        <w:rPr>
          <w:rFonts w:ascii="Times New Roman" w:hAnsi="Times New Roman" w:eastAsia="Times New Roman"/>
          <w:b w:val="0"/>
          <w:sz w:val="21"/>
        </w:rPr>
        <w:t xml:space="preserve"> React, CSS3, jQuery, Bootstrap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SQL Server, Oracle, Cosmos DB, MongoDB, PostgreSQL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 &amp; DevOps:</w:t>
      </w:r>
      <w:r>
        <w:rPr>
          <w:rFonts w:ascii="Times New Roman" w:hAnsi="Times New Roman" w:eastAsia="Times New Roman"/>
          <w:b w:val="0"/>
          <w:sz w:val="21"/>
        </w:rPr>
        <w:t xml:space="preserve"> Azure App Service, Service Bus, Azure DevOps, Kubernetes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xUnit, NUnit, Moq, SpecFlow, Postman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VS Code, TFS, SSMS, JIRA, Swagger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Harborlight Networks, Pittsburgh, Pennsylvania</w:t>
        <w:tab/>
        <w:t>Senior .NET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February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production defects and performed root-cause analysis.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technical design documents and API documentation.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using Identity Server, JWT and Azure AD.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responsive UI components using Angular and Bootstrap integrated with .NET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Applied Dependency Injection, Repository and CQRS patterns to improve maintainability.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unit tests with xUnit and Moq to maintain high coverage.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data access with Entity Framework Core and Dapper against SQL Server.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CI/CD pipelines in Azure DevOps for build, test and deployment to Azure App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SOAP and REST third-party services; implemented logging with Serilog.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xUnit, Azure, Git, Entity Framework, Web API, Docker, ASP.NET Core, C#, Azure DevOps, Service Bus, Kubernetes, JIRA, .NET Framework 4.x.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Brightwave Pharma, Indianapolis, Indiana</w:t>
        <w:tab/>
        <w:t>.NET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February 2023 – January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CI/CD pipelines in Azure DevOps for build, test and deployment to Azure App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production defects and performed root-cause analysis.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data access with Entity Framework Core and Dapper against SQL Server.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using Identity Server, JWT and Azure AD.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stored procedures, views and indexes in SQL Server for performance-critical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technical design documents and API documentation.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and maintained ASP.NET Core Web APIs and MVC applications following layered architecture.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responsive UI components using Angular and Bootstrap integrated with .NET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.NET Framework applications to .NET 6, improving performance and maintainability.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 and sprint ceremonies.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SOAP and REST third-party services; implemented logging with Serilog.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Moq, SQL Server, Azure DevOps, ASP.NET Core, Web API, Visual Studio, xUnit, C#, Entity Framework, VB.NET, SSMS.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Prairie Software, Portland, Oregon</w:t>
        <w:tab/>
        <w:t>Junior .NET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2019 – January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CI/CD pipelines in Azure DevOps for build, test and deployment to Azure App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Applied Dependency Injection, Repository and CQRS patterns to improve maintainability.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production defects and performed root-cause analysis.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responsive UI components using Angular and Bootstrap integrated with .NET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and maintained ASP.NET Core Web APIs and MVC applications following layered architecture.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using Identity Server, JWT and Azure AD.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technical design documents and API documentation.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data access with Entity Framework Core and Dapper against SQL Server.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stored procedures, views and indexes in SQL Server for performance-critical modules.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Git, SQL Server, Moq, Angular, xUnit, C#, Azure, Azure DevOps, ASP.NET Core, HTML5, Docker, MongoDB.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Science – Data Science – Jawaharlal Nehru Technological University, Hyderabad, India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Electronics and Communication – North Carolina State University, Raleigh, North Carolina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