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Pranav Allen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pallen72@gmail.com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312-555-0170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Seattle,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Informatica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IDQ,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Netezza,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Analytics, Seattle, Washington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Unix Shell, JIRA, Control-M, Snowflake, Informatica PowerCenter, IICS, Autosys, Tableau, SQL, HP ALM, WinSCP, Informatica PowerCenter 10.x, Cognos.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Networks, Indianapolis, Indiana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2020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TOAD, Unix Shell, Snowflake, Teradata, Tableau, Git, JIRA, PL/SQL, Control-M, IDQ.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Analytics, Orlando, Florida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April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PL/SQL, Snowflake, Git, Control-M, Informatica PowerCenter, IICS, SQL, Tableau, Autosys, Talend, Python (basic), Netezza.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