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Matthew Stewart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matthewstewart55@gmail.com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704-555-0133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San Jose, California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L2-EAD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.NET Developer with </w:t>
      </w:r>
      <w:r>
        <w:rPr>
          <w:rFonts w:ascii="Times New Roman" w:hAnsi="Times New Roman" w:eastAsia="Times New Roman"/>
          <w:b/>
          <w:sz w:val="21"/>
        </w:rPr>
        <w:t>4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 and development of enterprise web applications and services using C#, ASP.NET and Azure.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C#, .NET Framework 4.x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.NET Core / .NET 6/8</w:t>
      </w:r>
      <w:r>
        <w:rPr>
          <w:rFonts w:ascii="Times New Roman" w:hAnsi="Times New Roman" w:eastAsia="Times New Roman"/>
          <w:b w:val="0"/>
          <w:sz w:val="21"/>
        </w:rPr>
        <w:t xml:space="preserve"> application development.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front-end technologies: </w:t>
      </w:r>
      <w:r>
        <w:rPr>
          <w:rFonts w:ascii="Times New Roman" w:hAnsi="Times New Roman" w:eastAsia="Times New Roman"/>
          <w:b/>
          <w:sz w:val="21"/>
        </w:rPr>
        <w:t>Angular, React, JavaScript, jQuery, Bootstrap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web applications using </w:t>
      </w:r>
      <w:r>
        <w:rPr>
          <w:rFonts w:ascii="Times New Roman" w:hAnsi="Times New Roman" w:eastAsia="Times New Roman"/>
          <w:b/>
          <w:sz w:val="21"/>
        </w:rPr>
        <w:t>ASP.NET MVC, Web API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Razor Pages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Unit testing with </w:t>
      </w:r>
      <w:r>
        <w:rPr>
          <w:rFonts w:ascii="Times New Roman" w:hAnsi="Times New Roman" w:eastAsia="Times New Roman"/>
          <w:b/>
          <w:sz w:val="21"/>
        </w:rPr>
        <w:t>xUnit, NUnit, Moq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design patterns: </w:t>
      </w:r>
      <w:r>
        <w:rPr>
          <w:rFonts w:ascii="Times New Roman" w:hAnsi="Times New Roman" w:eastAsia="Times New Roman"/>
          <w:b/>
          <w:sz w:val="21"/>
        </w:rPr>
        <w:t>Repository, Unit of Work, Dependency Injection, CQRS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with </w:t>
      </w:r>
      <w:r>
        <w:rPr>
          <w:rFonts w:ascii="Times New Roman" w:hAnsi="Times New Roman" w:eastAsia="Times New Roman"/>
          <w:b/>
          <w:sz w:val="21"/>
        </w:rPr>
        <w:t>Azure (App Services, Functions, Service Bus, Key Vault)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DevOps</w:t>
      </w:r>
      <w:r>
        <w:rPr>
          <w:rFonts w:ascii="Times New Roman" w:hAnsi="Times New Roman" w:eastAsia="Times New Roman"/>
          <w:b w:val="0"/>
          <w:sz w:val="21"/>
        </w:rPr>
        <w:t xml:space="preserve">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microservices</w:t>
      </w:r>
      <w:r>
        <w:rPr>
          <w:rFonts w:ascii="Times New Roman" w:hAnsi="Times New Roman" w:eastAsia="Times New Roman"/>
          <w:b w:val="0"/>
          <w:sz w:val="21"/>
        </w:rPr>
        <w:t xml:space="preserve"> and RESTful APIs with </w:t>
      </w:r>
      <w:r>
        <w:rPr>
          <w:rFonts w:ascii="Times New Roman" w:hAnsi="Times New Roman" w:eastAsia="Times New Roman"/>
          <w:b/>
          <w:sz w:val="21"/>
        </w:rPr>
        <w:t>Entity Framework Core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Dapper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environments.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C#, VB.NET, T-SQL, JavaScript, TypeScript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.NET Technologies:</w:t>
      </w:r>
      <w:r>
        <w:rPr>
          <w:rFonts w:ascii="Times New Roman" w:hAnsi="Times New Roman" w:eastAsia="Times New Roman"/>
          <w:b w:val="0"/>
          <w:sz w:val="21"/>
        </w:rPr>
        <w:t xml:space="preserve"> .NET Framework 4.x, .NET Core, Web API, Entity Framework, LINQ, Blazor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Front End:</w:t>
      </w:r>
      <w:r>
        <w:rPr>
          <w:rFonts w:ascii="Times New Roman" w:hAnsi="Times New Roman" w:eastAsia="Times New Roman"/>
          <w:b w:val="0"/>
          <w:sz w:val="21"/>
        </w:rPr>
        <w:t xml:space="preserve"> Angular, React, HTML5, CSS3, jQuery, Bootstrap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Cosmos DB, MongoDB, PostgreSQL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Azure App Service, Azure Functions, Service Bus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xUnit, NUnit, Moq, SpecFlow, Postman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Visual Studio, VS Code, Git, TFS, SSMS, JIRA, Swagger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Bluepeak Labs, San Jose, California</w:t>
        <w:tab/>
        <w:t>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stored procedures, views and indexes in SQL Server for performance-critical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and sprint ceremonies.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microservices communicating via Azure Service Bus and REST.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defects and performed root-cause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SOAP and REST third-party services; implemented logging with Serilog.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.NET Framework applications to .NET 6, improving performance and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using Identity Server, JWT and Azure AD.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C#, SQL Server, Serilog, Moq, Web API, Service Bus, Docker, Azure, xUnit, Swagger, T-SQL, .NET Framework 4.x, JavaScript.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Horizon Digital, Seattle, Washington</w:t>
        <w:tab/>
        <w:t>Junior 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July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microservices communicating via Azure Service Bus and REST.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.NET Framework applications to .NET 6, improving performance and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and sprint ceremonies.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stored procedures, views and indexes in SQL Server for performance-critical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technical design documents and API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and maintained ASP.NET Core Web APIs and MVC applications following layered architecture.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defects and performed root-cause analysis.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ASP.NET Core, Azure, Web API, Service Bus, Docker, Entity Framework, Visual Studio, Serilog, SQL Server, Kubernetes, Postman, TFS.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University of Central Florida, Orlando, Florida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