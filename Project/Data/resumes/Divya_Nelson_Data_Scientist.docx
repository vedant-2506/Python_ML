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divya.nel52@yahoo.com • 512.555.0152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Scientist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time-series forecasting</w:t>
      </w:r>
      <w:r>
        <w:rPr>
          <w:rFonts w:ascii="Calibri" w:hAnsi="Calibri" w:eastAsia="Calibri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feature engineering, model validation, hyper-parameter tuning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cross-validation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PySpark | XGBoost | LightGBM | TensorFlow | Keras | Regression | Classification | Clustering | Time Series | NLP | Recommendation Systems | Anomaly Detection | A/B Testing | Spark | Databricks | AWS SageMaker | Azure ML | S3 | Redshift | BigQuery | Matplotlib | Seaborn | Plotly | Tableau | Power BI | MLflow | Docker | Git | Jupyter | PostgreSQL | MySQL | MongoDB | Snowflake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Cobalt Health – Denver, Colorado</w:t>
        <w:tab/>
        <w:t>06/2017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XGBoost, PySpark, SQL, Tableau, Jupyter, Snowflake, Python, MLflow, AWS SageMaker, Keras, Matplotlib, Regression,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Ironclad Financial – Denver, Colorado</w:t>
        <w:tab/>
        <w:t>05/2016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Jupyter, SQL, TensorFlow, Git, R, Snowflake, PySpark, XGBoost, scikit-learn, Redshift,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Cedarpoint Insurance – Providence, Rhode Island</w:t>
        <w:tab/>
        <w:t>02/2016 – 04/2016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scikit-learn, Airflow, SQL, Databricks, Tableau, XGBoost, R, Jupyter, LightGBM, Anomaly Detection, Azure 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Clearwater Logistics – New York, New York</w:t>
        <w:tab/>
        <w:t>10/2013 – 01/2016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TensorFlow, scikit-learn, MLflow, Docker, AWS SageMaker, R, Git, XGBoost, Flask,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