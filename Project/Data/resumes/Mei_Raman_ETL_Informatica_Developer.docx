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Mei Raman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mei.raman60@gmail.com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201-555-0110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Philadelphia,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ETL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IICS, IDQ, SSIS, Talend,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Teradata, Netezza, Snowflake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PL/SQL, Unix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Autosys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SQL Developer, WinSCP, JIRA, Git,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Telecom, Philadelphia, Pennsylvania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Autosys, Unix Shell, PL/SQL, Oracle, Snowflake, SQL, Informatica PowerCenter, Git, IICS, Business Objects, Tableau, Cognos, SQL Server.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Bank, Irvine, California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2022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IICS, PL/SQL, Teradata, Informatica PowerCenter, Unix Shell, JIRA, SQL, Autosys, Git, DataStage (basic), SSIS, SQL Server.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Technologies, Durham, North Carolina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October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Snowflake, Informatica PowerCenter, PL/SQL, Teradata, Git, IICS, Tableau, SQL, Unix Shell, ER Studio, Informatica PowerCenter 10.x, Netezza, Python (basic).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