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Carlos Gupta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carlos.gup68@yahoo.com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.NET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VB.NET,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Service Bus, Azure DevOps,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TFS, SSMS, JIRA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Logistics, Kansas City, Missouri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Service Bus, Azure DevOps, Web API, Moq, SQL Server, Git, Azure, Visual Studio, Entity Framework, ASP.NET MVC.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Software, Plano, Texas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xUnit, Git, C#, Moq, Entity Framework, Angular, Service Bus, Serilog, Azure, Cosmos DB, Blazor, ASP.NET Core.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