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Ravi Young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Portland, OR • ravi.young44@gmail.com • 732.555.0113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PHP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PHP Developer with </w:t>
      </w:r>
      <w:r>
        <w:rPr>
          <w:rFonts w:ascii="Calibri" w:hAnsi="Calibri" w:eastAsia="Calibri"/>
          <w:b/>
          <w:sz w:val="21"/>
        </w:rPr>
        <w:t>12 years</w:t>
      </w:r>
      <w:r>
        <w:rPr>
          <w:rFonts w:ascii="Calibri" w:hAnsi="Calibri" w:eastAsia="Calibri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on </w:t>
      </w:r>
      <w:r>
        <w:rPr>
          <w:rFonts w:ascii="Calibri" w:hAnsi="Calibri" w:eastAsia="Calibri"/>
          <w:b/>
          <w:sz w:val="21"/>
        </w:rPr>
        <w:t>AWS, DigitalOcean</w:t>
      </w:r>
      <w:r>
        <w:rPr>
          <w:rFonts w:ascii="Calibri" w:hAnsi="Calibri" w:eastAsia="Calibri"/>
          <w:b w:val="0"/>
          <w:sz w:val="21"/>
        </w:rPr>
        <w:t xml:space="preserve">, Nginx/Apache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CI/CD.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Used </w:t>
      </w:r>
      <w:r>
        <w:rPr>
          <w:rFonts w:ascii="Calibri" w:hAnsi="Calibri" w:eastAsia="Calibri"/>
          <w:b/>
          <w:sz w:val="21"/>
        </w:rPr>
        <w:t>Composer, PHPUnit, Pest</w:t>
      </w:r>
      <w:r>
        <w:rPr>
          <w:rFonts w:ascii="Calibri" w:hAnsi="Calibri" w:eastAsia="Calibri"/>
          <w:b w:val="0"/>
          <w:sz w:val="21"/>
        </w:rPr>
        <w:t xml:space="preserve"> for dependency management and testing.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Front-end exposure: </w:t>
      </w:r>
      <w:r>
        <w:rPr>
          <w:rFonts w:ascii="Calibri" w:hAnsi="Calibri" w:eastAsia="Calibri"/>
          <w:b/>
          <w:sz w:val="21"/>
        </w:rPr>
        <w:t>JavaScript, Vue.js, jQuery, Bootstrap, Tailwind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MySQL</w:t>
      </w:r>
      <w:r>
        <w:rPr>
          <w:rFonts w:ascii="Calibri" w:hAnsi="Calibri" w:eastAsia="Calibri"/>
          <w:b w:val="0"/>
          <w:sz w:val="21"/>
        </w:rPr>
        <w:t xml:space="preserve"> skills, query optimisation and database design; some </w:t>
      </w:r>
      <w:r>
        <w:rPr>
          <w:rFonts w:ascii="Calibri" w:hAnsi="Calibri" w:eastAsia="Calibri"/>
          <w:b/>
          <w:sz w:val="21"/>
        </w:rPr>
        <w:t>PostgreSQL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PHP 7/8 | JavaScript | SQL | HTML5 | Laravel | Livewire | Vue.js | Bootstrap | Tailwind CSS | AJAX | MySQL | PostgreSQL | MongoDB | Redis | SQLite | PHPUnit | Pest | Laravel Dusk | Postman | Docker | Nginx | Apache | Jenkins | DigitalOcean | Git | JIRA | Swagger | Xdebug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PHP Developer</w:t>
      </w:r>
      <w:r>
        <w:rPr>
          <w:rFonts w:ascii="Calibri" w:hAnsi="Calibri" w:eastAsia="Calibri"/>
          <w:b w:val="0"/>
          <w:sz w:val="21"/>
        </w:rPr>
        <w:t>, Evergreen Software – Portland, Oregon</w:t>
        <w:tab/>
        <w:t>01/2025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GitHub Actions, PHPUnit, PHP 8, Vue.js, Postman, MySQL, Laravel, Composer, Bootstrap, Xdebug, PostgreSQL, Swagger.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Evergreen Group – Providence, Rhode Island</w:t>
        <w:tab/>
        <w:t>06/2021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PHPUnit, GitHub Actions, Nginx, Vue.js, Laravel, Bootstrap, Composer, Docker, Git, SQLite.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PHP / Laravel Developer</w:t>
      </w:r>
      <w:r>
        <w:rPr>
          <w:rFonts w:ascii="Calibri" w:hAnsi="Calibri" w:eastAsia="Calibri"/>
          <w:b w:val="0"/>
          <w:sz w:val="21"/>
        </w:rPr>
        <w:t>, Crestview Technologies – Richmond, Virginia</w:t>
        <w:tab/>
        <w:t>05/2018 – 05/2021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PHP 8, Vue.js, Postman, MySQL, PHPUnit, Laravel, Nginx, Git, Tailwind CSS, PHPStorm, SQL,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 and technical guides.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feature and unit tests with PHPUnit and Pest.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page load times by 40% through caching, eager loading and asset optimisation.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PHP Developer</w:t>
      </w:r>
      <w:r>
        <w:rPr>
          <w:rFonts w:ascii="Calibri" w:hAnsi="Calibri" w:eastAsia="Calibri"/>
          <w:b w:val="0"/>
          <w:sz w:val="21"/>
        </w:rPr>
        <w:t>, Redwood Energy – Dallas, Texas</w:t>
        <w:tab/>
        <w:t>10/2014 – 04/2018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Vue.js, Bootstrap, Laravel, Nginx, MySQL, Composer, GitHub Actions, Git, HTML5, Pest, Laravel Dusk.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 and QA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following PSR-12 standards.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Handled production support, bug fixing and security patching.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Customized WordPress themes and plugins for client projects.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Ravi Young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