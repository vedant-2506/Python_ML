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Emily Patel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emilypatel79@outlook.com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470-555-0110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Cambridge,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PHP / Laravel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Laravel, CodeIgniter, Symfony, WordPress, Livewire, Inertia.js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PostgreSQL, MongoDB, Redis,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Nginx, GitHub Actions, Jenkins,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Git, JIRA, Xdebug,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Pharma, Cambridge, Massachusetts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Nginx, Redis, MySQL, Postman, Laravel, PHPUnit, Bootstrap, GitHub Actions, Composer, PHPStorm, Xdebug, PostgreSQL, Jenkins.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Software, Princeton, New Jersey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Vue.js, Composer, PHP 8, Git, Nginx, Laravel, Bootstrap, MySQL, HTML5,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Bank, Bellevue, Washington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EC2, MySQL, PHPUnit, Composer, Vue.js, Bootstrap, Postman, GitHub Actions, Docker, PHPStorm, CodeIgniter, WordPress, Symfony.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