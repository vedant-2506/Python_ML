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Priya Morris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priyamorris56@gmail.com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BI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MicroStrategy,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Synapse,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Snowflake Schema,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Logistics, Edison, New Jersey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Power Query, SSIS, Azure Synapse, DAX, Azure Data Factory, Snowflake, SQL Server, Azure DevOps, OLAP Cubes, Snowflake Schema, Star Schema.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Labs, Philadelphia, Pennsylvania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SSIS, Azure DevOps, SSRS, Snowflake, SSAS, DAX, Excel, Azure Data Factory, Power Query (M), Looker, MDX, Power Query.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