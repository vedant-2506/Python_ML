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Amanda Das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amandadas76@yahoo.com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646-555-0142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Dallas,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BI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Tableau, MicroStrategy,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MDX, Python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Snowflake,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Fact/Dimension,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Azure DevOps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Health, Dallas, Texas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Synapse, SSRS, Snowflake, DAX, Excel, Azure DevOps, SQL Server, Tableau, SSAS, Redshift, JIRA, Teradata.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Insurance, Schaumburg, Illinois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SSIS, Azure Data Factory, Git, DAX, Azure Synapse, Power Query, SSAS, SSRS, Azure DevOps, Star Schema, SharePoint, Redshift.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