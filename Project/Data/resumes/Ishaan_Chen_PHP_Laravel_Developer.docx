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Ishaan Chen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Atlanta, GA • ichen59@gmail.com • 224.555.0161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PHP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PHP Developer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WordPress, CodeIgniter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Symfony</w:t>
      </w:r>
      <w:r>
        <w:rPr>
          <w:rFonts w:ascii="Calibri" w:hAnsi="Calibri" w:eastAsia="Calibri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Front-end exposure: </w:t>
      </w:r>
      <w:r>
        <w:rPr>
          <w:rFonts w:ascii="Calibri" w:hAnsi="Calibri" w:eastAsia="Calibri"/>
          <w:b/>
          <w:sz w:val="21"/>
        </w:rPr>
        <w:t>JavaScript, Vue.js, jQuery, Bootstrap, Tailwind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PHP 7/8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Laravel</w:t>
      </w:r>
      <w:r>
        <w:rPr>
          <w:rFonts w:ascii="Calibri" w:hAnsi="Calibri" w:eastAsia="Calibri"/>
          <w:b w:val="0"/>
          <w:sz w:val="21"/>
        </w:rPr>
        <w:t xml:space="preserve"> (Eloquent, Blade, Queues, Events, Middleware).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Followed </w:t>
      </w:r>
      <w:r>
        <w:rPr>
          <w:rFonts w:ascii="Calibri" w:hAnsi="Calibri" w:eastAsia="Calibri"/>
          <w:b/>
          <w:sz w:val="21"/>
        </w:rPr>
        <w:t>PSR standards</w:t>
      </w:r>
      <w:r>
        <w:rPr>
          <w:rFonts w:ascii="Calibri" w:hAnsi="Calibri" w:eastAsia="Calibri"/>
          <w:b w:val="0"/>
          <w:sz w:val="21"/>
        </w:rPr>
        <w:t>, MVC and SOLID principles.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PHP 7/8 | JavaScript | SQL | HTML5 | CSS3 | WordPress | Livewire | jQuery | Bootstrap | Tailwind CSS | AJAX | MySQL | PostgreSQL | MongoDB | PHPUnit | Pest | Laravel Dusk | Docker | Nginx | Apache | GitHub Actions | Jenkins | AWS EC2/S3 | DigitalOcean | Composer | Git | JIRA | Swagger | PHPStorm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PHP Developer</w:t>
      </w:r>
      <w:r>
        <w:rPr>
          <w:rFonts w:ascii="Calibri" w:hAnsi="Calibri" w:eastAsia="Calibri"/>
          <w:b w:val="0"/>
          <w:sz w:val="21"/>
        </w:rPr>
        <w:t>, Crestview Networks – Atlanta, Georgia</w:t>
        <w:tab/>
        <w:t>06/2025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Composer, Vue.js, Git, Laravel, Nginx, PHPUnit, AWS EC2, PHP 8, Bootstrap, PHPStorm, AJAX, MongoDB.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Clearwater Pharma – Raleigh, North Carolina</w:t>
        <w:tab/>
        <w:t>02/2024 – 05/2025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Bootstrap, Nginx, PHPUnit, Redis, PHP 8, Composer, Postman, AWS EC2, Git, JavaScript, HTML5.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Clearwater Digital – Schaumburg, Illinois</w:t>
        <w:tab/>
        <w:t>10/2020 – 01/2024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MySQL, Bootstrap, PHPUnit, Vue.js, Nginx, AWS EC2, Docker, Git, Composer, SQL, Inertia.js, AJAX.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PHP Developer</w:t>
      </w:r>
      <w:r>
        <w:rPr>
          <w:rFonts w:ascii="Calibri" w:hAnsi="Calibri" w:eastAsia="Calibri"/>
          <w:b w:val="0"/>
          <w:sz w:val="21"/>
        </w:rPr>
        <w:t>, Cedarpoint Labs – Baltimore, Maryland</w:t>
        <w:tab/>
        <w:t>10/2014 – 09/2020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Redis, Postman, Git, Composer, Nginx, PHP 8, AWS EC2, Bootstrap, Docker, Laravel, AWS EC2/S3, PHPStorm,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Ishaan Chen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