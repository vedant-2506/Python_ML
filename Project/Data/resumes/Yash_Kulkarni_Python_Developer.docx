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Calibri" w:hAnsi="Calibri" w:eastAsia="Calibri"/>
          <w:b/>
          <w:color w:val="1F3A5F"/>
          <w:sz w:val="40"/>
        </w:rPr>
        <w:t>Yash Kulkarni</w:t>
      </w:r>
    </w:p>
    <w:p>
      <w:pPr>
        <w:spacing w:after="40" w:before="0"/>
        <w:jc w:val="center"/>
      </w:pPr>
      <w:r>
        <w:rPr>
          <w:rFonts w:ascii="Calibri" w:hAnsi="Calibri" w:eastAsia="Calibri"/>
          <w:b w:val="0"/>
          <w:sz w:val="21"/>
        </w:rPr>
        <w:t>Indianapolis, IN • yash.kulkarni24@gmail.com • 248.555.0134</w:t>
      </w:r>
    </w:p>
    <w:p>
      <w:pPr>
        <w:spacing w:after="120" w:before="0"/>
        <w:jc w:val="center"/>
      </w:pPr>
      <w:r>
        <w:rPr>
          <w:rFonts w:ascii="Calibri" w:hAnsi="Calibri" w:eastAsia="Calibri"/>
          <w:b w:val="0"/>
          <w:sz w:val="20"/>
        </w:rPr>
        <w:t>Work Authorization: GC-EAD</w:t>
      </w:r>
    </w:p>
    <w:p>
      <w:pPr>
        <w:spacing w:after="40" w:before="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6"/>
        </w:rPr>
        <w:t>Senior Python Developer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Self-driven Senior Python Developer with </w:t>
      </w:r>
      <w:r>
        <w:rPr>
          <w:rFonts w:ascii="Calibri" w:hAnsi="Calibri" w:eastAsia="Calibri"/>
          <w:b/>
          <w:sz w:val="21"/>
        </w:rPr>
        <w:t>7 years</w:t>
      </w:r>
      <w:r>
        <w:rPr>
          <w:rFonts w:ascii="Calibri" w:hAnsi="Calibri" w:eastAsia="Calibri"/>
          <w:b w:val="0"/>
          <w:sz w:val="21"/>
        </w:rPr>
        <w:t xml:space="preserve"> of professional experience in backend development, REST APIs, automation and scalable web applications.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Worked in </w:t>
      </w:r>
      <w:r>
        <w:rPr>
          <w:rFonts w:ascii="Calibri" w:hAnsi="Calibri" w:eastAsia="Calibri"/>
          <w:b/>
          <w:sz w:val="21"/>
        </w:rPr>
        <w:t>Agile/Scrum</w:t>
      </w:r>
      <w:r>
        <w:rPr>
          <w:rFonts w:ascii="Calibri" w:hAnsi="Calibri" w:eastAsia="Calibri"/>
          <w:b w:val="0"/>
          <w:sz w:val="21"/>
        </w:rPr>
        <w:t xml:space="preserve"> teams with Git-based workflows.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Strong </w:t>
      </w:r>
      <w:r>
        <w:rPr>
          <w:rFonts w:ascii="Calibri" w:hAnsi="Calibri" w:eastAsia="Calibri"/>
          <w:b/>
          <w:sz w:val="21"/>
        </w:rPr>
        <w:t>Python 3</w:t>
      </w:r>
      <w:r>
        <w:rPr>
          <w:rFonts w:ascii="Calibri" w:hAnsi="Calibri" w:eastAsia="Calibri"/>
          <w:b w:val="0"/>
          <w:sz w:val="21"/>
        </w:rPr>
        <w:t xml:space="preserve"> development skills with </w:t>
      </w:r>
      <w:r>
        <w:rPr>
          <w:rFonts w:ascii="Calibri" w:hAnsi="Calibri" w:eastAsia="Calibri"/>
          <w:b/>
          <w:sz w:val="21"/>
        </w:rPr>
        <w:t>Django, Flask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FastAPI</w:t>
      </w:r>
      <w:r>
        <w:rPr>
          <w:rFonts w:ascii="Calibri" w:hAnsi="Calibri" w:eastAsia="Calibri"/>
          <w:b w:val="0"/>
          <w:sz w:val="21"/>
        </w:rPr>
        <w:t xml:space="preserve"> frameworks.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Experience with </w:t>
      </w:r>
      <w:r>
        <w:rPr>
          <w:rFonts w:ascii="Calibri" w:hAnsi="Calibri" w:eastAsia="Calibri"/>
          <w:b/>
          <w:sz w:val="21"/>
        </w:rPr>
        <w:t>PostgreSQL, MySQL, MongoDB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Redis</w:t>
      </w:r>
      <w:r>
        <w:rPr>
          <w:rFonts w:ascii="Calibri" w:hAnsi="Calibri" w:eastAsia="Calibri"/>
          <w:b w:val="0"/>
          <w:sz w:val="21"/>
        </w:rPr>
        <w:t xml:space="preserve">; used </w:t>
      </w:r>
      <w:r>
        <w:rPr>
          <w:rFonts w:ascii="Calibri" w:hAnsi="Calibri" w:eastAsia="Calibri"/>
          <w:b/>
          <w:sz w:val="21"/>
        </w:rPr>
        <w:t>SQLAlchemy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Django ORM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Familiar with front-end basics: </w:t>
      </w:r>
      <w:r>
        <w:rPr>
          <w:rFonts w:ascii="Calibri" w:hAnsi="Calibri" w:eastAsia="Calibri"/>
          <w:b/>
          <w:sz w:val="21"/>
        </w:rPr>
        <w:t>HTML, CSS, JavaScript, React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Core Competencies</w:t>
      </w:r>
    </w:p>
    <w:p>
      <w:pPr>
        <w:spacing w:after="80" w:before="0"/>
      </w:pPr>
      <w:r>
        <w:rPr>
          <w:rFonts w:ascii="Calibri" w:hAnsi="Calibri" w:eastAsia="Calibri"/>
          <w:b w:val="0"/>
          <w:sz w:val="20"/>
        </w:rPr>
        <w:t>Python 3.x | SQL | JavaScript | Bash | HTML/CSS | Django | Flask | FastAPI | Celery | PostgreSQL | MySQL | MongoDB | Docker | Kubernetes | GitHub Actions | Kafka | Celery | SQS | PyTest | unittest | Mock | Selenium | Postman | Git | JIRA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Professional Experience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Senior Python Developer</w:t>
      </w:r>
      <w:r>
        <w:rPr>
          <w:rFonts w:ascii="Calibri" w:hAnsi="Calibri" w:eastAsia="Calibri"/>
          <w:b w:val="0"/>
          <w:sz w:val="21"/>
        </w:rPr>
        <w:t>, Orion Insurance – Indianapolis, Indiana</w:t>
        <w:tab/>
        <w:t>08/2022 – Present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Git, Django, MongoDB, Celery, Docker, FastAPI, RabbitMQ, Flask, PyTest, Lambda, Python 3.x, Selenium, PyCharm.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unit and integration tests with PyTest, achieving over 90% coverage on critical modules.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Monitored services with CloudWatch and Sentry; resolved production incidents.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data processing scripts with Pandas to automate ingestion and reporting.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Set up CI/CD pipelines with Jenkins and GitHub Actions for automated test and deploy.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web scraping utilities with BeautifulSoup and Scrapy for market data collection.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Integrated third-party APIs including payment gateways, email and SMS providers.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asynchronous task processing with Celery, Redis and RabbitMQ.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microservices using FastAPI and Docker, deployed to AWS ECS and Lambda.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authentication and authorization using JWT, OAuth2 and role-based access control.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Documented APIs with Swagger/OpenAPI.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Python Developer</w:t>
      </w:r>
      <w:r>
        <w:rPr>
          <w:rFonts w:ascii="Calibri" w:hAnsi="Calibri" w:eastAsia="Calibri"/>
          <w:b w:val="0"/>
          <w:sz w:val="21"/>
        </w:rPr>
        <w:t>, Cobalt Telecom – San Jose, California</w:t>
        <w:tab/>
        <w:t>10/2020 – 07/2022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FastAPI, MongoDB, Redis, PostgreSQL, Celery, Git, Django, AWS, Python 3, Django REST Framework, AWS EC2.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Monitored services with CloudWatch and Sentry; resolved production incidents.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Set up CI/CD pipelines with Jenkins and GitHub Actions for automated test and deploy.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Integrated third-party APIs including payment gateways, email and SMS providers.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Documented APIs with Swagger/OpenAPI.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backend services and REST APIs using Django REST Framework and Flask for customer-facing applications.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web scraping utilities with BeautifulSoup and Scrapy for market data collection.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asynchronous task processing with Celery, Redis and RabbitMQ.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unit and integration tests with PyTest, achieving over 90% coverage on critical modules.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Collaborated with front-end developers to integrate React components with backend endpoints.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database schemas and optimized ORM queries in PostgreSQL, reducing API response times by 35%.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data processing scripts with Pandas to automate ingestion and reporting.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Junior Python Developer</w:t>
      </w:r>
      <w:r>
        <w:rPr>
          <w:rFonts w:ascii="Calibri" w:hAnsi="Calibri" w:eastAsia="Calibri"/>
          <w:b w:val="0"/>
          <w:sz w:val="21"/>
        </w:rPr>
        <w:t>, Skyline Technologies – Austin, Texas</w:t>
        <w:tab/>
        <w:t>10/2019 – 09/2020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Jenkins, RabbitMQ, Swagger, Linux, MongoDB, Git, FastAPI, PostgreSQL, Python 3, Kafka, Lambda, unittest, Celery.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database schemas and optimized ORM queries in PostgreSQL, reducing API response times by 35%.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Participated in code reviews, sprint planning and design discussions.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web scraping utilities with BeautifulSoup and Scrapy for market data collection.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authentication and authorization using JWT, OAuth2 and role-based access control.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asynchronous task processing with Celery, Redis and RabbitMQ.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Monitored services with CloudWatch and Sentry; resolved production incidents.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backend services and REST APIs using Django REST Framework and Flask for customer-facing applications.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Integrated third-party APIs including payment gateways, email and SMS providers.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Education &amp; Certifications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Master of Science – Data Science – Jawaharlal Nehru Technological University, Hyderabad, India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Bachelor of Science – Software Engineering – Visvesvaraya Technological University, Bengaluru, India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7"/>
      </w:rPr>
      <w:t>Yash Kulkarni •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