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Natalie Gupta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natalie.gup14@yahoo.com • 470.555.0110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Golang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MongoDB, Redis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Cassandra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SQL | Bash | Rust (basic) | Gin | MySQL | Cassandra | Kafka | NATS | RabbitMQ | SQS | Docker | Kubernetes | Helm | Terraform | GCP | GitHub Actions | Jenkins | Prometheus | Grafana | Jaeger | OpenTelemetry | ELK | testify | gomock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Redwood Solutions – Chicago, Illinois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Go, Kafka, AWS, Protobuf, Redis, Terraform, GitHub Actions, Kubernetes, Echo.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Meridian Interactive – Columbus, Ohio</w:t>
        <w:tab/>
        <w:t>10/2024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Redis, Helm, Protobuf, Gin, Kafka, Go, Terraform, Docker, gRPC, ELK, Elasticsearch, k6.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Pinnacle Digital – Orlando, Florida</w:t>
        <w:tab/>
        <w:t>10/2021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Gin, Protobuf, AWS, GitHub Actions, PostgreSQL, Kubernetes, Kafka, Terraform, Postman, MySQL, MongoDB.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Natalie Gupta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