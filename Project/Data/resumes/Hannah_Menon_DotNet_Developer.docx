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Hannah Menon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Cleveland, OH • hannah.men40@gmail.com • 212.555.0152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H1B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.NET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Dynamic Senior .NET Developer with </w:t>
      </w:r>
      <w:r>
        <w:rPr>
          <w:rFonts w:ascii="Calibri" w:hAnsi="Calibri" w:eastAsia="Calibri"/>
          <w:b/>
          <w:sz w:val="21"/>
        </w:rPr>
        <w:t>8 years</w:t>
      </w:r>
      <w:r>
        <w:rPr>
          <w:rFonts w:ascii="Calibri" w:hAnsi="Calibri" w:eastAsia="Calibri"/>
          <w:b w:val="0"/>
          <w:sz w:val="21"/>
        </w:rPr>
        <w:t xml:space="preserve"> of professional experience in design and development of enterprise web applications and services using C#, ASP.NET and Azure.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Experienced in </w:t>
      </w:r>
      <w:r>
        <w:rPr>
          <w:rFonts w:ascii="Calibri" w:hAnsi="Calibri" w:eastAsia="Calibri"/>
          <w:b/>
          <w:sz w:val="21"/>
        </w:rPr>
        <w:t>C#, .NET Framework 4.x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.NET Core / .NET 6/8</w:t>
      </w:r>
      <w:r>
        <w:rPr>
          <w:rFonts w:ascii="Calibri" w:hAnsi="Calibri" w:eastAsia="Calibri"/>
          <w:b w:val="0"/>
          <w:sz w:val="21"/>
        </w:rPr>
        <w:t xml:space="preserve"> application development.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Hands-on with </w:t>
      </w:r>
      <w:r>
        <w:rPr>
          <w:rFonts w:ascii="Calibri" w:hAnsi="Calibri" w:eastAsia="Calibri"/>
          <w:b/>
          <w:sz w:val="21"/>
        </w:rPr>
        <w:t>Azure (App Services, Functions, Service Bus, Key Vault)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Azure DevOps</w:t>
      </w:r>
      <w:r>
        <w:rPr>
          <w:rFonts w:ascii="Calibri" w:hAnsi="Calibri" w:eastAsia="Calibri"/>
          <w:b w:val="0"/>
          <w:sz w:val="21"/>
        </w:rPr>
        <w:t xml:space="preserve"> CI/CD.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Developed web applications using </w:t>
      </w:r>
      <w:r>
        <w:rPr>
          <w:rFonts w:ascii="Calibri" w:hAnsi="Calibri" w:eastAsia="Calibri"/>
          <w:b/>
          <w:sz w:val="21"/>
        </w:rPr>
        <w:t>ASP.NET MVC, Web API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Razor Pages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Applied design patterns: </w:t>
      </w:r>
      <w:r>
        <w:rPr>
          <w:rFonts w:ascii="Calibri" w:hAnsi="Calibri" w:eastAsia="Calibri"/>
          <w:b/>
          <w:sz w:val="21"/>
        </w:rPr>
        <w:t>Repository, Unit of Work, Dependency Injection, CQRS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C# | VB.NET | T-SQL | JavaScript | TypeScript | ASP.NET MVC | Entity Framework | LINQ | WCF | Blazor | React | CSS3 | jQuery | Bootstrap | SQL Server | Oracle | Cosmos DB | MongoDB | PostgreSQL | Azure App Service | Azure Functions | Service Bus | Azure DevOps | Kubernetes | xUnit | NUnit | Moq | SpecFlow | Postman | Visual Studio | VS Code | Git | TFS | SSMS | JIRA | Swagger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.NET Developer</w:t>
      </w:r>
      <w:r>
        <w:rPr>
          <w:rFonts w:ascii="Calibri" w:hAnsi="Calibri" w:eastAsia="Calibri"/>
          <w:b w:val="0"/>
          <w:sz w:val="21"/>
        </w:rPr>
        <w:t>, Crestview Energy – Cleveland, Ohio</w:t>
        <w:tab/>
        <w:t>08/2024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Angular, Docker, Web API, ASP.NET Core, Entity Framework, Service Bus, Visual Studio, Azure, xUnit, SQL Server, Oracle, Git, .NET 6/8.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data access with Entity Framework Core and Dapper against SQL Server.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.NET Framework applications to .NET 6, improving performance and maintainability.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CI/CD pipelines in Azure DevOps for build, test and deployment to Azure App Service.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stored procedures, views and indexes in SQL Server for performance-critical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Resolved production defects and performed root-cause analysis.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technical design documents and API documentation.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SOAP and REST third-party services; implemented logging with Serilog.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microservices communicating via Azure Service Bus and REST.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and maintained ASP.NET Core Web APIs and MVC applications following layered architecture.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.NET Developer</w:t>
      </w:r>
      <w:r>
        <w:rPr>
          <w:rFonts w:ascii="Calibri" w:hAnsi="Calibri" w:eastAsia="Calibri"/>
          <w:b w:val="0"/>
          <w:sz w:val="21"/>
        </w:rPr>
        <w:t>, Atlas Software – Plano, Texas</w:t>
        <w:tab/>
        <w:t>02/2023 – 07/2024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C#, Service Bus, ASP.NET Core, SQL Server, Swagger, Angular, Entity Framework, Serilog, Docker, React, Bootstrap, Postman, Git.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stored procedures, views and indexes in SQL Server for performance-critical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Applied Dependency Injection, Repository and CQRS patterns to improve maintainability.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CI/CD pipelines in Azure DevOps for build, test and deployment to Azure App Service.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responsive UI components using Angular and Bootstrap integrated with .NET APIs.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using Identity Server, JWT and Azure AD.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Resolved production defects and performed root-cause analysis.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SOAP and REST third-party services; implemented logging with Serilog.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unit tests with xUnit and Moq to maintain high coverage.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data access with Entity Framework Core and Dapper against SQL Server.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 and sprint ceremonies.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.NET Developer</w:t>
      </w:r>
      <w:r>
        <w:rPr>
          <w:rFonts w:ascii="Calibri" w:hAnsi="Calibri" w:eastAsia="Calibri"/>
          <w:b w:val="0"/>
          <w:sz w:val="21"/>
        </w:rPr>
        <w:t>, Sterling Health – Charlotte, North Carolina</w:t>
        <w:tab/>
        <w:t>10/2018 – 01/2023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Visual Studio, Angular, Docker, Service Bus, Entity Framework, Swagger, ASP.NET Core, Git, Azure, CSS3, Serilog, Azure DevOps.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microservices communicating via Azure Service Bus and REST.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CI/CD pipelines in Azure DevOps for build, test and deployment to Azure App Service.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stored procedures, views and indexes in SQL Server for performance-critical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.NET Framework applications to .NET 6, improving performance and maintainability.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using Identity Server, JWT and Azure AD.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responsive UI components using Angular and Bootstrap integrated with .NET APIs.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data access with Entity Framework Core and Dapper against SQL Server.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technical design documents and API documentation.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Engineering – Software Engineering – Savitribai Phule Pune University, Pune, India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Technology – Computer Science – Anna University, Chennai,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Hannah Menon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