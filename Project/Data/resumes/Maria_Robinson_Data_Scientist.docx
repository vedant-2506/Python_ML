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Robinson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maria.rob91@gmail.com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212-555-0189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Scientist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Recommendation Systems,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Technologies, Omaha, Nebraska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AWS SageMaker, PySpark, Snowflake, SQL, Airflow, Jupyter, Python, R, NLP, Time Series, Prophet.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Insurance, Boston, Massachusetts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Airflow, TensorFlow, PySpark, Docker, SQL, XGBoost, Databricks, Jupyter, Python, Statsmodels, A/B Testing, 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