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Andrew Clark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andrew.cla59@yahoo.com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201-555-0135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NLP / LLM Engineer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Hugging Face Transformers,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Keras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LoRA/PEFT, RAG, Prompt Engineering, Guardrails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Weaviate, Chroma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Technologies, Charlotte, North Carolina</w:t>
        <w:tab/>
        <w:t>Senior NLP / LLM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PyTorch, FastAPI, AWS SageMaker, Python, Docker, Git, Kubernetes, spaCy, FAISS, Dialogflow, SentenceTransformers, GitHub Actions, Prompt Engineering.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Labs, Raleigh, North Carolina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2023 – December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Elasticsearch, LangChain, Kubernetes, Pinecone, Hugging Face, Git, FastAPI, Python, spaCy, GitHub Actions, FAISS, ONNX, Dialogflow.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Interactive, Portland, Oregon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2017 – November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PyTorch, AWS SageMaker, spaCy, LangChain, MLflow, Docker, Python, FAISS, Pinecone, LoRA/PEFT, Hugging Face Transformers, SentenceTransformers, FastAPI.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Software, Wilmington, Delaware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July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Hugging Face, Python, FastAPI, PyTorch, Kubernetes, Docker, Git, MLflow, Rasa, Keras, spaCy, SQL, Java (basic).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