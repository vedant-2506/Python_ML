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William Phillips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wphillips41@outlook.com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737-555-0106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Houston,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.NET Developer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front-end technologies: </w:t>
      </w:r>
      <w:r>
        <w:rPr>
          <w:rFonts w:ascii="Times New Roman" w:hAnsi="Times New Roman" w:eastAsia="Times New Roman"/>
          <w:b/>
          <w:sz w:val="21"/>
        </w:rPr>
        <w:t>Angular, React, JavaScript, jQuery, Bootstrap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C#, .NET Framework 4.x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.NET Core / .NET 6/8</w:t>
      </w:r>
      <w:r>
        <w:rPr>
          <w:rFonts w:ascii="Times New Roman" w:hAnsi="Times New Roman" w:eastAsia="Times New Roman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Azure (App Services, Functions, Service Bus, Key Vault)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 xml:space="preserve">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web applications using </w:t>
      </w:r>
      <w:r>
        <w:rPr>
          <w:rFonts w:ascii="Times New Roman" w:hAnsi="Times New Roman" w:eastAsia="Times New Roman"/>
          <w:b/>
          <w:sz w:val="21"/>
        </w:rPr>
        <w:t>ASP.NET MVC, Web 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Razor Pages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Server</w:t>
      </w:r>
      <w:r>
        <w:rPr>
          <w:rFonts w:ascii="Times New Roman" w:hAnsi="Times New Roman" w:eastAsia="Times New Roman"/>
          <w:b w:val="0"/>
          <w:sz w:val="21"/>
        </w:rPr>
        <w:t xml:space="preserve"> skills including stored procedures, indexing and query optimization.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C#, VB.NET, T-SQL, JavaScript, TypeScript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.NET Framework 4.x, .NET Core, .NET 6/8, ASP.NET MVC, Web API, Entity Framework, LINQ, WCF, Blazor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HTML5, CSS3, jQuery, Bootstrap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Cosmos DB,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Azure Functions, Service Bus, Azure DevOps, Docker, Kubernetes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xUnit, NUnit, Moq, SpecFlow,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Visual Studio, Git, TFS, SSMS, JIRA, Swagger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Networks, Houston, Texas</w:t>
        <w:tab/>
        <w:t>Senior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Visual Studio, Swagger, Service Bus, Moq, Git, ASP.NET Core, SQL Server, xUnit, Docker, Azure Functions, T-SQL, JavaScript, .NET 6/8.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Technologies, Atlanta, Georgia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2020 – January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Azure, Azure DevOps, Visual Studio, SQL Server, Docker, Web API, C#, Swagger, Git, JavaScript, VS Code, ASP.NET Core.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Group, Boston, Massachusetts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2018 – March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Azure DevOps, Visual Studio, Angular, xUnit, Entity Framework, Service Bus, SQL Server, Web API, LINQ, Swagger, Moq, Kubernetes.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Systems, Dallas, Texas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October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ASP.NET Core, Moq, Azure, Visual Studio, C#, Serilog, SQL Server, Service Bus, Angular, Swagger, CSS3, Azure Functions.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