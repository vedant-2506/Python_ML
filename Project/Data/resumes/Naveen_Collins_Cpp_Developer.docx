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Naveen Collins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Sacramento, CA • naveen.col46@yahoo.com • 646.555.0159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C++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Senior C++ Developer with </w:t>
      </w:r>
      <w:r>
        <w:rPr>
          <w:rFonts w:ascii="Calibri" w:hAnsi="Calibri" w:eastAsia="Calibri"/>
          <w:b/>
          <w:sz w:val="21"/>
        </w:rPr>
        <w:t>11 years</w:t>
      </w:r>
      <w:r>
        <w:rPr>
          <w:rFonts w:ascii="Calibri" w:hAnsi="Calibri" w:eastAsia="Calibri"/>
          <w:b w:val="0"/>
          <w:sz w:val="21"/>
        </w:rPr>
        <w:t xml:space="preserve"> of professional experience in design, development and optimization of high-performance, multi-threaded applications on Linux and Windows.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experience with </w:t>
      </w:r>
      <w:r>
        <w:rPr>
          <w:rFonts w:ascii="Calibri" w:hAnsi="Calibri" w:eastAsia="Calibri"/>
          <w:b/>
          <w:sz w:val="21"/>
        </w:rPr>
        <w:t>CMake, Make</w:t>
      </w:r>
      <w:r>
        <w:rPr>
          <w:rFonts w:ascii="Calibri" w:hAnsi="Calibri" w:eastAsia="Calibri"/>
          <w:b w:val="0"/>
          <w:sz w:val="21"/>
        </w:rPr>
        <w:t xml:space="preserve"> and CI pipelines using </w:t>
      </w:r>
      <w:r>
        <w:rPr>
          <w:rFonts w:ascii="Calibri" w:hAnsi="Calibri" w:eastAsia="Calibri"/>
          <w:b/>
          <w:sz w:val="21"/>
        </w:rPr>
        <w:t>Jenkins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experience in </w:t>
      </w:r>
      <w:r>
        <w:rPr>
          <w:rFonts w:ascii="Calibri" w:hAnsi="Calibri" w:eastAsia="Calibri"/>
          <w:b/>
          <w:sz w:val="21"/>
        </w:rPr>
        <w:t>multi-threading, synchronization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concurrent programming</w:t>
      </w:r>
      <w:r>
        <w:rPr>
          <w:rFonts w:ascii="Calibri" w:hAnsi="Calibri" w:eastAsia="Calibri"/>
          <w:b w:val="0"/>
          <w:sz w:val="21"/>
        </w:rPr>
        <w:t xml:space="preserve"> using pthreads and std::thread.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Skilled in debugging using </w:t>
      </w:r>
      <w:r>
        <w:rPr>
          <w:rFonts w:ascii="Calibri" w:hAnsi="Calibri" w:eastAsia="Calibri"/>
          <w:b/>
          <w:sz w:val="21"/>
        </w:rPr>
        <w:t>GDB, Valgrind, Visual Studio Debugger</w:t>
      </w:r>
      <w:r>
        <w:rPr>
          <w:rFonts w:ascii="Calibri" w:hAnsi="Calibri" w:eastAsia="Calibri"/>
          <w:b w:val="0"/>
          <w:sz w:val="21"/>
        </w:rPr>
        <w:t xml:space="preserve"> and profiling with </w:t>
      </w:r>
      <w:r>
        <w:rPr>
          <w:rFonts w:ascii="Calibri" w:hAnsi="Calibri" w:eastAsia="Calibri"/>
          <w:b/>
          <w:sz w:val="21"/>
        </w:rPr>
        <w:t>perf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gprof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unit tests using </w:t>
      </w:r>
      <w:r>
        <w:rPr>
          <w:rFonts w:ascii="Calibri" w:hAnsi="Calibri" w:eastAsia="Calibri"/>
          <w:b/>
          <w:sz w:val="21"/>
        </w:rPr>
        <w:t>Google Test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Catch2</w:t>
      </w:r>
      <w:r>
        <w:rPr>
          <w:rFonts w:ascii="Calibri" w:hAnsi="Calibri" w:eastAsia="Calibri"/>
          <w:b w:val="0"/>
          <w:sz w:val="21"/>
        </w:rPr>
        <w:t>; practised TDD.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C++11/14/17 | Python | Assembly (basic) | STL | Boost | Qt | Poco | OpenSSL | gRPC | Protobuf | pthreads | std::thread | TCP/IP | UDP | IPC | Shared Memory | ZeroMQ | CMake | Make | Jenkins | Conan | Docker | Bazel | GDB | Valgrind | perf | gprof | Windows | Unix | QNX | Git | SVN | Gerrit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C++ Developer</w:t>
      </w:r>
      <w:r>
        <w:rPr>
          <w:rFonts w:ascii="Calibri" w:hAnsi="Calibri" w:eastAsia="Calibri"/>
          <w:b w:val="0"/>
          <w:sz w:val="21"/>
        </w:rPr>
        <w:t>, Bluepeak Digital – Sacramento, California</w:t>
        <w:tab/>
        <w:t>05/2024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C++14/17, Valgrind, Linux, Google Test, Shell, Git, Qt, TCP/IP, Jenkins, Shared Memory, Visual Studio Debugger.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C++ Developer</w:t>
      </w:r>
      <w:r>
        <w:rPr>
          <w:rFonts w:ascii="Calibri" w:hAnsi="Calibri" w:eastAsia="Calibri"/>
          <w:b w:val="0"/>
          <w:sz w:val="21"/>
        </w:rPr>
        <w:t>, Highland Financial – Omaha, Nebraska</w:t>
        <w:tab/>
        <w:t>07/2022 – 04/2024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GDB, Docker, STL, Boost, Google Test, TCP/IP, Git, gRPC, C++11/14/17.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Qt-based GUI components for desktop monitoring and configuration tools.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C++ Developer</w:t>
      </w:r>
      <w:r>
        <w:rPr>
          <w:rFonts w:ascii="Calibri" w:hAnsi="Calibri" w:eastAsia="Calibri"/>
          <w:b w:val="0"/>
          <w:sz w:val="21"/>
        </w:rPr>
        <w:t>, Beacon Networks – San Francisco, California</w:t>
        <w:tab/>
        <w:t>05/2016 – 06/2022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GDB, STL, Python, TCP/IP, Google Test, Boost, CMake, gRPC, Shell, Linux, perf, QNX, Gerrit.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C++ Developer</w:t>
      </w:r>
      <w:r>
        <w:rPr>
          <w:rFonts w:ascii="Calibri" w:hAnsi="Calibri" w:eastAsia="Calibri"/>
          <w:b w:val="0"/>
          <w:sz w:val="21"/>
        </w:rPr>
        <w:t>, Crestview Retail Group – Cleveland, Ohio</w:t>
        <w:tab/>
        <w:t>10/2015 – 04/2016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Linux, Qt, Git, GDB, CMake, Google Test, Boost, C++14/17, gRPC, Python, TCP/IP, Shell.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Systems – Stevens Institute of Technology, Hoboken, New Jersey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Anna University, Chennai,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Naveen Collins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