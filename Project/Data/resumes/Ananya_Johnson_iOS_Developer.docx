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Ananya Johnson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ananya.johnson72@gmail.com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415-555-0167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Tampa,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iOS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Core Data, Core Animation, Core Location, MapKit,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MVC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Jenkins,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Group, Tampa, Florida</w:t>
        <w:tab/>
        <w:t>Senior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XCTest, Core Data, Firebase, CocoaPods, Jenkins, Git, Xcode, SwiftUI, TestFlight, UserDefaults, Objective-C.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Health, Tampa, Florida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XCTest, SwiftUI, Firebase, Core Data, Xcode, Jenkins, UIKit, Combine, Alamofire, Fastlane, Core Animation, MapKit.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Financial, Raleigh, North Carolina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September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Xcode, UIKit, Combine, Core Data, Jenkins, Firebase, Git, Fastlane, SwiftUI, WebSockets, VIPER, Core Animation.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