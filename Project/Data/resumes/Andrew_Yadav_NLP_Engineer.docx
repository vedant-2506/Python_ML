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Andrew Yadav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andrew.yad31@outlook.com • 312.555.0154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NLP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Gensim | SentenceTransformers | Stanza | PyTorch | TensorFlow | Keras | ONNX | LangChain | LlamaIndex | OpenAI API | LoRA/PEFT | RAG | Prompt Engineering | Guardrails | FAISS | Chroma | Elasticsearch | Rasa | Dialogflow | Amazon Lex | MLflow | Docker | Kubernetes | FastAPI | SageMaker | GitHub Actions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Vertex Telecom – Seattle, Washington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PyTorch, FAISS, Elasticsearch, AWS SageMaker, Rasa, MLflow, Pinecone, Kubernetes, Hugging Face, LoRA/PEFT.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Redwood Retail Group – Reston, Virginia</w:t>
        <w:tab/>
        <w:t>05/2022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Git, Pinecone, FastAPI, LangChain, Elasticsearch, spaCy, FAISS, AWS SageMaker, SageMaker, Prompt Engineering, GitHub Actions,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Westfield Solutions – Schaumburg, Illinois</w:t>
        <w:tab/>
        <w:t>10/2020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Elasticsearch, LangChain, Pinecone, Python, Rasa, AWS SageMaker, Docker, Hugging Face, MLflow, Weaviate.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Andrew Yadav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