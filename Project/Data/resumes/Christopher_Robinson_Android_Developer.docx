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Christopher Robinson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Raleigh, NC • christopherrobinson47@yahoo.com • 425.555.0167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Android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Android Developer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tests with </w:t>
      </w:r>
      <w:r>
        <w:rPr>
          <w:rFonts w:ascii="Calibri" w:hAnsi="Calibri" w:eastAsia="Calibri"/>
          <w:b/>
          <w:sz w:val="21"/>
        </w:rPr>
        <w:t>JUnit, Mockito, Espresso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Used </w:t>
      </w:r>
      <w:r>
        <w:rPr>
          <w:rFonts w:ascii="Calibri" w:hAnsi="Calibri" w:eastAsia="Calibri"/>
          <w:b/>
          <w:sz w:val="21"/>
        </w:rPr>
        <w:t>Firebase</w:t>
      </w:r>
      <w:r>
        <w:rPr>
          <w:rFonts w:ascii="Calibri" w:hAnsi="Calibri" w:eastAsia="Calibri"/>
          <w:b w:val="0"/>
          <w:sz w:val="21"/>
        </w:rPr>
        <w:t xml:space="preserve"> (FCM, Crashlytics, Analytics, Remote Config) and Google Maps SDK.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Published and maintained apps on </w:t>
      </w:r>
      <w:r>
        <w:rPr>
          <w:rFonts w:ascii="Calibri" w:hAnsi="Calibri" w:eastAsia="Calibri"/>
          <w:b/>
          <w:sz w:val="21"/>
        </w:rPr>
        <w:t>Google Play Store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Kotlin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Java</w:t>
      </w:r>
      <w:r>
        <w:rPr>
          <w:rFonts w:ascii="Calibri" w:hAnsi="Calibri" w:eastAsia="Calibri"/>
          <w:b w:val="0"/>
          <w:sz w:val="21"/>
        </w:rPr>
        <w:t xml:space="preserve"> for native Android development.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 | SQL | Jetpack Compose | Room | Navigation | WorkManager | Paging 3 | DataStore | MVI | Repository Pattern | Retrofit | RxJava | Hilt | Dagger 2 | Koin | Analytics | Remote Config | Google Maps | JUnit | Mockito | Espresso | Robolectric | MockK | Android Studio | Git | Gradle | Jenkins | Bitrise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Android Developer</w:t>
      </w:r>
      <w:r>
        <w:rPr>
          <w:rFonts w:ascii="Calibri" w:hAnsi="Calibri" w:eastAsia="Calibri"/>
          <w:b w:val="0"/>
          <w:sz w:val="21"/>
        </w:rPr>
        <w:t>, Highland Software – Raleigh, North Carolina</w:t>
        <w:tab/>
        <w:t>09/2023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Kotlin, Java, Hilt, Coroutines, MVVM, Gradle, Espresso, Jenkins, Git, Android Studio, GraphQL (Apollo), WebSocket, Google Maps.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Horizon Solutions – Providence, Rhode Island</w:t>
        <w:tab/>
        <w:t>06/2021 – 08/2023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Kotlin, Espresso, Hilt, Jenkins, Retrofit, Room, MVVM, Java, MVI, LiveData.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Silverline Digital – Dallas, Texas</w:t>
        <w:tab/>
        <w:t>10/2018 – 05/2021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Android Studio, Retrofit, Room, Firebase, Coroutines, Kotlin, Java, Jetpack Compose, Gradle, MVI, Mockito.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Christopher Robinson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