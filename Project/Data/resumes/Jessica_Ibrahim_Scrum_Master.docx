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Ibrahim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jessica.ibr44@gmail.com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St. Louis,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Scrum Master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Daily Stand-up, Sprint Review, Backlog Refinement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Burndown/Burnup, Cumulative Flow,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Conflict Resolution,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Pharma, St. Louis, Missouri</w:t>
        <w:tab/>
        <w:t>Senior 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Rally, Kanban, Scrum, JIRA, MS Teams, SAFe, Azure DevOps, Slack, API basics, Mentoring.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Energy, Cambridge, Massachusetts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2020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SAFe, Rally, Confluence, MS Project, Scrum, MS Teams, Slack, Kanban, LeSS (basic), Backlog Refinement.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Labs, San Jose, California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November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Slack, JIRA, Kanban, Scrum, Rally, Azure DevOps, MS Project, Miro, LeSS (basic), TDD/BDD, CI/CD.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