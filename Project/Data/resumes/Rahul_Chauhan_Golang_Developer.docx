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Rahul Chauhan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rchauhan24@yahoo.com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813-555-0169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Cleveland,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Golang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SQL,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Echo, Fiber, Protobuf, GORM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NATS,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Helm, AWS,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Jaeger,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Solutions, Cleveland, Ohio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Kafka, PostgreSQL, Kubernetes, Protobuf, Helm, Jaeger, Go, Docker, GitHub Actions, GORM, testify, Redis.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Telecom, St. Louis, Missouri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2022 – December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Helm, Protobuf, AWS, GitHub Actions, Prometheus, Jaeger, gRPC, Kafka, Docker, gomock, Jenkins, Kubernetes.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Labs, Plano, Texas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February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Redis, Kubernetes, Go, PostgreSQL, Helm, Gin, Protobuf, Docker, Jaeger, gomock, Jenkins, Echo.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