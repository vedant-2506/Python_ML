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Mukherjee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dmukherjee62@yahoo.com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813-555-0151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Dallas,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Embedded Software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VxWorks, Embedded Linux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LIN, Wi-Fi,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IAR, STM32CubeIDE,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Financial, Dallas, Texas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JTAG, STM32, Git, Keil, C++, CAN, SPI, C, I2C, Yocto, ISO 26262, CMake.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Pharma, Indianapolis, Indiana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I2C, CAN, SPI, FreeRTOS, Keil, GDB, STM32, Git, Yocto, NXP i.MX, Zephyr, LIN, Ethernet.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