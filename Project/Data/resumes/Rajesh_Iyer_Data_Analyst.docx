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Iyer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rajesh.iye60@gmail.com • 305.555.0159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Analyst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interactive dashboards and executive reports using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Power BI | QlikView | Looker | Matplotlib | Seaborn | Oracle | SQL Server | PostgreSQL | MySQL | Snowflake | Redshift | Teradata | Informatica | Hypothesis Testing | Regression | A/B Testing | Forecasting | Cohort Analysis | Segmentation | Google Analytics | SAS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Bluepeak Health – Providence, Rhode Island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Git, Azure, Tableau, SQL, SSIS, Oracle, SQL Server, NumPy, T-SQL, PL/SQL.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Quantum Analytics – Cleveland, Ohio</w:t>
        <w:tab/>
        <w:t>06/2023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Azure, NumPy, Oracle, JIRA, Tableau, SQL, SSIS, Pandas, Alteryx, Confluence, T-SQL, SAS.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Sterling Systems – Louisville, Kentucky</w:t>
        <w:tab/>
        <w:t>10/2018 – 05/2023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Azure, SQL, Python, Oracle, AWS S3, JIRA, Tableau, Snowflake, Informatica, MySQL, Looker, Cohort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Iyer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