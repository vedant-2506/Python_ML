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Aditya Cook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aditya.coo96@gmail.com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248-555-0193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Charlotte, North Carolina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TN Visa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C++ Developer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development and optimization of high-performance, multi-threaded applications on Linux and Windows.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Skilled in debugging using </w:t>
      </w:r>
      <w:r>
        <w:rPr>
          <w:rFonts w:ascii="Times New Roman" w:hAnsi="Times New Roman" w:eastAsia="Times New Roman"/>
          <w:b/>
          <w:sz w:val="21"/>
        </w:rPr>
        <w:t>GDB, Valgrind, Visual Studio Debugger</w:t>
      </w:r>
      <w:r>
        <w:rPr>
          <w:rFonts w:ascii="Times New Roman" w:hAnsi="Times New Roman" w:eastAsia="Times New Roman"/>
          <w:b w:val="0"/>
          <w:sz w:val="21"/>
        </w:rPr>
        <w:t xml:space="preserve"> and profiling with </w:t>
      </w:r>
      <w:r>
        <w:rPr>
          <w:rFonts w:ascii="Times New Roman" w:hAnsi="Times New Roman" w:eastAsia="Times New Roman"/>
          <w:b/>
          <w:sz w:val="21"/>
        </w:rPr>
        <w:t>perf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gprof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Comfortable with Python and </w:t>
      </w:r>
      <w:r>
        <w:rPr>
          <w:rFonts w:ascii="Times New Roman" w:hAnsi="Times New Roman" w:eastAsia="Times New Roman"/>
          <w:b/>
          <w:sz w:val="21"/>
        </w:rPr>
        <w:t>Bash/Shell scripting</w:t>
      </w:r>
      <w:r>
        <w:rPr>
          <w:rFonts w:ascii="Times New Roman" w:hAnsi="Times New Roman" w:eastAsia="Times New Roman"/>
          <w:b w:val="0"/>
          <w:sz w:val="21"/>
        </w:rPr>
        <w:t xml:space="preserve"> for build and test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Good knowledge of </w:t>
      </w:r>
      <w:r>
        <w:rPr>
          <w:rFonts w:ascii="Times New Roman" w:hAnsi="Times New Roman" w:eastAsia="Times New Roman"/>
          <w:b/>
          <w:sz w:val="21"/>
        </w:rPr>
        <w:t>design patterns</w:t>
      </w:r>
      <w:r>
        <w:rPr>
          <w:rFonts w:ascii="Times New Roman" w:hAnsi="Times New Roman" w:eastAsia="Times New Roman"/>
          <w:b w:val="0"/>
          <w:sz w:val="21"/>
        </w:rPr>
        <w:t>, data structures and algorithms.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unit tests using </w:t>
      </w:r>
      <w:r>
        <w:rPr>
          <w:rFonts w:ascii="Times New Roman" w:hAnsi="Times New Roman" w:eastAsia="Times New Roman"/>
          <w:b/>
          <w:sz w:val="21"/>
        </w:rPr>
        <w:t>Google Test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Catch2</w:t>
      </w:r>
      <w:r>
        <w:rPr>
          <w:rFonts w:ascii="Times New Roman" w:hAnsi="Times New Roman" w:eastAsia="Times New Roman"/>
          <w:b w:val="0"/>
          <w:sz w:val="21"/>
        </w:rPr>
        <w:t>; practised TDD.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and maintained </w:t>
      </w:r>
      <w:r>
        <w:rPr>
          <w:rFonts w:ascii="Times New Roman" w:hAnsi="Times New Roman" w:eastAsia="Times New Roman"/>
          <w:b/>
          <w:sz w:val="21"/>
        </w:rPr>
        <w:t>low-latency</w:t>
      </w:r>
      <w:r>
        <w:rPr>
          <w:rFonts w:ascii="Times New Roman" w:hAnsi="Times New Roman" w:eastAsia="Times New Roman"/>
          <w:b w:val="0"/>
          <w:sz w:val="21"/>
        </w:rPr>
        <w:t xml:space="preserve"> systems with a focus on memory management and performance tuning.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socket programming, TCP/IP, UDP</w:t>
      </w:r>
      <w:r>
        <w:rPr>
          <w:rFonts w:ascii="Times New Roman" w:hAnsi="Times New Roman" w:eastAsia="Times New Roman"/>
          <w:b w:val="0"/>
          <w:sz w:val="21"/>
        </w:rPr>
        <w:t xml:space="preserve"> and inter-process communication (IPC).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C++11/14/17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STL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templates</w:t>
      </w:r>
      <w:r>
        <w:rPr>
          <w:rFonts w:ascii="Times New Roman" w:hAnsi="Times New Roman" w:eastAsia="Times New Roman"/>
          <w:b w:val="0"/>
          <w:sz w:val="21"/>
        </w:rPr>
        <w:t xml:space="preserve">, smart pointers and </w:t>
      </w:r>
      <w:r>
        <w:rPr>
          <w:rFonts w:ascii="Times New Roman" w:hAnsi="Times New Roman" w:eastAsia="Times New Roman"/>
          <w:b/>
          <w:sz w:val="21"/>
        </w:rPr>
        <w:t>object-oriented design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in </w:t>
      </w:r>
      <w:r>
        <w:rPr>
          <w:rFonts w:ascii="Times New Roman" w:hAnsi="Times New Roman" w:eastAsia="Times New Roman"/>
          <w:b/>
          <w:sz w:val="21"/>
        </w:rPr>
        <w:t>multi-threading, synchronization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concurrent programming</w:t>
      </w:r>
      <w:r>
        <w:rPr>
          <w:rFonts w:ascii="Times New Roman" w:hAnsi="Times New Roman" w:eastAsia="Times New Roman"/>
          <w:b w:val="0"/>
          <w:sz w:val="21"/>
        </w:rPr>
        <w:t xml:space="preserve"> using pthreads and std::thread.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C++11/14/17, C, Python, Shell Scripting, SQL, Assembly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Libraries/Frameworks:</w:t>
      </w:r>
      <w:r>
        <w:rPr>
          <w:rFonts w:ascii="Times New Roman" w:hAnsi="Times New Roman" w:eastAsia="Times New Roman"/>
          <w:b w:val="0"/>
          <w:sz w:val="21"/>
        </w:rPr>
        <w:t xml:space="preserve"> STL, Boost, Qt, Poco, OpenSSL, gRPC, Protobuf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Concurrency &amp; Networking:</w:t>
      </w:r>
      <w:r>
        <w:rPr>
          <w:rFonts w:ascii="Times New Roman" w:hAnsi="Times New Roman" w:eastAsia="Times New Roman"/>
          <w:b w:val="0"/>
          <w:sz w:val="21"/>
        </w:rPr>
        <w:t xml:space="preserve"> pthreads, std::thread, Sockets, TCP/IP, UDP, IPC, Shared Memory, ZeroMQ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Build &amp; CI:</w:t>
      </w:r>
      <w:r>
        <w:rPr>
          <w:rFonts w:ascii="Times New Roman" w:hAnsi="Times New Roman" w:eastAsia="Times New Roman"/>
          <w:b w:val="0"/>
          <w:sz w:val="21"/>
        </w:rPr>
        <w:t xml:space="preserve"> Make, Jenkins, Conan, Docker, Bazel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Debugging/Profiling:</w:t>
      </w:r>
      <w:r>
        <w:rPr>
          <w:rFonts w:ascii="Times New Roman" w:hAnsi="Times New Roman" w:eastAsia="Times New Roman"/>
          <w:b w:val="0"/>
          <w:sz w:val="21"/>
        </w:rPr>
        <w:t xml:space="preserve"> GDB, Valgrind, gprof, Visual Studio Debugger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Operating Systems:</w:t>
      </w:r>
      <w:r>
        <w:rPr>
          <w:rFonts w:ascii="Times New Roman" w:hAnsi="Times New Roman" w:eastAsia="Times New Roman"/>
          <w:b w:val="0"/>
          <w:sz w:val="21"/>
        </w:rPr>
        <w:t xml:space="preserve"> Linux (RHEL, Ubuntu), Windows, Unix, QNX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Version Control:</w:t>
      </w:r>
      <w:r>
        <w:rPr>
          <w:rFonts w:ascii="Times New Roman" w:hAnsi="Times New Roman" w:eastAsia="Times New Roman"/>
          <w:b w:val="0"/>
          <w:sz w:val="21"/>
        </w:rPr>
        <w:t xml:space="preserve"> Git, SVN, Perforce, Gerrit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Bluepeak Group, Charlotte, North Carolina</w:t>
        <w:tab/>
        <w:t>C++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libraries including OpenSSL, Protobuf and gRPC.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Jenkins, Boost, STL, Git, Linux, gRPC, Shell, TCP/IP, Google Test, Make, Unix, Windows, gprof.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Maplewood Group, Schaumburg, Illinois</w:t>
        <w:tab/>
        <w:t>Junior C++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2022 – September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core modules in modern C++ (C++14/17) following SOLID principles and RAII.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libraries including OpenSSL, Protobuf and gRPC.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memory usage and CPU performance using Valgrind, perf and custom profiling, reducing latency by 30%.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Qt, Python, CMake, Boost, Shell, Google Test, C++14/17, TCP/IP, Make, std::thread, ZeroMQ.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Atlas Health, Columbus, Ohio</w:t>
        <w:tab/>
        <w:t>Junior C++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December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libraries including OpenSSL, Protobuf and gRPC.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 and system engineers to reproduce, triage and fix production defects.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Google Test, Valgrind, Qt, gRPC, STL, Git, Boost, CMake, Linux, Docker, Poco, ZeroMQ, GDB.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University of Illinois at Chicago, Illinois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