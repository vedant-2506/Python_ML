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Sandeep Morris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sandeepmorris35@gmail.com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415-555-0127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Scrum Master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Sprint Review,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Cumulative Flow, Cycle Time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VersionOne,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Facilitation, Conflict Resolution, Servant Leadership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Systems, Pittsburgh, Pennsylvania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Miro, Scrum, Confluence, Rally, Slack, SAFe, Kanban, MS Teams, JIRA, CI/CD, Conflict Resolution, VersionOne, TDD/BDD.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Interactive, Hartford, Connecticut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Miro, MS Project, Slack, SAFe, Azure DevOps, Kanban, Scrum, MS Teams, Retrospective, Cumulative Flow, Burndown/Burnup, API basics.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