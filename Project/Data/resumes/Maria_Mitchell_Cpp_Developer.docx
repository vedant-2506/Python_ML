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Maria Mitchell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mariamitchell15@outlook.com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305-555-0192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C++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maintained </w:t>
      </w:r>
      <w:r>
        <w:rPr>
          <w:rFonts w:ascii="Times New Roman" w:hAnsi="Times New Roman" w:eastAsia="Times New Roman"/>
          <w:b/>
          <w:sz w:val="21"/>
        </w:rPr>
        <w:t>low-latency</w:t>
      </w:r>
      <w:r>
        <w:rPr>
          <w:rFonts w:ascii="Times New Roman" w:hAnsi="Times New Roman" w:eastAsia="Times New Roman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multi-threading, synchronization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concurrent programming</w:t>
      </w:r>
      <w:r>
        <w:rPr>
          <w:rFonts w:ascii="Times New Roman" w:hAnsi="Times New Roman" w:eastAsia="Times New Roman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Boost, Qt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Poco</w:t>
      </w:r>
      <w:r>
        <w:rPr>
          <w:rFonts w:ascii="Times New Roman" w:hAnsi="Times New Roman" w:eastAsia="Times New Roman"/>
          <w:b w:val="0"/>
          <w:sz w:val="21"/>
        </w:rPr>
        <w:t xml:space="preserve"> libraries for cross-platform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Good knowledge of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>, data structures and algorithms.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Comfortable with Python and </w:t>
      </w:r>
      <w:r>
        <w:rPr>
          <w:rFonts w:ascii="Times New Roman" w:hAnsi="Times New Roman" w:eastAsia="Times New Roman"/>
          <w:b/>
          <w:sz w:val="21"/>
        </w:rPr>
        <w:t>Bash/Shell scripting</w:t>
      </w:r>
      <w:r>
        <w:rPr>
          <w:rFonts w:ascii="Times New Roman" w:hAnsi="Times New Roman" w:eastAsia="Times New Roman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C++11/14/17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templates</w:t>
      </w:r>
      <w:r>
        <w:rPr>
          <w:rFonts w:ascii="Times New Roman" w:hAnsi="Times New Roman" w:eastAsia="Times New Roman"/>
          <w:b w:val="0"/>
          <w:sz w:val="21"/>
        </w:rPr>
        <w:t xml:space="preserve">, smart pointers and </w:t>
      </w:r>
      <w:r>
        <w:rPr>
          <w:rFonts w:ascii="Times New Roman" w:hAnsi="Times New Roman" w:eastAsia="Times New Roman"/>
          <w:b/>
          <w:sz w:val="21"/>
        </w:rPr>
        <w:t>object-oriented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C, Python, Shell Scripting, Assembly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STL, Boost, Qt, Poco, OpenSSL, gRPC, Protobuf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std::thread, UDP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CMake, Make, Jenkins, Conan, Docker, Bazel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GDB, Valgrind, perf, Visual Studio Debugger, AddressSanitizer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Linux (RHEL, Ubuntu), QNX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SVN, Perforce, Gerrit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Interactive, Charlotte, North Carolina</w:t>
        <w:tab/>
        <w:t>Senior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CMake, Git, Boost, GDB, gRPC, C++14/17, Shell, Qt, Docker, AddressSanitizer, perf, QNX, OpenSSL.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Software, Denver, Colorado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2021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Python, TCP/IP, STL, Valgrind, Google Test, CMake, Jenkins, Qt, SQL, Linux (RHEL, Ubuntu), Docker.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Group, Nashville, Tennessee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March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TCP/IP, Boost, Valgrind, Qt, Linux, Docker, STL, Shell, Google Test, SVN, GDB, Shared Memory, gRPC.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