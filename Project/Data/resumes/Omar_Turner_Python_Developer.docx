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Omar Turner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oturner62@yahoo.com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Python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S3,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PyCharm,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Labs, Cleveland, Ohio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Flask, Swagger, Docker, Python 3, Git, PyTest, MongoDB, Jenkins, AWS, AWS EC2, Lambda, PyCharm, HTML/CSS.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Networks, Indianapolis, Indiana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2022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AWS, Redis, PostgreSQL, RabbitMQ, Swagger, FastAPI, Python 3, Celery, Postman, Kafka.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Technologies, San Jose, California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July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Git, AWS, Linux, Redis, RabbitMQ, Flask, FastAPI, Celery, PyCharm, Kubernetes, Django REST Framework.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Jawaharlal Nehru Technological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