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Robert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robert.brown40@gmail.com • 678.555.0163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Business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wireframes and prototypes</w:t>
      </w:r>
      <w:r>
        <w:rPr>
          <w:rFonts w:ascii="Calibri" w:hAnsi="Calibri" w:eastAsia="Calibri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UAT planning</w:t>
      </w:r>
      <w:r>
        <w:rPr>
          <w:rFonts w:ascii="Calibri" w:hAnsi="Calibri" w:eastAsia="Calibri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User Stories | Root Cause Analysis | Lucidchart | Data Flow Diagrams | ER Diagrams | Kanban | Waterfall | SDLC | JIRA | Azure DevOps | Rally | MS Project | SharePoint | Balsamiq | Figma | SQL | Excel (Pivot | VLOOKUP) | Tableau | Power BI | UAT | HP ALM | Defect Management | Banking | Healthcare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Keystone Health – San Jose, California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HP ALM, Balsamiq, SQL, Tableau, MS Visio, SharePoint, Azure DevOps, JIRA, Excel, Confluence, SDLC, Healthcare, Waterfall.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Westfield Financial – Reston, Virginia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Figma, Excel, Rally, Azure DevOps, SQL, JIRA, SharePoint, Tableau, Lucidchart, Kanban, Defect Management, Power BI.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Robert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