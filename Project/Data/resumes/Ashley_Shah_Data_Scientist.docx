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Shah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ashley.sha60@outlook.com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813-555-0164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Scientist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Seaborn, Plotly,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Docker, Airflow, Flask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Analytics, Portland, Oregon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Databricks, Snowflake, R, Tableau, SQL, PySpark, Git, Docker, XGBoost, Anomaly Detection, Matplotlib.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Energy, St. Louis, Missouri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Python, Git, XGBoost, AWS SageMaker, Databricks, Tableau, Airflow, MLflow, LightGBM, Statsmodels, MySQL,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Solutions, Orlando, Florida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Python, XGBoost, Tableau, MLflow, AWS SageMaker, R, Snowflake, Jupyter, Matplotlib, Clustering, S3.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