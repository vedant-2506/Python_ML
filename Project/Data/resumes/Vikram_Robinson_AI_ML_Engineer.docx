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Robinson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vikramrobinson73@outlook.com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201-555-0135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Machine Learning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C++ (basic), SQL,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TensorFlow, Keras, PyTorch, Hugging Face Transformers, ONNX, TensorRT, OpenCV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Vertex AI, DVC,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NumPy, Kafka, PostgreSQL,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Labs, Cambridge, Massachusetts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AWS SageMaker, Docker, Terraform, FAISS, LangChain, Kubernetes, Airflow, Git, TensorFlow, Flask.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Networks, Alpharetta, Georgia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Hugging Face, FastAPI, Git, PyTorch, LangChain, AWS SageMaker, FAISS, Spark, Python, OpenCV, Vertex AI, TensorFlow, gRPC.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