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varun.green48@yahoo.com • 646.555.0154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Android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ViewModel | LiveData | Navigation | WorkManager | Paging 3 | MVVM | MVI | Clean Architecture | Repository Pattern | SOLID | Retrofit | Flow | GraphQL (Apollo) | WebSocket | Hilt | Dagger 2 | Koin | Analytics | Remote Config | JUnit | Mockito | Espresso | Robolectric | MockK | Android Studio | Git | Gradle | Jenkins | Bitrise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Trident Logistics – Atlanta, Georgia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Firebase, Gradle, MVVM, Room, Jetpack Compose, Java, Hilt, Coroutines, Analytics, WebSocket, Bitrise, MVI.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Evergreen Analytics – Charlotte, North Carolina</w:t>
        <w:tab/>
        <w:t>08/2021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Retrofit, Java, Git, Room, Jenkins, Gradle, Hilt, Firebase, Figma, JIRA, LiveData.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Vertex Logistics – Jersey City, New Jersey</w:t>
        <w:tab/>
        <w:t>09/2019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Retrofit, Jenkins, Android Studio, Coroutines, Kotlin, Espresso, Java, Firebase, Room, Koin, JUnit, XML,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Skyline Health – Portland, Oregon</w:t>
        <w:tab/>
        <w:t>10/2017 – 08/2019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Retrofit, Kotlin, MVVM, Java, Firebase, Jenkins, Gradle, Coroutines, Navigation, Android Studio, GraphQL (Apollo).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