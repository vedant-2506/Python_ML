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Andrew Cook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Reston, VA • andrewcook90@outlook.com • 940.555.0128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QA Automation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QA Automation Engineer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Cypress, Playwright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Appium</w:t>
      </w:r>
      <w:r>
        <w:rPr>
          <w:rFonts w:ascii="Calibri" w:hAnsi="Calibri" w:eastAsia="Calibri"/>
          <w:b w:val="0"/>
          <w:sz w:val="21"/>
        </w:rPr>
        <w:t xml:space="preserve"> for web and mobile test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teams, participating in all ceremonies.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manual and automation testing</w:t>
      </w:r>
      <w:r>
        <w:rPr>
          <w:rFonts w:ascii="Calibri" w:hAnsi="Calibri" w:eastAsia="Calibri"/>
          <w:b w:val="0"/>
          <w:sz w:val="21"/>
        </w:rPr>
        <w:t xml:space="preserve"> across the full </w:t>
      </w:r>
      <w:r>
        <w:rPr>
          <w:rFonts w:ascii="Calibri" w:hAnsi="Calibri" w:eastAsia="Calibri"/>
          <w:b/>
          <w:sz w:val="21"/>
        </w:rPr>
        <w:t>STLC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SQL skills for </w:t>
      </w:r>
      <w:r>
        <w:rPr>
          <w:rFonts w:ascii="Calibri" w:hAnsi="Calibri" w:eastAsia="Calibri"/>
          <w:b/>
          <w:sz w:val="21"/>
        </w:rPr>
        <w:t>backend and data validation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 xml:space="preserve">Selenium WebDriver | Cypress | Playwright | Appium | Katalon | Java | JavaScript | SQL | Groovy | JUnit | PyTest | Page Object Model | Data-driven | Hybrid | Postman | REST Assured | Swagger | Newman | JMeter | LoadRunner | Gatling | Jenkins | Git | Maven | Docker | Azure DevOps | BrowserStack | 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Automation Engineer</w:t>
      </w:r>
      <w:r>
        <w:rPr>
          <w:rFonts w:ascii="Calibri" w:hAnsi="Calibri" w:eastAsia="Calibri"/>
          <w:b w:val="0"/>
          <w:sz w:val="21"/>
        </w:rPr>
        <w:t>, Cedarpoint Solutions – Reston, Virginia</w:t>
        <w:tab/>
        <w:t>01/2025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Cucumber, Selenium, Appium, BrowserStack, TestNG, TestRail, Maven, REST Assured, SQL, Confluence, SoapUI,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Analyst</w:t>
      </w:r>
      <w:r>
        <w:rPr>
          <w:rFonts w:ascii="Calibri" w:hAnsi="Calibri" w:eastAsia="Calibri"/>
          <w:b w:val="0"/>
          <w:sz w:val="21"/>
        </w:rPr>
        <w:t>, Redwood Software – Austin, Texas</w:t>
        <w:tab/>
        <w:t>06/2023 – 12/2024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Selenium, REST Assured, SQL, BrowserStack, Jenkins, TestRail, Cucumber, Cypress, JMeter, TestComplete, HP ALM, Katalon, PyTest.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Analyst</w:t>
      </w:r>
      <w:r>
        <w:rPr>
          <w:rFonts w:ascii="Calibri" w:hAnsi="Calibri" w:eastAsia="Calibri"/>
          <w:b w:val="0"/>
          <w:sz w:val="21"/>
        </w:rPr>
        <w:t>, Orion Analytics – Pittsburgh, Pennsylvania</w:t>
        <w:tab/>
        <w:t>10/2021 – 05/2023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Cucumber, Postman, REST Assured, Java, Maven, Jenkins, BrowserStack, Cypress, TestRail, JUnit, JavaScript, SQL, Groovy.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Texas A&amp;M University, College Station,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Andrew Cook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