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Miller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amiller58@outlook.com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737-555-0129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Schaumburg,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VxWorks, Embedded Linux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I2C, LIN, Wi-Fi, MQTT,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Logic Analyzer,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Eclipse,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Analytics, Schaumburg, Illinois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Keil, JTAG, SPI, STM32, Python, Yocto, CAN, Git, ARM Cortex-M, Doxygen, USB, JTAG/SWD, Buildroot.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Software, Jersey City, New Jersey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FreeRTOS, C++, Embedded Linux, GDB, STM32, CAN, Jenkins, Python, ARM Cortex-M, Eclipse, I2C, Doxygen, JTAG.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