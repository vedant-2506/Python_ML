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Adams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michael.adams23@gmail.com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201-555-0140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DevOps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AWS</w:t>
      </w:r>
      <w:r>
        <w:rPr>
          <w:rFonts w:ascii="Times New Roman" w:hAnsi="Times New Roman" w:eastAsia="Times New Roman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Jenkins, GitLab CI, GitHub Actions, Azure Pipelines, ArgoCD, Nexus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Packer,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Docker Compose,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ELK Stack, Splunk, Datadog, CloudWatch,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Bash, Python, PowerShell,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Trivy, HashiCorp Vault,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npm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Energy, Portland, Oregon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GitLab CI, ELK, ArgoCD, Prometheus, Bash, AWS, SonarQube, Vault, Linux, OpenShift, Ansible, Gradle.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Pharma, Atlanta, Georgia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AWS, Ansible, GitLab CI, Python, Jenkins, ELK, Helm, ArgoCD, Artifactory, Bash, Splunk.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