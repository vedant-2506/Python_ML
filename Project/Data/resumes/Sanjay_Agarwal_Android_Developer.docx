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Agarwal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sagarwal62@gmail.com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720-555-0151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Android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ViewModel, Room, WorkManager,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Clean Architecture,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OkHttp, Flow, RxJava,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Espresso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Gradle, Jenkins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Financial, San Francisco, California</w:t>
        <w:tab/>
        <w:t>Senior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Kotlin, Jetpack Compose, Hilt, Git, MVVM, Firebase, Retrofit, Espresso, Jenkins, GraphQL (Apollo), Coroutines, ViewModel, FCM.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Analytics, New York, New York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June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MVVM, Android Studio, Kotlin, Git, Firebase, Coroutines, Jetpack Compose, Room, Gradle, Flow, Clean Architecture, ViewModel.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Insurance, Atlanta, Georgia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Room, Gradle, Jetpack Compose, Git, Kotlin, Retrofit, Coroutines, Firebase, Jenkins, Koin, MVVM, Figma, GraphQL (Apollo).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