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Srinivas Hill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srinivashill46@yahoo.com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415-555-0112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Richmond, Virginia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US Citizen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Highly motivated Senior Python Developer with </w:t>
      </w:r>
      <w:r>
        <w:rPr>
          <w:rFonts w:ascii="Times New Roman" w:hAnsi="Times New Roman" w:eastAsia="Times New Roman"/>
          <w:b/>
          <w:sz w:val="21"/>
        </w:rPr>
        <w:t>11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backend development, REST APIs, automation and scalable web applications.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</w:t>
      </w:r>
      <w:r>
        <w:rPr>
          <w:rFonts w:ascii="Times New Roman" w:hAnsi="Times New Roman" w:eastAsia="Times New Roman"/>
          <w:b/>
          <w:sz w:val="21"/>
        </w:rPr>
        <w:t>Python 3</w:t>
      </w:r>
      <w:r>
        <w:rPr>
          <w:rFonts w:ascii="Times New Roman" w:hAnsi="Times New Roman" w:eastAsia="Times New Roman"/>
          <w:b w:val="0"/>
          <w:sz w:val="21"/>
        </w:rPr>
        <w:t xml:space="preserve"> development skills with </w:t>
      </w:r>
      <w:r>
        <w:rPr>
          <w:rFonts w:ascii="Times New Roman" w:hAnsi="Times New Roman" w:eastAsia="Times New Roman"/>
          <w:b/>
          <w:sz w:val="21"/>
        </w:rPr>
        <w:t>Django, Flask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FastAPI</w:t>
      </w:r>
      <w:r>
        <w:rPr>
          <w:rFonts w:ascii="Times New Roman" w:hAnsi="Times New Roman" w:eastAsia="Times New Roman"/>
          <w:b w:val="0"/>
          <w:sz w:val="21"/>
        </w:rPr>
        <w:t xml:space="preserve"> frameworks.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in </w:t>
      </w:r>
      <w:r>
        <w:rPr>
          <w:rFonts w:ascii="Times New Roman" w:hAnsi="Times New Roman" w:eastAsia="Times New Roman"/>
          <w:b/>
          <w:sz w:val="21"/>
        </w:rPr>
        <w:t>web scraping</w:t>
      </w:r>
      <w:r>
        <w:rPr>
          <w:rFonts w:ascii="Times New Roman" w:hAnsi="Times New Roman" w:eastAsia="Times New Roman"/>
          <w:b w:val="0"/>
          <w:sz w:val="21"/>
        </w:rPr>
        <w:t>, data processing and scripting with Pandas and BeautifulSoup.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with </w:t>
      </w:r>
      <w:r>
        <w:rPr>
          <w:rFonts w:ascii="Times New Roman" w:hAnsi="Times New Roman" w:eastAsia="Times New Roman"/>
          <w:b/>
          <w:sz w:val="21"/>
        </w:rPr>
        <w:t>Celery, RabbitMQ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Kafka</w:t>
      </w:r>
      <w:r>
        <w:rPr>
          <w:rFonts w:ascii="Times New Roman" w:hAnsi="Times New Roman" w:eastAsia="Times New Roman"/>
          <w:b w:val="0"/>
          <w:sz w:val="21"/>
        </w:rPr>
        <w:t xml:space="preserve"> for asynchronous processing.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Familiar with front-end basics: </w:t>
      </w:r>
      <w:r>
        <w:rPr>
          <w:rFonts w:ascii="Times New Roman" w:hAnsi="Times New Roman" w:eastAsia="Times New Roman"/>
          <w:b/>
          <w:sz w:val="21"/>
        </w:rPr>
        <w:t>HTML, CSS, JavaScript, React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with </w:t>
      </w:r>
      <w:r>
        <w:rPr>
          <w:rFonts w:ascii="Times New Roman" w:hAnsi="Times New Roman" w:eastAsia="Times New Roman"/>
          <w:b/>
          <w:sz w:val="21"/>
        </w:rPr>
        <w:t>PostgreSQL, MySQL, MongoDB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Redis</w:t>
      </w:r>
      <w:r>
        <w:rPr>
          <w:rFonts w:ascii="Times New Roman" w:hAnsi="Times New Roman" w:eastAsia="Times New Roman"/>
          <w:b w:val="0"/>
          <w:sz w:val="21"/>
        </w:rPr>
        <w:t xml:space="preserve">; used </w:t>
      </w:r>
      <w:r>
        <w:rPr>
          <w:rFonts w:ascii="Times New Roman" w:hAnsi="Times New Roman" w:eastAsia="Times New Roman"/>
          <w:b/>
          <w:sz w:val="21"/>
        </w:rPr>
        <w:t>SQLAlchemy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Django ORM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in </w:t>
      </w:r>
      <w:r>
        <w:rPr>
          <w:rFonts w:ascii="Times New Roman" w:hAnsi="Times New Roman" w:eastAsia="Times New Roman"/>
          <w:b/>
          <w:sz w:val="21"/>
        </w:rPr>
        <w:t>Agile/Scrum</w:t>
      </w:r>
      <w:r>
        <w:rPr>
          <w:rFonts w:ascii="Times New Roman" w:hAnsi="Times New Roman" w:eastAsia="Times New Roman"/>
          <w:b w:val="0"/>
          <w:sz w:val="21"/>
        </w:rPr>
        <w:t xml:space="preserve"> teams with Git-based workflows.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Designed and built </w:t>
      </w:r>
      <w:r>
        <w:rPr>
          <w:rFonts w:ascii="Times New Roman" w:hAnsi="Times New Roman" w:eastAsia="Times New Roman"/>
          <w:b/>
          <w:sz w:val="21"/>
        </w:rPr>
        <w:t>RESTful APIs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microservices</w:t>
      </w:r>
      <w:r>
        <w:rPr>
          <w:rFonts w:ascii="Times New Roman" w:hAnsi="Times New Roman" w:eastAsia="Times New Roman"/>
          <w:b w:val="0"/>
          <w:sz w:val="21"/>
        </w:rPr>
        <w:t xml:space="preserve"> consumed by web and mobile clients.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Python 3.x, SQL, JavaScript, Bash, HTML/CSS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Frameworks:</w:t>
      </w:r>
      <w:r>
        <w:rPr>
          <w:rFonts w:ascii="Times New Roman" w:hAnsi="Times New Roman" w:eastAsia="Times New Roman"/>
          <w:b w:val="0"/>
          <w:sz w:val="21"/>
        </w:rPr>
        <w:t xml:space="preserve"> Django, Flask, FastAPI, Celery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PostgreSQL, MySQL, MongoDB, Redis, Elasticsearch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Cloud &amp; DevOps:</w:t>
      </w:r>
      <w:r>
        <w:rPr>
          <w:rFonts w:ascii="Times New Roman" w:hAnsi="Times New Roman" w:eastAsia="Times New Roman"/>
          <w:b w:val="0"/>
          <w:sz w:val="21"/>
        </w:rPr>
        <w:t xml:space="preserve"> AWS EC2, Lambda, S3, RDS, Docker, Kubernetes, Jenkins, GitHub Actions, Terraform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Messaging:</w:t>
      </w:r>
      <w:r>
        <w:rPr>
          <w:rFonts w:ascii="Times New Roman" w:hAnsi="Times New Roman" w:eastAsia="Times New Roman"/>
          <w:b w:val="0"/>
          <w:sz w:val="21"/>
        </w:rPr>
        <w:t xml:space="preserve"> Kafka, Celery, SQS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Testing:</w:t>
      </w:r>
      <w:r>
        <w:rPr>
          <w:rFonts w:ascii="Times New Roman" w:hAnsi="Times New Roman" w:eastAsia="Times New Roman"/>
          <w:b w:val="0"/>
          <w:sz w:val="21"/>
        </w:rPr>
        <w:t xml:space="preserve"> PyTest, unittest, Mock, Selenium, Postman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JIRA, PyCharm, Linux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Bluepeak Systems, Richmond, Virginia</w:t>
        <w:tab/>
        <w:t>Senior Python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March 2023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database schemas and optimized ORM queries in PostgreSQL, reducing API response times by 35%.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integration tests with PyTest, achieving over 90% coverage on critical modules.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code reviews, sprint planning and design discussions.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authentication and authorization using JWT, OAuth2 and role-based access control.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third-party APIs including payment gateways, email and SMS providers.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microservices using FastAPI and Docker, deployed to AWS ECS and Lambda.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front-end developers to integrate React components with backend endpoints.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services with CloudWatch and Sentry; resolved production incidents.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PyTest, Django, RabbitMQ, MongoDB, Docker, PostgreSQL, Jenkins, Git, Swagger, SQS, HTML/CSS, RDS.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Horizon Labs, Princeton, New Jersey</w:t>
        <w:tab/>
        <w:t>Python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2022 – February 2023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web scraping utilities with BeautifulSoup and Scrapy for market data collection.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authentication and authorization using JWT, OAuth2 and role-based access control.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third-party APIs including payment gateways, email and SMS providers.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data processing scripts with Pandas to automate ingestion and reporting.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microservices using FastAPI and Docker, deployed to AWS ECS and Lambda.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Set up CI/CD pipelines with Jenkins and GitHub Actions for automated test and deploy.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database schemas and optimized ORM queries in PostgreSQL, reducing API response times by 35%.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asynchronous task processing with Celery, Redis and RabbitMQ.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Python 3, Swagger, Git, MongoDB, FastAPI, PyTest, RabbitMQ, Jenkins, Flask, Django.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Ember Solutions, Cleveland, Ohio</w:t>
        <w:tab/>
        <w:t>Python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2018 – September 2022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web scraping utilities with BeautifulSoup and Scrapy for market data collection.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backend services and REST APIs using Django REST Framework and Flask for customer-facing applications.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front-end developers to integrate React components with backend endpoints.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integration tests with PyTest, achieving over 90% coverage on critical modules.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third-party APIs including payment gateways, email and SMS providers.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Set up CI/CD pipelines with Jenkins and GitHub Actions for automated test and deploy.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authentication and authorization using JWT, OAuth2 and role-based access control.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APIs with Swagger/OpenAPI.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code reviews, sprint planning and design discussions.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database schemas and optimized ORM queries in PostgreSQL, reducing API response times by 35%.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data processing scripts with Pandas to automate ingestion and reporting.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Python 3, PostgreSQL, MongoDB, Django, Git, Jenkins, AWS, RabbitMQ, PyTest, Python 3.x.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Maplewood Software, Bellevue, Washington</w:t>
        <w:tab/>
        <w:t>Junior Python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2015 – September 2018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integration tests with PyTest, achieving over 90% coverage on critical modules.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Set up CI/CD pipelines with Jenkins and GitHub Actions for automated test and deploy.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front-end developers to integrate React components with backend endpoints.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services with CloudWatch and Sentry; resolved production incidents.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APIs with Swagger/OpenAPI.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asynchronous task processing with Celery, Redis and RabbitMQ.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third-party APIs including payment gateways, email and SMS providers.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microservices using FastAPI and Docker, deployed to AWS ECS and Lambda.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database schemas and optimized ORM queries in PostgreSQL, reducing API response times by 35%.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code reviews, sprint planning and design discussions.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web scraping utilities with BeautifulSoup and Scrapy for market data collection.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Python 3, Redis, Swagger, Django, Git, Celery, Docker, AWS, RabbitMQ, SQS, Kubernetes, Python 3.x, Bash.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Information Systems – Savitribai Phule Pune University, Pune, India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