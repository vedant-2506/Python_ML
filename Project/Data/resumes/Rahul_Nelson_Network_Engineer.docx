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Rahul Nelson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Kansas City, MO • rahulnelson70@gmail.com • 224.555.0194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Network Engineer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troubleshooting skills using </w:t>
      </w:r>
      <w:r>
        <w:rPr>
          <w:rFonts w:ascii="Calibri" w:hAnsi="Calibri" w:eastAsia="Calibri"/>
          <w:b/>
          <w:sz w:val="21"/>
        </w:rPr>
        <w:t>Wireshark, SolarWinds</w:t>
      </w:r>
      <w:r>
        <w:rPr>
          <w:rFonts w:ascii="Calibri" w:hAnsi="Calibri" w:eastAsia="Calibri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networking experience on </w:t>
      </w:r>
      <w:r>
        <w:rPr>
          <w:rFonts w:ascii="Calibri" w:hAnsi="Calibri" w:eastAsia="Calibri"/>
          <w:b/>
          <w:sz w:val="21"/>
        </w:rPr>
        <w:t>AWS VPC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VNet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Cisco</w:t>
      </w:r>
      <w:r>
        <w:rPr>
          <w:rFonts w:ascii="Calibri" w:hAnsi="Calibri" w:eastAsia="Calibri"/>
          <w:b w:val="0"/>
          <w:sz w:val="21"/>
        </w:rPr>
        <w:t xml:space="preserve"> routers and switches; configured </w:t>
      </w:r>
      <w:r>
        <w:rPr>
          <w:rFonts w:ascii="Calibri" w:hAnsi="Calibri" w:eastAsia="Calibri"/>
          <w:b/>
          <w:sz w:val="21"/>
        </w:rPr>
        <w:t>OSPF, EIGRP, BGP, VLANs, STP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HSRP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STP | HSRP | VRRP | EtherChannel | VXLAN | Cisco Catalyst | Nexus | Juniper | Aruba | Arista | Fortinet | Firepower | ACLs | MPLS | SD-WAN | Site-to-Site VPN | Metro Ethernet | F5 BIG-IP | Cisco WLC | Aruba Wireless | SolarWinds | PRTG | Nagios | Splunk | Python | Ansible | Netmiko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Network Engineer</w:t>
      </w:r>
      <w:r>
        <w:rPr>
          <w:rFonts w:ascii="Calibri" w:hAnsi="Calibri" w:eastAsia="Calibri"/>
          <w:b w:val="0"/>
          <w:sz w:val="21"/>
        </w:rPr>
        <w:t>, Crestview Health – Kansas City, Missouri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F5, Palo Alto, Fortinet, VLAN, OSPF, Ansible, SD-WAN, Juniper, BGP, STP,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Lakeshore Pharma – New York, New York</w:t>
        <w:tab/>
        <w:t>04/2019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Wireshark, SolarWinds, Juniper, Fortinet, Ansible, Palo Alto, VLAN, OSPF, BGP, EtherChannel, Splunk, Metro Ethernet.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Ironclad Telecom – New York, New York</w:t>
        <w:tab/>
        <w:t>01/2018 – 03/2019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VLAN, BGP, Palo Alto, Ansible, F5, Juniper, Python, AWS VPC, SolarWinds, Bash, ACLs, VXLAN, Metro Ethernet.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Prairie Consulting – Alpharetta, Georgia</w:t>
        <w:tab/>
        <w:t>10/2013 – 12/2017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F5, AWS VPC, Cisco, BGP, Python, Juniper, VLAN, Ansible, Palo Alto, Direct Connect, MPLS, VRRP, SD-WAN.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Rahul Nelson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