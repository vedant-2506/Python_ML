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Amanda 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amandaking19@outlook.com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408-555-0139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Chicago, Illinois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BI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Tableau,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MDX, Python,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Snowflake, Synapse,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Types,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Azure DevOps,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Bank, Chicago, Illinois</w:t>
        <w:tab/>
        <w:t>Senior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Azure Synapse, Excel, Git, Snowflake, Power BI, SSAS, Power Query, Azure Data Factory, Teradata, Oracle, SSIS.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Telecom, Columbus, Ohio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2020 – June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Azure DevOps, Tableau, SSAS, Azure Data Factory, Snowflake, Excel, Azure Synapse, SSIS, Alteryx, DAX, Looker, Star Schema.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Solutions, Phoenix, Arizona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November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Snowflake, Power Query, Azure DevOps, Azure Synapse, DAX, Excel, Git, Azure Data Factory, MicroStrategy, Star Schema, Teradata.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