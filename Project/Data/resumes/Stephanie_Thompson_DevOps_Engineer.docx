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Stephanie Thompson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stephanie.tho75@outlook.com • 469.555.0100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DevOps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monitoring and logging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Prometheus, Grafana, ELK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Splunk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with release management, blue-green and canary deployments.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GitLab CI | GitHub Actions | Azure Pipelines | ArgoCD | Nexus | Artifactory | Terraform | CloudFormation | Ansible | Chef (basic) | Docker | Kubernetes | Helm | Docker Compose | OpenShift | Prometheus | Grafana | ELK Stack | Splunk | Datadog | Nagios | Bash | Python | PowerShell | Groovy | Trivy | HashiCorp Vault | IAM Policies | SSL/TLS | Maven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DevOps Engineer</w:t>
      </w:r>
      <w:r>
        <w:rPr>
          <w:rFonts w:ascii="Calibri" w:hAnsi="Calibri" w:eastAsia="Calibri"/>
          <w:b w:val="0"/>
          <w:sz w:val="21"/>
        </w:rPr>
        <w:t>, Orion Logistics – Houston, Texas</w:t>
        <w:tab/>
        <w:t>03/2024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GitLab CI, Terraform, Linux, Vault, Grafana, Helm, Docker, ArgoCD, ELK, Packer, HashiCorp Vault, Nexus.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Northbridge Analytics – Minneapolis, Minnesota</w:t>
        <w:tab/>
        <w:t>05/2021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ArgoCD, AWS, GitLab CI, Kubernetes, Prometheus, Vault, Terraform, ELK, Grafana, Azure Pipelines, OpenShift.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Falcon Digital – San Jose, California</w:t>
        <w:tab/>
        <w:t>06/2020 – 04/2021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SonarQube, Jenkins, Ansible, ELK, Terraform, Docker, AWS, Prometheus, Make, Chef (basic), npm, IAM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Stonegate Pharma – Boston, Massachusetts</w:t>
        <w:tab/>
        <w:t>10/2016 – 05/2020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Ansible, GitLab CI, Prometheus, ArgoCD, Docker, Jenkins, Grafana, ELK, AWS, Helm, Nagios,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Rutgers University, New Brunswick,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Stephanie Thompson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