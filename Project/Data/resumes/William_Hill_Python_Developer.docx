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William Hill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william.hill37@gmail.com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972-555-0166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Cleveland, Ohio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Python Developer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applications on </w:t>
      </w:r>
      <w:r>
        <w:rPr>
          <w:rFonts w:ascii="Times New Roman" w:hAnsi="Times New Roman" w:eastAsia="Times New Roman"/>
          <w:b/>
          <w:sz w:val="21"/>
        </w:rPr>
        <w:t>AWS (EC2, Lambda, S3, RDS)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CI/CD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front-end basics: </w:t>
      </w:r>
      <w:r>
        <w:rPr>
          <w:rFonts w:ascii="Times New Roman" w:hAnsi="Times New Roman" w:eastAsia="Times New Roman"/>
          <w:b/>
          <w:sz w:val="21"/>
        </w:rPr>
        <w:t>HTML, CSS, JavaScript, React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Celery, RabbitMQ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Kafka</w:t>
      </w:r>
      <w:r>
        <w:rPr>
          <w:rFonts w:ascii="Times New Roman" w:hAnsi="Times New Roman" w:eastAsia="Times New Roman"/>
          <w:b w:val="0"/>
          <w:sz w:val="21"/>
        </w:rPr>
        <w:t xml:space="preserve"> for asynchronous processing.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and built </w:t>
      </w:r>
      <w:r>
        <w:rPr>
          <w:rFonts w:ascii="Times New Roman" w:hAnsi="Times New Roman" w:eastAsia="Times New Roman"/>
          <w:b/>
          <w:sz w:val="21"/>
        </w:rPr>
        <w:t>RESTful APIs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consumed by web and mobile clients.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web scraping</w:t>
      </w:r>
      <w:r>
        <w:rPr>
          <w:rFonts w:ascii="Times New Roman" w:hAnsi="Times New Roman" w:eastAsia="Times New Roman"/>
          <w:b w:val="0"/>
          <w:sz w:val="21"/>
        </w:rPr>
        <w:t>, data processing and scripting with Pandas and BeautifulSoup.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Python 3</w:t>
      </w:r>
      <w:r>
        <w:rPr>
          <w:rFonts w:ascii="Times New Roman" w:hAnsi="Times New Roman" w:eastAsia="Times New Roman"/>
          <w:b w:val="0"/>
          <w:sz w:val="21"/>
        </w:rPr>
        <w:t xml:space="preserve"> development skills with </w:t>
      </w:r>
      <w:r>
        <w:rPr>
          <w:rFonts w:ascii="Times New Roman" w:hAnsi="Times New Roman" w:eastAsia="Times New Roman"/>
          <w:b/>
          <w:sz w:val="21"/>
        </w:rPr>
        <w:t>Django, Flask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FastAPI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 3.x, SQL, JavaScript, HTML/CSS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Flask, Celery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Redis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AWS EC2, Lambda, S3, RDS, Kubernetes, Jenkins,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RabbitMQ, Kafka, Celery,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PyTest, Mock, Selenium,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PyCharm, VS Code, Swagger, Linux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Telecom, Cleveland, Ohio</w:t>
        <w:tab/>
        <w:t>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asynchronous task processing with Celery, Redis and RabbitMQ.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Swagger, RabbitMQ, AWS, Python 3, MongoDB, Redis, Git, Celery, PyTest, SQL, FastAPI.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Maplewood Group, Pittsburgh, Pennsylvania</w:t>
        <w:tab/>
        <w:t>Junior 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April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MongoDB, AWS, Celery, Jenkins, Flask, Python 3, Redis, Git, PostgreSQL, SQLAlchemy, Bash, Elasticsearch.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University of Illinois at Chicago, Illinois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