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Nikhil Zhang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nikhilzhang77@gmail.com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737-555-0167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Reston, Virginia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Embedded Software Engineer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firmware, device drivers and real-time embedded systems on ARM and microcontroller platforms.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bootloaders, OTA firmware updates</w:t>
      </w:r>
      <w:r>
        <w:rPr>
          <w:rFonts w:ascii="Times New Roman" w:hAnsi="Times New Roman" w:eastAsia="Times New Roman"/>
          <w:b w:val="0"/>
          <w:sz w:val="21"/>
        </w:rPr>
        <w:t xml:space="preserve"> and low-power designs.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MISRA-C</w:t>
      </w:r>
      <w:r>
        <w:rPr>
          <w:rFonts w:ascii="Times New Roman" w:hAnsi="Times New Roman" w:eastAsia="Times New Roman"/>
          <w:b w:val="0"/>
          <w:sz w:val="21"/>
        </w:rPr>
        <w:t xml:space="preserve">, ISO 26262 and </w:t>
      </w:r>
      <w:r>
        <w:rPr>
          <w:rFonts w:ascii="Times New Roman" w:hAnsi="Times New Roman" w:eastAsia="Times New Roman"/>
          <w:b/>
          <w:sz w:val="21"/>
        </w:rPr>
        <w:t>AUTOSAR</w:t>
      </w:r>
      <w:r>
        <w:rPr>
          <w:rFonts w:ascii="Times New Roman" w:hAnsi="Times New Roman" w:eastAsia="Times New Roman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Debugged with </w:t>
      </w:r>
      <w:r>
        <w:rPr>
          <w:rFonts w:ascii="Times New Roman" w:hAnsi="Times New Roman" w:eastAsia="Times New Roman"/>
          <w:b/>
          <w:sz w:val="21"/>
        </w:rPr>
        <w:t>JTAG/SWD, oscilloscopes, logic analyzers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embedded C/C++</w:t>
      </w:r>
      <w:r>
        <w:rPr>
          <w:rFonts w:ascii="Times New Roman" w:hAnsi="Times New Roman" w:eastAsia="Times New Roman"/>
          <w:b w:val="0"/>
          <w:sz w:val="21"/>
        </w:rPr>
        <w:t xml:space="preserve"> for </w:t>
      </w:r>
      <w:r>
        <w:rPr>
          <w:rFonts w:ascii="Times New Roman" w:hAnsi="Times New Roman" w:eastAsia="Times New Roman"/>
          <w:b/>
          <w:sz w:val="21"/>
        </w:rPr>
        <w:t>ARM Cortex-M/A</w:t>
      </w:r>
      <w:r>
        <w:rPr>
          <w:rFonts w:ascii="Times New Roman" w:hAnsi="Times New Roman" w:eastAsia="Times New Roman"/>
          <w:b w:val="0"/>
          <w:sz w:val="21"/>
        </w:rPr>
        <w:t>, STM32, TI and NXP microcontrollers.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Read schematics and collaborated with hardware engineers.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device drivers</w:t>
      </w:r>
      <w:r>
        <w:rPr>
          <w:rFonts w:ascii="Times New Roman" w:hAnsi="Times New Roman" w:eastAsia="Times New Roman"/>
          <w:b w:val="0"/>
          <w:sz w:val="21"/>
        </w:rPr>
        <w:t xml:space="preserve"> for UART, SPI, I2C, CAN, ADC, PWM and GPIO peripherals.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Unity/Ceedling</w:t>
      </w:r>
      <w:r>
        <w:rPr>
          <w:rFonts w:ascii="Times New Roman" w:hAnsi="Times New Roman" w:eastAsia="Times New Roman"/>
          <w:b w:val="0"/>
          <w:sz w:val="21"/>
        </w:rPr>
        <w:t>; CI with Jenkins.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C, C++, Python, Assembly (ARM)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Microcontrollers:</w:t>
      </w:r>
      <w:r>
        <w:rPr>
          <w:rFonts w:ascii="Times New Roman" w:hAnsi="Times New Roman" w:eastAsia="Times New Roman"/>
          <w:b w:val="0"/>
          <w:sz w:val="21"/>
        </w:rPr>
        <w:t xml:space="preserve"> ESP32, Nordic nRF52, Raspberry Pi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RTOS/OS:</w:t>
      </w:r>
      <w:r>
        <w:rPr>
          <w:rFonts w:ascii="Times New Roman" w:hAnsi="Times New Roman" w:eastAsia="Times New Roman"/>
          <w:b w:val="0"/>
          <w:sz w:val="21"/>
        </w:rPr>
        <w:t xml:space="preserve"> FreeRTOS, Zephyr, VxWorks, Yocto, Buildroot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Protocols:</w:t>
      </w:r>
      <w:r>
        <w:rPr>
          <w:rFonts w:ascii="Times New Roman" w:hAnsi="Times New Roman" w:eastAsia="Times New Roman"/>
          <w:b w:val="0"/>
          <w:sz w:val="21"/>
        </w:rPr>
        <w:t xml:space="preserve"> UART, SPI, I2C, CAN, LIN, BLE, Wi-Fi, MQTT, Ethernet, USB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Debug Tools:</w:t>
      </w:r>
      <w:r>
        <w:rPr>
          <w:rFonts w:ascii="Times New Roman" w:hAnsi="Times New Roman" w:eastAsia="Times New Roman"/>
          <w:b w:val="0"/>
          <w:sz w:val="21"/>
        </w:rPr>
        <w:t xml:space="preserve"> JTAG/SWD, Oscilloscope, Logic Analyzer, GDB, Segger J-Link, Lauterbach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IAR, STM32CubeIDE, Eclipse, Jenkins, CMake, Doxygen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Standards:</w:t>
      </w:r>
      <w:r>
        <w:rPr>
          <w:rFonts w:ascii="Times New Roman" w:hAnsi="Times New Roman" w:eastAsia="Times New Roman"/>
          <w:b w:val="0"/>
          <w:sz w:val="21"/>
        </w:rPr>
        <w:t xml:space="preserve"> MISRA-C, ISO 26262, AUTOSAR (basic), IEC 61508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Bank, Reston, Virginia</w:t>
        <w:tab/>
        <w:t>Embedded Software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of field failures.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CI pipelines for automated firmware builds and 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CAN-based communication stacks for automotive ECUs.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firmware for low power, extending battery life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hardware, QA and manufacturing teams on design reviews and production issues.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STM32, Jenkins, GDB, Git, Yocto, CAN, I2C, JTAG, Keil, UART, BLE, ARM Cortex-M.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Solutions, Indianapolis, Indiana</w:t>
        <w:tab/>
        <w:t>Junior Embedded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August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firmware for low power, extending battery life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CI pipelines for automated firmware builds and 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peripheral drivers for UART, SPI, I2C, CAN and ADC with interrupt and DMA support.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C++, C, JTAG, FreeRTOS, ARM Cortex-M, CAN, Yocto, Python, Jenkins, CMake, GDB, USB, NXP i.MX.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Andhra University, Visakhapatnam,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