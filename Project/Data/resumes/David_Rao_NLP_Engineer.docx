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Rao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davidrao91@outlook.com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NLP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Jacksonville, Florida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FastAPI, Elasticsearch, Git, AWS SageMaker, MLflow, Kubernetes, Pinecone, Hugging Face, FAISS, Python, Guardrails, Prompt Engineering.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Telecom, Sacramento, California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SageMaker, FastAPI, Docker, PyTorch, spaCy, Pinecone, Python, FAISS, Git, Amazon Lex, Elasticsearch, OpenAI API, SageMaker.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Telecom, Columbus, Ohio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Pinecone, spaCy, FastAPI, PyTorch, Python, AWS SageMaker, Docker, FAISS, PostgreSQL, Git.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