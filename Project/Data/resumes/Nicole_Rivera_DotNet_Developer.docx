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Nicole Rivera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nicole.riv12@gmail.com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Omaha, Nebraska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.NET Developer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T-SQL,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ASP.NET MVC, Entity Framework, WCF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React, HTML5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Bus, Azure DevOps,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VS Code, Git, TFS, SSMS, JIRA,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Consulting, Omaha, Nebraska</w:t>
        <w:tab/>
        <w:t>Senior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Visual Studio, ASP.NET Core, Web API, Angular, Azure DevOps, C#, Serilog, Entity Framework, xUnit, TFS, JavaScript, Azure.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Telecom, Dallas, Texas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April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Visual Studio, Git, Swagger, Azure DevOps, Angular, Serilog, SQL Server, xUnit, WCF, SSMS, Blazor, Postman.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Bank, Wilmington, Delaware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2019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Web API, SQL Server, Azure DevOps, Serilog, Moq, Angular, xUnit, C#, Entity Framework, Cosmos DB, Oracle, Swagger, Kubernetes.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Solutions, Portland, Oregon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November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Azure, Azure DevOps, Service Bus, Visual Studio, ASP.NET Core, Git, Serilog, Entity Framework, xUnit, Bootstrap, NUnit, TypeScript, TFS.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Stevens Institute of Technology, Hoboken,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