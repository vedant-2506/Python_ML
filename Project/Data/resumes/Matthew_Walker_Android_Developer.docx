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Matthew Walker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Jersey City, NJ • matthew.wal88@gmail.com • 617.555.0124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Android Developer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injection with </w:t>
      </w:r>
      <w:r>
        <w:rPr>
          <w:rFonts w:ascii="Calibri" w:hAnsi="Calibri" w:eastAsia="Calibri"/>
          <w:b/>
          <w:sz w:val="21"/>
        </w:rPr>
        <w:t>Hilt/Dagger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modern UIs with </w:t>
      </w:r>
      <w:r>
        <w:rPr>
          <w:rFonts w:ascii="Calibri" w:hAnsi="Calibri" w:eastAsia="Calibri"/>
          <w:b/>
          <w:sz w:val="21"/>
        </w:rPr>
        <w:t>Jetpack Compose</w:t>
      </w:r>
      <w:r>
        <w:rPr>
          <w:rFonts w:ascii="Calibri" w:hAnsi="Calibri" w:eastAsia="Calibri"/>
          <w:b w:val="0"/>
          <w:sz w:val="21"/>
        </w:rPr>
        <w:t xml:space="preserve"> and XML layouts following </w:t>
      </w:r>
      <w:r>
        <w:rPr>
          <w:rFonts w:ascii="Calibri" w:hAnsi="Calibri" w:eastAsia="Calibri"/>
          <w:b/>
          <w:sz w:val="21"/>
        </w:rPr>
        <w:t>Material Design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Used </w:t>
      </w:r>
      <w:r>
        <w:rPr>
          <w:rFonts w:ascii="Calibri" w:hAnsi="Calibri" w:eastAsia="Calibri"/>
          <w:b/>
          <w:sz w:val="21"/>
        </w:rPr>
        <w:t>Firebase</w:t>
      </w:r>
      <w:r>
        <w:rPr>
          <w:rFonts w:ascii="Calibri" w:hAnsi="Calibri" w:eastAsia="Calibri"/>
          <w:b w:val="0"/>
          <w:sz w:val="21"/>
        </w:rPr>
        <w:t xml:space="preserve"> (FCM, Crashlytics, Analytics, Remote Config) and Google Maps SDK.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JUnit, Mockito, Espresso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Kotlin | Java | SQL | XML | ViewModel | Navigation | DataStore | MVVM | MVI | Clean Architecture | Repository Pattern | SOLID | Retrofit | OkHttp | Coroutines | Flow | RxJava | GraphQL (Apollo) | WebSocket | Hilt | Dagger 2 | Koin | FCM | Crashlytics | Analytics | Remote Config | Google Maps | Play Billing | JUnit | MockK | Android Studio | Git | Gradle | Jenkins | Bitrise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Android Developer</w:t>
      </w:r>
      <w:r>
        <w:rPr>
          <w:rFonts w:ascii="Calibri" w:hAnsi="Calibri" w:eastAsia="Calibri"/>
          <w:b w:val="0"/>
          <w:sz w:val="21"/>
        </w:rPr>
        <w:t>, Ember Systems – Jersey City, New Jersey</w:t>
        <w:tab/>
        <w:t>10/2023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Espresso, Coroutines, MVVM, Jetpack Compose, Kotlin, Room, Android Studio, Retrofit, Firebase, GraphQL (Apollo), Analytics, FCM, RxJava.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Westfield Telecom – Minneapolis, Minnesota</w:t>
        <w:tab/>
        <w:t>11/2020 – 09/2023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Kotlin, Jetpack Compose, Gradle, Retrofit, Firebase, Room, Hilt, Jenkins, Android Studio, MVVM, Play Billing, SOLID, OkHttp.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Maplewood Solutions – Reston, Virginia</w:t>
        <w:tab/>
        <w:t>04/2018 – 10/2020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Espresso, Jenkins, Gradle, Firebase, MVVM, Hilt, Coroutines, Java, Retrofit, Android Studio, Mockito.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Highland Labs – Dallas, Texas</w:t>
        <w:tab/>
        <w:t>10/2017 – 03/2018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Firebase, Retrofit, Android Studio, Hilt, Jenkins, MVVM, Gradle, Espresso, Jetpack Compose, Paging 3, WebSocket.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Matthew Walker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