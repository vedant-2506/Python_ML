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Nikhil Roberts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Salt Lake City, UT • nikhil.rob33@yahoo.com • 267.555.0198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Data Scientist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Python (scikit-learn, Pandas, NumPy, SciPy, Statsmodels)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</w:t>
      </w:r>
      <w:r>
        <w:rPr>
          <w:rFonts w:ascii="Calibri" w:hAnsi="Calibri" w:eastAsia="Calibri"/>
          <w:b w:val="0"/>
          <w:sz w:val="21"/>
        </w:rPr>
        <w:t xml:space="preserve"> for end-to-end data science projects.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supervised and unsupervised models</w:t>
      </w:r>
      <w:r>
        <w:rPr>
          <w:rFonts w:ascii="Calibri" w:hAnsi="Calibri" w:eastAsia="Calibri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foundation in </w:t>
      </w:r>
      <w:r>
        <w:rPr>
          <w:rFonts w:ascii="Calibri" w:hAnsi="Calibri" w:eastAsia="Calibri"/>
          <w:b/>
          <w:sz w:val="21"/>
        </w:rPr>
        <w:t>statistics, probability, hypothesis testing</w:t>
      </w:r>
      <w:r>
        <w:rPr>
          <w:rFonts w:ascii="Calibri" w:hAnsi="Calibri" w:eastAsia="Calibri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time-series forecasting</w:t>
      </w:r>
      <w:r>
        <w:rPr>
          <w:rFonts w:ascii="Calibri" w:hAnsi="Calibri" w:eastAsia="Calibri"/>
          <w:b w:val="0"/>
          <w:sz w:val="21"/>
        </w:rPr>
        <w:t xml:space="preserve"> models using ARIMA, Prophet and LSTM networks.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PySpark | Scala (basic) | scikit-learn | Keras | PyTorch | Statsmodels | Clustering | NLP | Recommendation Systems | Anomaly Detection | Spark | AWS SageMaker | Azure ML | S3 | Redshift | BigQuery | Matplotlib | Seaborn | Plotly | Tableau | Power BI | MLflow | Docker | Git | Airflow | FastAPI | Flask | Jupyter | PostgreSQL | MySQL | MongoDB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Oakridge Group – Salt Lake City, Utah</w:t>
        <w:tab/>
        <w:t>04/2026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MLflow, R, Snowflake, Jupyter, Git, Databricks, Airflow, XGBoost, Recommendation Systems, Statsmodels, Seaborn, Regression.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Cobalt Networks – Dallas, Texas</w:t>
        <w:tab/>
        <w:t>10/2024 – 03/2026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Git, R, Tableau, XGBoost, TensorFlow, MLflow, Docker, scikit-learn, FastAPI, Databricks, LightGBM.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Trident Telecom – Pittsburgh, Pennsylvania</w:t>
        <w:tab/>
        <w:t>10/2018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TensorFlow, PySpark, R, Snowflake, Tableau, XGBoost, AWS SageMaker, Airflow, scikit-learn, Regression, Clustering.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Savitribai Phule Pune University, Pune,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Nikhil Roberts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