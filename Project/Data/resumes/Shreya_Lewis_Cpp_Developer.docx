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Shreya Lewis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Orlando, FL • shreya.lewis47@yahoo.com • 737.555.0178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C++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socket programming, TCP/IP, UDP</w:t>
      </w:r>
      <w:r>
        <w:rPr>
          <w:rFonts w:ascii="Calibri" w:hAnsi="Calibri" w:eastAsia="Calibri"/>
          <w:b w:val="0"/>
          <w:sz w:val="21"/>
        </w:rPr>
        <w:t xml:space="preserve"> and inter-process communication (IPC).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unit tests using </w:t>
      </w:r>
      <w:r>
        <w:rPr>
          <w:rFonts w:ascii="Calibri" w:hAnsi="Calibri" w:eastAsia="Calibri"/>
          <w:b/>
          <w:sz w:val="21"/>
        </w:rPr>
        <w:t>Google 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Catch2</w:t>
      </w:r>
      <w:r>
        <w:rPr>
          <w:rFonts w:ascii="Calibri" w:hAnsi="Calibri" w:eastAsia="Calibri"/>
          <w:b w:val="0"/>
          <w:sz w:val="21"/>
        </w:rPr>
        <w:t>; practised TDD.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multi-threading, synchronization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concurrent programming</w:t>
      </w:r>
      <w:r>
        <w:rPr>
          <w:rFonts w:ascii="Calibri" w:hAnsi="Calibri" w:eastAsia="Calibri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and maintained </w:t>
      </w:r>
      <w:r>
        <w:rPr>
          <w:rFonts w:ascii="Calibri" w:hAnsi="Calibri" w:eastAsia="Calibri"/>
          <w:b/>
          <w:sz w:val="21"/>
        </w:rPr>
        <w:t>low-latency</w:t>
      </w:r>
      <w:r>
        <w:rPr>
          <w:rFonts w:ascii="Calibri" w:hAnsi="Calibri" w:eastAsia="Calibri"/>
          <w:b w:val="0"/>
          <w:sz w:val="21"/>
        </w:rPr>
        <w:t xml:space="preserve"> systems with a focus on memory management and performance tuning.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C++11/14/17 | C | Python | Shell Scripting | SQL | Assembly (basic) | STL | Boost | Qt | Poco | OpenSSL | gRPC | Protobuf | pthreads | std::thread | Sockets | TCP/IP | UDP | ZeroMQ | CMake | Jenkins | Conan | Docker | Bazel | GDB | Valgrind | perf | gprof | Visual Studio Debugger | AddressSanitizer | Linux (RHEL | Ubuntu) | Windows | Unix | QNX | Git | SVN | Perforce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Vertex Bank – Orlando, Florida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gRPC, Qt, STL, Shell, GDB, Boost, Google Test, Valgrind, Shell Scripting, Assembly (basic), C++14/17.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Crestview Telecom – Milwaukee, Wisconsin</w:t>
        <w:tab/>
        <w:t>05/2025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Qt, Shell, STL, C++14/17, Linux, Valgrind, Git, Boost, gRPC, OpenSSL, Windows, Visual Studio Debugger, QNX.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Evergreen Telecom – Baltimore, Maryland</w:t>
        <w:tab/>
        <w:t>10/2021 – 04/2025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CMake, Linux, Git, Boost, Jenkins, GDB, STL, gRPC, Google Test, QNX, Shared Memory.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Computer Science – Andhra University, Visakhapatnam,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Shreya Lewis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