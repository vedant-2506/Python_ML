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Eric Nelson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enelson91@gmail.com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248-555-0102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Philadelphia,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Database Administrator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>: AWR/ASH, execution plans, indexing and wait-stats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Executed </w:t>
      </w:r>
      <w:r>
        <w:rPr>
          <w:rFonts w:ascii="Times New Roman" w:hAnsi="Times New Roman" w:eastAsia="Times New Roman"/>
          <w:b/>
          <w:sz w:val="21"/>
        </w:rPr>
        <w:t>migrations and upgrades</w:t>
      </w:r>
      <w:r>
        <w:rPr>
          <w:rFonts w:ascii="Times New Roman" w:hAnsi="Times New Roman" w:eastAsia="Times New Roman"/>
          <w:b w:val="0"/>
          <w:sz w:val="21"/>
        </w:rPr>
        <w:t xml:space="preserve">, including to </w:t>
      </w:r>
      <w:r>
        <w:rPr>
          <w:rFonts w:ascii="Times New Roman" w:hAnsi="Times New Roman" w:eastAsia="Times New Roman"/>
          <w:b/>
          <w:sz w:val="21"/>
        </w:rPr>
        <w:t>AWS RDS/Aurora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database security</w:t>
      </w:r>
      <w:r>
        <w:rPr>
          <w:rFonts w:ascii="Times New Roman" w:hAnsi="Times New Roman" w:eastAsia="Times New Roman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backup &amp; recovery</w:t>
      </w:r>
      <w:r>
        <w:rPr>
          <w:rFonts w:ascii="Times New Roman" w:hAnsi="Times New Roman" w:eastAsia="Times New Roman"/>
          <w:b w:val="0"/>
          <w:sz w:val="21"/>
        </w:rPr>
        <w:t xml:space="preserve"> (RMAN, native backups), </w:t>
      </w:r>
      <w:r>
        <w:rPr>
          <w:rFonts w:ascii="Times New Roman" w:hAnsi="Times New Roman" w:eastAsia="Times New Roman"/>
          <w:b/>
          <w:sz w:val="21"/>
        </w:rPr>
        <w:t>DR planning</w:t>
      </w:r>
      <w:r>
        <w:rPr>
          <w:rFonts w:ascii="Times New Roman" w:hAnsi="Times New Roman" w:eastAsia="Times New Roman"/>
          <w:b w:val="0"/>
          <w:sz w:val="21"/>
        </w:rPr>
        <w:t xml:space="preserve">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high availability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Always On AG, Oracle RAC/Data Guard</w:t>
      </w:r>
      <w:r>
        <w:rPr>
          <w:rFonts w:ascii="Times New Roman" w:hAnsi="Times New Roman" w:eastAsia="Times New Roman"/>
          <w:b w:val="0"/>
          <w:sz w:val="21"/>
        </w:rPr>
        <w:t xml:space="preserve"> and replication.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tasks with </w:t>
      </w:r>
      <w:r>
        <w:rPr>
          <w:rFonts w:ascii="Times New Roman" w:hAnsi="Times New Roman" w:eastAsia="Times New Roman"/>
          <w:b/>
          <w:sz w:val="21"/>
        </w:rPr>
        <w:t>PowerShell, Bash and Python</w:t>
      </w:r>
      <w:r>
        <w:rPr>
          <w:rFonts w:ascii="Times New Roman" w:hAnsi="Times New Roman" w:eastAsia="Times New Roman"/>
          <w:b w:val="0"/>
          <w:sz w:val="21"/>
        </w:rPr>
        <w:t xml:space="preserve">; monitoring via </w:t>
      </w:r>
      <w:r>
        <w:rPr>
          <w:rFonts w:ascii="Times New Roman" w:hAnsi="Times New Roman" w:eastAsia="Times New Roman"/>
          <w:b/>
          <w:sz w:val="21"/>
        </w:rPr>
        <w:t>OEM, SolarWinds DPA, Nagios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SQL Server 2016/2019, PostgreSQL, MySQL,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HA/DR:</w:t>
      </w:r>
      <w:r>
        <w:rPr>
          <w:rFonts w:ascii="Times New Roman" w:hAnsi="Times New Roman" w:eastAsia="Times New Roman"/>
          <w:b w:val="0"/>
          <w:sz w:val="21"/>
        </w:rPr>
        <w:t xml:space="preserve"> Always On AG, Oracle RAC, Data Guard, Log Shipping, Replication, Clustering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Backup/Recovery:</w:t>
      </w:r>
      <w:r>
        <w:rPr>
          <w:rFonts w:ascii="Times New Roman" w:hAnsi="Times New Roman" w:eastAsia="Times New Roman"/>
          <w:b w:val="0"/>
          <w:sz w:val="21"/>
        </w:rPr>
        <w:t xml:space="preserve"> RMAN, Veeam, pg_dump/pgBackRest, Native SQL Backups, Point-in-Time Recovery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AWR/ASH, Execution Plans, Wait Stats, Query Store, SQL Trace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RDS, Aurora, Azure Managed Instance, GCP Cloud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Oracle OEM, SolarWinds DPA, Nagios, Redgate Monitor,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PowerShell, Bash, Python, PL/SQL, T-SQL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OS:</w:t>
      </w:r>
      <w:r>
        <w:rPr>
          <w:rFonts w:ascii="Times New Roman" w:hAnsi="Times New Roman" w:eastAsia="Times New Roman"/>
          <w:b w:val="0"/>
          <w:sz w:val="21"/>
        </w:rPr>
        <w:t xml:space="preserve"> Linux (RHEL), Windows Server, AIX, Solaris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Digital, Philadelphia, Pennsylvania</w:t>
        <w:tab/>
        <w:t>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PostgreSQL, OEM, RMAN, SolarWinds DPA, Redgate, Data Guard, PowerShell, SQL Server, Always On, AWS RDS, Redis, SQL Server 2016/2019.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Analytics, Charlotte, North Carolina</w:t>
        <w:tab/>
        <w:t>Junior DBA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November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OEM, MySQL, Linux, AWS RDS, SolarWinds DPA, Oracle, Data Guard, RMAN, Bash, Query Store, PL/SQL, SQL Server.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