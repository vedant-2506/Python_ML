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Michael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mwilson41@yahoo.com • 469.555.0165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C++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Poco | OpenSSL | Protobuf | pthreads | std::thread | Sockets | TCP/IP | UDP | IPC | Shared Memory | ZeroMQ | Make | Bazel | GDB | Valgrind | perf | gprof | Visual Studio Debugger | AddressSanitizer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Nimbus Networks – Charlotte, North Carolina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TCP/IP, Google Test, Python, Valgrind, Qt, Jenkins, Linux, Docker, Shell, OpenSSL, Shared Memory, Gerrit.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Northbridge Logistics – Nashville, Tennessee</w:t>
        <w:tab/>
        <w:t>10/2022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Linux, GDB, Git, C++14/17, Shell, Boost, Google Test, Valgrind, Docker, OpenSSL, Sockets, CMake.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Michael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