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Portland, OR • nikhil.nel51@gmail.com • 312.555.0105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Scientist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 | SQL | PySpark | scikit-learn | TensorFlow | Keras | Regression | Classification | Clustering | Time Series | NLP | Recommendation Systems | Anomaly Detection | A/B Testing | Spark | Redshift | BigQuery | Matplotlib | Seaborn | Plotly | Tableau | Power BI | MLflow | Git | Airflow | FastAPI | Flask | PostgreSQL | MySQL | MongoDB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Northbridge Insurance – Portland, Oregon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Databricks, scikit-learn, AWS SageMaker, MLflow, Snowflake, TensorFlow, R, Python, Keras, Airflow, Azure 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Oakridge Technologies – Salt Lake City, Utah</w:t>
        <w:tab/>
        <w:t>10/2023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Docker, MLflow, Jupyter, Airflow, SQL, Snowflake, PySpark, Databricks, Clustering, MySQL, XGBoost.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