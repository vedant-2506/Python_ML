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Hannah Jackson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hannahjackson23@yahoo.com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214-555-0172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Embedded Software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Assembly (ARM),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NXP i.MX, TI MSP430/TMS320, ESP32,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UART, SPI, I2C, CAN, LIN, BLE, Wi-Fi, MQTT,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Oscilloscope, Logic Analyzer, GDB,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IAR, STM32CubeIDE, Git, Jenkins, CMake,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Software, Salt Lake City, Utah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ARM Cortex-M, Python, SPI, JTAG, Yocto, Keil, Embedded Linux, C++, FreeRTOS, CMake, MQTT, Assembly (ARM), Eclipse.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Pharma, Charlotte, North Carolina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FreeRTOS, JTAG, GDB, Git, Embedded Linux, Python, CAN, I2C, BLE, Eclipse.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Analytics, Raleigh, North Carolina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C, GDB, I2C, Git, Yocto, Embedded Linux, C++, FreeRTOS, Jenkins, STM32CubeIDE, NXP i.MX, USB.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