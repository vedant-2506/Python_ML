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Daniel Lewis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dlewis75@gmail.com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415-555-0102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Java Full Stack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CSS3, Bootstrap,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Azure, Kubernetes,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Testcontainers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Git, JIRA, Eclipse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Digital, Portland, Oregon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Maven, AWS, Git, Java 11, Mockito, Spring Boot, Kafka, Oracle, Angular, Terraform, Azure, JPA, Eclipse.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Consulting, Edison, New Jersey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Mockito, Spring MVC, Angular, Spring Boot, AWS, Oracle, PostgreSQL, Jenkins, Hibernate, ActiveMQ, AWS (EC2, S3, RDS, Lambda).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Interactive, Wilmington, Delaware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Spring MVC, React, Jenkins, Maven, JUnit, AWS, Git, Java 11, PostgreSQL, RabbitMQ, WebSphere, PL/SQL, SonarQube.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