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Naveen Turner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nturner83@gmail.com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737-555-0149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Project Manager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Gantt, Critical Path, Resource Leveling, Earned Value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MS Project, SharePoint, Azure DevOps,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Negotiation, Team Building,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Solutions, Durham, North Carolina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Azure DevOps, MS Teams, ServiceNow, Visio, JIRA, Confluence, SharePoint, MS Project, Conflict Resolution.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Health, Houston, Texas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Excel, MS Teams, MS Project, JIRA, Smartsheet, Visio, Confluence, Azure DevOps, Change Control, Critical Path, Transition, Team Building.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