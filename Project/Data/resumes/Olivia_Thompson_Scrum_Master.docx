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Olivia Thompson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olivia.tho31@outlook.com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940-555-0170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Indianapolis,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Scrum Master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sprint planning, daily stand-ups, sprint reviews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retrospectives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Retrospective,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Servant Leadership,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Labs, Indianapolis, Indiana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SAFe, Rally, Kanban, MS Project, JIRA, Azure DevOps, Miro, Scrum, Slack, Facilitation.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Digital, Phoenix, Arizona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2021 – March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SAFe, Confluence, MS Teams, Kanban, MS Project, Miro, Slack, Rally, Mentoring, Daily Stand-up, SQL basics.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Financial, Reston, Virginia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November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Kanban, Miro, Rally, Confluence, SAFe, MS Teams, Scrum, JIRA, Azure DevOps, Backlog Refinement, Facilitation, XP.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