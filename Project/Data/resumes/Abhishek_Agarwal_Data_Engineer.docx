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Abhishek Agarwal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Kansas City, MO • abhishekagarwal33@outlook.com • 972.555.0162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US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Data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Versatile Data Engineer with </w:t>
      </w:r>
      <w:r>
        <w:rPr>
          <w:rFonts w:ascii="Calibri" w:hAnsi="Calibri" w:eastAsia="Calibri"/>
          <w:b/>
          <w:sz w:val="21"/>
        </w:rPr>
        <w:t>5 years</w:t>
      </w:r>
      <w:r>
        <w:rPr>
          <w:rFonts w:ascii="Calibri" w:hAnsi="Calibri" w:eastAsia="Calibri"/>
          <w:b w:val="0"/>
          <w:sz w:val="21"/>
        </w:rPr>
        <w:t xml:space="preserve"> of professional experience in building scalable batch and streaming data pipelines, data lakes and warehouses.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CI/CD for data pipelines with Git, Jenkins and Terraform.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Applied </w:t>
      </w:r>
      <w:r>
        <w:rPr>
          <w:rFonts w:ascii="Calibri" w:hAnsi="Calibri" w:eastAsia="Calibri"/>
          <w:b/>
          <w:sz w:val="21"/>
        </w:rPr>
        <w:t>data quality, lineage and governance</w:t>
      </w:r>
      <w:r>
        <w:rPr>
          <w:rFonts w:ascii="Calibri" w:hAnsi="Calibri" w:eastAsia="Calibri"/>
          <w:b w:val="0"/>
          <w:sz w:val="21"/>
        </w:rPr>
        <w:t xml:space="preserve"> practices.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Designed and built </w:t>
      </w:r>
      <w:r>
        <w:rPr>
          <w:rFonts w:ascii="Calibri" w:hAnsi="Calibri" w:eastAsia="Calibri"/>
          <w:b/>
          <w:sz w:val="21"/>
        </w:rPr>
        <w:t>ETL/ELT pipelines</w:t>
      </w:r>
      <w:r>
        <w:rPr>
          <w:rFonts w:ascii="Calibri" w:hAnsi="Calibri" w:eastAsia="Calibri"/>
          <w:b w:val="0"/>
          <w:sz w:val="21"/>
        </w:rPr>
        <w:t xml:space="preserve"> using </w:t>
      </w:r>
      <w:r>
        <w:rPr>
          <w:rFonts w:ascii="Calibri" w:hAnsi="Calibri" w:eastAsia="Calibri"/>
          <w:b/>
          <w:sz w:val="21"/>
        </w:rPr>
        <w:t>Spark, PySpark, Airflow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dbt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with NoSQL stores such as </w:t>
      </w:r>
      <w:r>
        <w:rPr>
          <w:rFonts w:ascii="Calibri" w:hAnsi="Calibri" w:eastAsia="Calibri"/>
          <w:b/>
          <w:sz w:val="21"/>
        </w:rPr>
        <w:t>Cassandra, MongoDB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DynamoDB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Python | SQL | Scala | Java | Bash | PySpark | Hadoop | Hive | Airflow | Step Functions | dbt | Azure Databricks | Synapse | BigQuery | Snowflake | Redshift | Teradata | PostgreSQL | Cassandra | MongoDB | Git | Docker | Terraform | Great Expectations | Data Lineage | Collibra | Unit Testing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Data Engineer</w:t>
      </w:r>
      <w:r>
        <w:rPr>
          <w:rFonts w:ascii="Calibri" w:hAnsi="Calibri" w:eastAsia="Calibri"/>
          <w:b w:val="0"/>
          <w:sz w:val="21"/>
        </w:rPr>
        <w:t>, Ember Systems – Kansas City, Missouri</w:t>
        <w:tab/>
        <w:t>04/2025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Kafka, PySpark, SQL, AWS S3, Spark, Terraform, dbt, Databricks, Git, Hive, Snowflake, Glue, Azure Databricks.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data flows, lineage and operational runbooks.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dimensional models and loaded Snowflake data warehouse using dbt transformations.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Orchestrated workflows in Airflow with retries, SLAs and alerting.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scalable batch ETL pipelines using PySpark and Airflow to ingest data from APIs, databases and files into the data lake.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data scientists and analysts to deliver curated datasets and feature tables.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Parquet/Delta tables with schema evolution and time travel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Provisioned data infrastructure using Terraform and deployed via CI/CD.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on-prem Hadoop workloads to AWS EMR and S3-based lakehouse.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Data Engineer</w:t>
      </w:r>
      <w:r>
        <w:rPr>
          <w:rFonts w:ascii="Calibri" w:hAnsi="Calibri" w:eastAsia="Calibri"/>
          <w:b w:val="0"/>
          <w:sz w:val="21"/>
        </w:rPr>
        <w:t>, Crestview Telecom – Boston, Massachusetts</w:t>
        <w:tab/>
        <w:t>02/2023 – 03/2025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Databricks, Delta Lake, PySpark, Spark, Kafka, Git, AWS S3, EMR, Python, Docker, Java, Glue.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Orchestrated workflows in Airflow with retries, SLAs and alerting.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scalable batch ETL pipelines using PySpark and Airflow to ingest data from APIs, databases and files into the data lake.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on-prem Hadoop workloads to AWS EMR and S3-based lakehouse.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Spark jobs through partitioning, caching and broadcast joins, reducing run time by 50%.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dimensional models and loaded Snowflake data warehouse using dbt transformations.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real-time streaming pipelines with Kafka and Spark Structured Streaming.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role-based access, encryption and masking for sensitive data.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data flows, lineage and operational runbooks.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Data Engineer</w:t>
      </w:r>
      <w:r>
        <w:rPr>
          <w:rFonts w:ascii="Calibri" w:hAnsi="Calibri" w:eastAsia="Calibri"/>
          <w:b w:val="0"/>
          <w:sz w:val="21"/>
        </w:rPr>
        <w:t>, Maplewood Analytics – Omaha, Nebraska</w:t>
        <w:tab/>
        <w:t>10/2021 – 01/2023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dbt, Databricks, Glue, PySpark, Kafka, Python, SQL, Spark, Git, EMR, Cassandra, AWS Glue.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Provisioned data infrastructure using Terraform and deployed via CI/CD.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scalable batch ETL pipelines using PySpark and Airflow to ingest data from APIs, databases and files into the data lake.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Orchestrated workflows in Airflow with retries, SLAs and alerting.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on-prem Hadoop workloads to AWS EMR and S3-based lakehouse.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Spark jobs through partitioning, caching and broadcast joins, reducing run time by 50%.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real-time streaming pipelines with Kafka and Spark Structured Streaming.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complex SQL for transformations, aggregations and reconciliation.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Parquet/Delta tables with schema evolution and time travel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data flows, lineage and operational runbooks.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Information Systems – Osmania University, Hyderabad,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Abhishek Agarwal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