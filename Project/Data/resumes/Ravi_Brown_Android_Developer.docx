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Ravi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ravibrown12@gmail.com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646-555-0165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Providence, Rhode Island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Android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ViewModel, LiveData, Room, Navigation, WorkManager, Paging 3,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MVI, Repository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Retrofit, OkHttp, Coroutines, Flow, RxJava, GraphQL (Apollo),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Crashlytics, Analytics, Remote Config,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Mockito, Espresso, MockK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Git, Gradle, Jenkins, Bitrise,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Solutions, Providence, Rhode Island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Hilt, MVVM, Android Studio, Jetpack Compose, Gradle, Jenkins, Room, Coroutines, Java, XML, Espresso, MockK.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Systems, Denver, Colorado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Espresso, Room, Retrofit, Hilt, Firebase, Gradle, Jenkins, Coroutines, Jetpack Compose, Robolectric, Analytics, Play Billing.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Labs, Atlanta, Georgia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Firebase, Retrofit, Jetpack Compose, Jenkins, Hilt, Kotlin, Gradle, Git, Android Studio, WorkManager, JIRA, Analytics, Navigation.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