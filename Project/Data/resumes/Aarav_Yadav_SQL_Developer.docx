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Aarav Yadav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ayadav97@gmail.com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312-555-0153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SQL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Partitioning, Data Warehousing,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Software, Irvine, California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PL/SQL, SSRS, Azure SQL, Azure DevOps, TOAD, SSAS, SQL Server, T-SQL, Python, OLTP/OLAP, Star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Energy, Houston, Texas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2019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SSMS, Azure DevOps, PL/SQL, PowerShell, Azure SQL, SSRS, Oracle, SSIS, T-SQL, DB2, SSAS, Data Migration.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Logistics, Jersey City, New Jersey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2018 – July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SSMS, SSAS, PowerShell, T-SQL, SSIS, Oracle, Git, PL/SQL, Azure DevOps, Crystal Reports, TFS, SVN,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Bank, Edison, New Jersey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November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TOAD, SSRS, Oracle, SSIS, Azure DevOps, Azure SQL, PowerShell, PL/SQL, T-SQL, Crystal Reports.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