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Ishaan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ihill40@yahoo.com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224-555-0136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Princeton,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Android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ViewModel, LiveData, Room, Navigation, WorkManager,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OkHttp, Coroutines, Flow,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FCM, Crashlytics, Remote Config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Mockito, Robolectric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Gradle,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Logistics, Princeton, New Jersey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Kotlin, Firebase, Android Studio, Hilt, Java, Git, Room, Retrofit, Gradle, Coroutines, Play Billing, FCM.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Pharma, Richmond, Virginia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Kotlin, Espresso, Room, Android Studio, Jenkins, Jetpack Compose, Coroutines, MVVM, Hilt, WorkManager, Analytics, ViewModel.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Insurance, Pittsburgh, Pennsylvania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Gradle, Coroutines, MVVM, Git, Espresso, Room, Jetpack Compose, Retrofit, Android Studio, Mockito, Clean Architecture, Remote Config.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