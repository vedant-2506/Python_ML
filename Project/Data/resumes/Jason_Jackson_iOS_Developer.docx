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Jason Jackson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jasonjackson80@gmail.com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704-555-0166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Denver, Colorado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iOS Developer with </w:t>
      </w:r>
      <w:r>
        <w:rPr>
          <w:rFonts w:ascii="Times New Roman" w:hAnsi="Times New Roman" w:eastAsia="Times New Roman"/>
          <w:b/>
          <w:sz w:val="21"/>
        </w:rPr>
        <w:t>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native iOS application development using Swift, SwiftUI and Apple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Integrated </w:t>
      </w:r>
      <w:r>
        <w:rPr>
          <w:rFonts w:ascii="Times New Roman" w:hAnsi="Times New Roman" w:eastAsia="Times New Roman"/>
          <w:b/>
          <w:sz w:val="21"/>
        </w:rPr>
        <w:t>Push Notifications (APNs), Core Location, MapKit, HealthKit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In-App Purchases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Published apps to the </w:t>
      </w:r>
      <w:r>
        <w:rPr>
          <w:rFonts w:ascii="Times New Roman" w:hAnsi="Times New Roman" w:eastAsia="Times New Roman"/>
          <w:b/>
          <w:sz w:val="21"/>
        </w:rPr>
        <w:t>App Store</w:t>
      </w:r>
      <w:r>
        <w:rPr>
          <w:rFonts w:ascii="Times New Roman" w:hAnsi="Times New Roman" w:eastAsia="Times New Roman"/>
          <w:b w:val="0"/>
          <w:sz w:val="21"/>
        </w:rPr>
        <w:t xml:space="preserve"> with TestFlight beta distribution.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Networking using </w:t>
      </w:r>
      <w:r>
        <w:rPr>
          <w:rFonts w:ascii="Times New Roman" w:hAnsi="Times New Roman" w:eastAsia="Times New Roman"/>
          <w:b/>
          <w:sz w:val="21"/>
        </w:rPr>
        <w:t>URLSession, Alamofire</w:t>
      </w:r>
      <w:r>
        <w:rPr>
          <w:rFonts w:ascii="Times New Roman" w:hAnsi="Times New Roman" w:eastAsia="Times New Roman"/>
          <w:b w:val="0"/>
          <w:sz w:val="21"/>
        </w:rPr>
        <w:t xml:space="preserve"> and REST/GraphQL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Dependency management with </w:t>
      </w:r>
      <w:r>
        <w:rPr>
          <w:rFonts w:ascii="Times New Roman" w:hAnsi="Times New Roman" w:eastAsia="Times New Roman"/>
          <w:b/>
          <w:sz w:val="21"/>
        </w:rPr>
        <w:t>Swift Package Manager, CocoaPods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Carthage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Testing via </w:t>
      </w:r>
      <w:r>
        <w:rPr>
          <w:rFonts w:ascii="Times New Roman" w:hAnsi="Times New Roman" w:eastAsia="Times New Roman"/>
          <w:b/>
          <w:sz w:val="21"/>
        </w:rPr>
        <w:t>XCTest, XCUITest</w:t>
      </w:r>
      <w:r>
        <w:rPr>
          <w:rFonts w:ascii="Times New Roman" w:hAnsi="Times New Roman" w:eastAsia="Times New Roman"/>
          <w:b w:val="0"/>
          <w:sz w:val="21"/>
        </w:rPr>
        <w:t xml:space="preserve"> and Quick/Nimble.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in </w:t>
      </w:r>
      <w:r>
        <w:rPr>
          <w:rFonts w:ascii="Times New Roman" w:hAnsi="Times New Roman" w:eastAsia="Times New Roman"/>
          <w:b/>
          <w:sz w:val="21"/>
        </w:rPr>
        <w:t>Swift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Objective-C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UIKit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SwiftUI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Persistence with </w:t>
      </w:r>
      <w:r>
        <w:rPr>
          <w:rFonts w:ascii="Times New Roman" w:hAnsi="Times New Roman" w:eastAsia="Times New Roman"/>
          <w:b/>
          <w:sz w:val="21"/>
        </w:rPr>
        <w:t>Core Data, Realm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Keychain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CI/CD using </w:t>
      </w:r>
      <w:r>
        <w:rPr>
          <w:rFonts w:ascii="Times New Roman" w:hAnsi="Times New Roman" w:eastAsia="Times New Roman"/>
          <w:b/>
          <w:sz w:val="21"/>
        </w:rPr>
        <w:t>Fastlane, Jenkins, Bitrise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Swift, Objective-C, SQL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UIKit, SwiftUI, Combine, Core Animation, Core Location, MapKit, HealthKit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Architecture:</w:t>
      </w:r>
      <w:r>
        <w:rPr>
          <w:rFonts w:ascii="Times New Roman" w:hAnsi="Times New Roman" w:eastAsia="Times New Roman"/>
          <w:b w:val="0"/>
          <w:sz w:val="21"/>
        </w:rPr>
        <w:t xml:space="preserve"> MVVM, VIPER, MVC, Clean Architecture, Coordinator Pattern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Networking:</w:t>
      </w:r>
      <w:r>
        <w:rPr>
          <w:rFonts w:ascii="Times New Roman" w:hAnsi="Times New Roman" w:eastAsia="Times New Roman"/>
          <w:b w:val="0"/>
          <w:sz w:val="21"/>
        </w:rPr>
        <w:t xml:space="preserve"> URLSession, REST, GraphQL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Persistence:</w:t>
      </w:r>
      <w:r>
        <w:rPr>
          <w:rFonts w:ascii="Times New Roman" w:hAnsi="Times New Roman" w:eastAsia="Times New Roman"/>
          <w:b w:val="0"/>
          <w:sz w:val="21"/>
        </w:rPr>
        <w:t xml:space="preserve"> Core Data, UserDefaults, Keychain,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Dependency Mgmt:</w:t>
      </w:r>
      <w:r>
        <w:rPr>
          <w:rFonts w:ascii="Times New Roman" w:hAnsi="Times New Roman" w:eastAsia="Times New Roman"/>
          <w:b w:val="0"/>
          <w:sz w:val="21"/>
        </w:rPr>
        <w:t xml:space="preserve"> Swift Package Manager, CocoaPods, Carthage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XCTest, XCUITest, Quick/Nimble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Xcode, Fastlane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Aurora Solutions, Denver, Colorado</w:t>
        <w:tab/>
        <w:t>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September 2025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Added push notifications (APNs), deep links and universal links.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crashes via Firebase Crashlytics and fixed critical issues.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TestFlight, SwiftUI, UIKit, Core Data, Git, CocoaPods, Xcode, Swift, Jenkins, Coordinator Pattern, JSON.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Maplewood Digital, Princeton, New Jersey</w:t>
        <w:tab/>
        <w:t>Junior iOS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2024 – August 2025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iOS apps in Swift using MVVM and Combine, with UI built in UIKit and SwiftUI.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designers, Android and backend teams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In-App Purchases, MapKit and Core Location features.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unit and UI tests using XCTest and XCUITest.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builds and TestFlight deployments with Fastlane and CI pipelines.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App Store submissions, review feedback and release management.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Ensured accessibility (VoiceOver, Dynamic Type) and dark mode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Objective-C modules to Swift and adopted async/await.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Profiled and optimised performance with Instruments, reducing launch time by 35%.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Jenkins, UIKit, Xcode, XCTest, Git, SwiftUI, Firebase, Fastlane, TestFlight, Realm, GraphQL, AVFoundation, Swift Package Manager.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Software Engineering – Wright State University, Dayton, Ohio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