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Thakur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athakur66@outlook.com • 704.555.0117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NLP / LLM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conversational agents with </w:t>
      </w:r>
      <w:r>
        <w:rPr>
          <w:rFonts w:ascii="Calibri" w:hAnsi="Calibri" w:eastAsia="Calibri"/>
          <w:b/>
          <w:sz w:val="21"/>
        </w:rPr>
        <w:t>Rasa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Dialogflow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speech</w:t>
      </w:r>
      <w:r>
        <w:rPr>
          <w:rFonts w:ascii="Calibri" w:hAnsi="Calibri" w:eastAsia="Calibri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Handled large text corpora with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Fine-tuned </w:t>
      </w:r>
      <w:r>
        <w:rPr>
          <w:rFonts w:ascii="Calibri" w:hAnsi="Calibri" w:eastAsia="Calibri"/>
          <w:b/>
          <w:sz w:val="21"/>
        </w:rPr>
        <w:t>BERT, RoBERTa, T5, GPT</w:t>
      </w:r>
      <w:r>
        <w:rPr>
          <w:rFonts w:ascii="Calibri" w:hAnsi="Calibri" w:eastAsia="Calibri"/>
          <w:b w:val="0"/>
          <w:sz w:val="21"/>
        </w:rPr>
        <w:t xml:space="preserve"> and open-source </w:t>
      </w:r>
      <w:r>
        <w:rPr>
          <w:rFonts w:ascii="Calibri" w:hAnsi="Calibri" w:eastAsia="Calibri"/>
          <w:b/>
          <w:sz w:val="21"/>
        </w:rPr>
        <w:t>LLMs (Llama, Mistral)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LoRA/PEFT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Gensim | Stanza | PyTorch | TensorFlow | Keras | ONNX | LangChain | LlamaIndex | OpenAI API | LoRA/PEFT | FAISS | Pinecone | Weaviate | Chroma | Elasticsearch | Rasa | Dialogflow | Amazon Lex | MLflow | Docker | FastAPI | SageMaker | GitHub Actions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Aurora Group – Chicago, Illinois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Python, Hugging Face, Kubernetes, Elasticsearch, MLflow, FastAPI, Rasa, Docker, Hugging Face Transformers, Stanza,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Ember Health – Irvine, California</w:t>
        <w:tab/>
        <w:t>07/2021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Hugging Face, MLflow, Docker, PyTorch, LangChain, spaCy, Git, Elasticsearch, Rasa, Keras, ONNX, Chroma.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Keystone Insurance – Wilmington, Delaware</w:t>
        <w:tab/>
        <w:t>10/2019 – 06/2021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AWS SageMaker, LangChain, Kubernetes, Rasa, PyTorch, Git, Hugging Face, Python, MongoDB, RAG.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Thakur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