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Justin Pillai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justin.pillai51@gmail.com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DevOps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Azure Pipelines, ArgoCD, Nexus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Kubernetes, Helm,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Splunk, Datadog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npm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Health, Milwaukee, Wisconsin</w:t>
        <w:tab/>
        <w:t>Senior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Grafana, Python, Prometheus, ELK, Linux, ArgoCD, AWS, Docker, Nagios.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Telecom, Detroit, Michigan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2019 – April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Bash, Jenkins, GitLab CI, Kubernetes, Helm, AWS, ArgoCD, ELK, HashiCorp Vault, CloudFormation, Chef (basic), Azure Pipelines.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Digital, San Jose, California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November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Prometheus, Bash, Helm, Grafana, ArgoCD, SonarQube, GitLab CI, Vault, Make, ELK Stack, npm.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Purdue University, West Lafayette,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