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Ishaan Nelson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ishaan.nel94@yahoo.com • 704.555.0157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QA Automation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Performance testing with </w:t>
      </w:r>
      <w:r>
        <w:rPr>
          <w:rFonts w:ascii="Calibri" w:hAnsi="Calibri" w:eastAsia="Calibri"/>
          <w:b/>
          <w:sz w:val="21"/>
        </w:rPr>
        <w:t>JMeter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LoadRunner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Defect tracking and test management with </w:t>
      </w:r>
      <w:r>
        <w:rPr>
          <w:rFonts w:ascii="Calibri" w:hAnsi="Calibri" w:eastAsia="Calibri"/>
          <w:b/>
          <w:sz w:val="21"/>
        </w:rPr>
        <w:t>JIRA, TestRail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Zephyr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API testing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Postman, REST Assured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SoapUI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Appium | Katalon | TestComplete | Python | SQL | Groovy | PyTest | Data-driven | Hybrid | Postman | REST Assured | Swagger | Newman | JMeter | LoadRunner | Gatling | Git | Docker | Azure DevOps | JIRA | TestRail | Zephyr | HP ALM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Cedarpoint Technologies – Sacramento, California</w:t>
        <w:tab/>
        <w:t>05/2026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Cypress, Java, Postman, Cucumber, Maven, TestRail, TestNG, Git, Jenkins, Newman, LoadRunner, JavaScript.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Crestview Technologies – Schaumburg, Illinois</w:t>
        <w:tab/>
        <w:t>10/2023 – 04/2026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SQL, Selenium, Maven, BrowserStack, Cucumber, REST Assured, TestRail, JIRA, Azure DevOps, HP ALM, Postman, Playwright.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Orion Interactive – Sacramento, California</w:t>
        <w:tab/>
        <w:t>10/2021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Selenium, TestNG, Cypress, Jenkins, Git, Appium, Maven, SQL, JMeter, LoadRunner, Groovy, TestRail, BrowserStack.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Ishaan Nelson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