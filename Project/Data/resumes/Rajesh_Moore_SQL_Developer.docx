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Rajesh Moore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rajesh.moo56@outlook.com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201-555-0168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SQL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Partitioning, Data Warehousing, Star Schema,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Financial, Indianapolis, Indiana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TOAD, T-SQL, SSIS, Git, PL/SQL, SQL Server, SSRS, Azure DevOps, SSAS, SQL Server 2012/2016/2019, Visual Studio.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Logistics, Indianapolis, Indiana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SSMS, TOAD, Power BI, PL/SQL, PowerShell, SSIS, Azure DevOps, Oracle, SSRS, SQL Server, SQL Server 2012/2016/2019, SQL Profiler.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