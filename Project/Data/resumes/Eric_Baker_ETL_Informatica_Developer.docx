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Eric Baker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eric.bak86@outlook.com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732-555-0135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New York, New York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Informatica Developer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IICS, SSIS, Talend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Teradata, SQL Server, Netezza, Snowflake,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SQL Developer, WinSCP,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Consulting, New York, New York</w:t>
        <w:tab/>
        <w:t>Senior Informatica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Teradata, Autosys, Git, PL/SQL, Tableau, SQL, TOAD, Informatica PowerCenter, JIRA, Cognos, Oracle 12c/19c, Control-M.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Analytics, Omaha, Nebraska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2021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PowerCenter, Autosys, PL/SQL, Snowflake, Git, JIRA, TOAD, IICS, Unix Shell, Oracle 12c/19c, Cognos, Informatica Scheduler.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Health, Hartford, Connecticut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2019 – November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Git, Unix Shell, Teradata, SQL, JIRA, Snowflake, IICS, Oracle, SCD 1/2/3.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Telecom, Tampa, Florida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December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IICS, Unix Shell, SQL, Oracle, Git, Teradata, Control-M, Autosys, PL/SQL, Star Schema, HP ALM.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