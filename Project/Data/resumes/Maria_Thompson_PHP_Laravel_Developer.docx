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Maria Thompson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Tampa, FL • maria.thompson51@outlook.com • 704.555.0131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H1B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PHP / Laravel Developer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Versatile PHP / Laravel Developer with </w:t>
      </w:r>
      <w:r>
        <w:rPr>
          <w:rFonts w:ascii="Calibri" w:hAnsi="Calibri" w:eastAsia="Calibri"/>
          <w:b/>
          <w:sz w:val="21"/>
        </w:rPr>
        <w:t>6 years</w:t>
      </w:r>
      <w:r>
        <w:rPr>
          <w:rFonts w:ascii="Calibri" w:hAnsi="Calibri" w:eastAsia="Calibri"/>
          <w:b w:val="0"/>
          <w:sz w:val="21"/>
        </w:rPr>
        <w:t xml:space="preserve"> of professional experience in web application development using PHP, Laravel and MySQL.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Built </w:t>
      </w:r>
      <w:r>
        <w:rPr>
          <w:rFonts w:ascii="Calibri" w:hAnsi="Calibri" w:eastAsia="Calibri"/>
          <w:b/>
          <w:sz w:val="21"/>
        </w:rPr>
        <w:t>RESTful APIs</w:t>
      </w:r>
      <w:r>
        <w:rPr>
          <w:rFonts w:ascii="Calibri" w:hAnsi="Calibri" w:eastAsia="Calibri"/>
          <w:b w:val="0"/>
          <w:sz w:val="21"/>
        </w:rPr>
        <w:t xml:space="preserve"> secured with </w:t>
      </w:r>
      <w:r>
        <w:rPr>
          <w:rFonts w:ascii="Calibri" w:hAnsi="Calibri" w:eastAsia="Calibri"/>
          <w:b/>
          <w:sz w:val="21"/>
        </w:rPr>
        <w:t>Passport/Sanctum</w:t>
      </w:r>
      <w:r>
        <w:rPr>
          <w:rFonts w:ascii="Calibri" w:hAnsi="Calibri" w:eastAsia="Calibri"/>
          <w:b w:val="0"/>
          <w:sz w:val="21"/>
        </w:rPr>
        <w:t xml:space="preserve"> and JWT.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Used </w:t>
      </w:r>
      <w:r>
        <w:rPr>
          <w:rFonts w:ascii="Calibri" w:hAnsi="Calibri" w:eastAsia="Calibri"/>
          <w:b/>
          <w:sz w:val="21"/>
        </w:rPr>
        <w:t>Composer, PHPUnit, Pest</w:t>
      </w:r>
      <w:r>
        <w:rPr>
          <w:rFonts w:ascii="Calibri" w:hAnsi="Calibri" w:eastAsia="Calibri"/>
          <w:b w:val="0"/>
          <w:sz w:val="21"/>
        </w:rPr>
        <w:t xml:space="preserve"> for dependency management and testing.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Strong </w:t>
      </w:r>
      <w:r>
        <w:rPr>
          <w:rFonts w:ascii="Calibri" w:hAnsi="Calibri" w:eastAsia="Calibri"/>
          <w:b/>
          <w:sz w:val="21"/>
        </w:rPr>
        <w:t>MySQL</w:t>
      </w:r>
      <w:r>
        <w:rPr>
          <w:rFonts w:ascii="Calibri" w:hAnsi="Calibri" w:eastAsia="Calibri"/>
          <w:b w:val="0"/>
          <w:sz w:val="21"/>
        </w:rPr>
        <w:t xml:space="preserve"> skills, query optimisation and database design; some </w:t>
      </w:r>
      <w:r>
        <w:rPr>
          <w:rFonts w:ascii="Calibri" w:hAnsi="Calibri" w:eastAsia="Calibri"/>
          <w:b/>
          <w:sz w:val="21"/>
        </w:rPr>
        <w:t>PostgreSQL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MongoDB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Deployed on </w:t>
      </w:r>
      <w:r>
        <w:rPr>
          <w:rFonts w:ascii="Calibri" w:hAnsi="Calibri" w:eastAsia="Calibri"/>
          <w:b/>
          <w:sz w:val="21"/>
        </w:rPr>
        <w:t>AWS, DigitalOcean</w:t>
      </w:r>
      <w:r>
        <w:rPr>
          <w:rFonts w:ascii="Calibri" w:hAnsi="Calibri" w:eastAsia="Calibri"/>
          <w:b w:val="0"/>
          <w:sz w:val="21"/>
        </w:rPr>
        <w:t xml:space="preserve">, Nginx/Apache with </w:t>
      </w:r>
      <w:r>
        <w:rPr>
          <w:rFonts w:ascii="Calibri" w:hAnsi="Calibri" w:eastAsia="Calibri"/>
          <w:b/>
          <w:sz w:val="21"/>
        </w:rPr>
        <w:t>Docker</w:t>
      </w:r>
      <w:r>
        <w:rPr>
          <w:rFonts w:ascii="Calibri" w:hAnsi="Calibri" w:eastAsia="Calibri"/>
          <w:b w:val="0"/>
          <w:sz w:val="21"/>
        </w:rPr>
        <w:t xml:space="preserve"> and CI/CD.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PHP 7/8 | HTML5 | Laravel | CodeIgniter | Symfony | Livewire | Inertia.js | Vue.js | Bootstrap | PostgreSQL | MongoDB | Redis | SQLite | PHPUnit | Pest | Laravel Dusk | Postman | Nginx | GitHub Actions | Jenkins | AWS EC2/S3 | DigitalOcean | Composer | Git | JIRA | Swagger | Xdebug | PHPStorm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PHP / Laravel Developer</w:t>
      </w:r>
      <w:r>
        <w:rPr>
          <w:rFonts w:ascii="Calibri" w:hAnsi="Calibri" w:eastAsia="Calibri"/>
          <w:b w:val="0"/>
          <w:sz w:val="21"/>
        </w:rPr>
        <w:t>, Aurora Analytics – Tampa, Florida</w:t>
        <w:tab/>
        <w:t>03/2025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PHP 8, AWS EC2, Bootstrap, Laravel, GitHub Actions, MySQL, Composer, PHPUnit, Postman, Inertia.js, PostgreSQL, PHPStorm, Tailwind CSS.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Documented APIs with Swagger and technical guides.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feature and unit tests with PHPUnit and Pest.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Improved page load times by 40% through caching, eager loading and asset optimisation.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MySQL schemas and optimised Eloquent queries, resolving N+1 issues and slow queries.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designers and QA in Agile sprints.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Integrated payment gateways, email/SMS providers and third-party APIs.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Handled production support, bug fixing and security patching.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Customized WordPress themes and plugins for client projects.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PHP Developer</w:t>
      </w:r>
      <w:r>
        <w:rPr>
          <w:rFonts w:ascii="Calibri" w:hAnsi="Calibri" w:eastAsia="Calibri"/>
          <w:b w:val="0"/>
          <w:sz w:val="21"/>
        </w:rPr>
        <w:t>, Falcon Technologies – Durham, North Carolina</w:t>
        <w:tab/>
        <w:t>10/2023 – 02/2025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AWS EC2, PHP 8, Docker, Postman, PHPUnit, Composer, Vue.js, Laravel, Bootstrap, CodeIgniter, CSS3, Inertia.js.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web applications and REST APIs with Laravel following MVC and repository patterns.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authentication and authorization with Laravel Sanctum, Passport and policies/gates.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code reviews following PSR-12 standards.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designers and QA in Agile sprints.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Integrated payment gateways, email/SMS providers and third-party APIs.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background job processing using Laravel Queues, Redis and Supervisor.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Handled production support, bug fixing and security patching.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Documented APIs with Swagger and technical guides.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dynamic front-end components using Vue.js, jQuery and Bootstrap.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PHP Developer</w:t>
      </w:r>
      <w:r>
        <w:rPr>
          <w:rFonts w:ascii="Calibri" w:hAnsi="Calibri" w:eastAsia="Calibri"/>
          <w:b w:val="0"/>
          <w:sz w:val="21"/>
        </w:rPr>
        <w:t>, Silverline Interactive – Edison, New Jersey</w:t>
        <w:tab/>
        <w:t>10/2020 – 09/2023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Vue.js, Composer, Postman, MySQL, PHP 8, Git, GitHub Actions, Redis, PHPUnit, HTML5, Docker, SQL, AWS EC2/S3.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code reviews following PSR-12 standards.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Set up CI/CD with GitHub Actions and deployed on AWS EC2 with Nginx.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Handled production support, bug fixing and security patching.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designers and QA in Agile sprints.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feature and unit tests with PHPUnit and Pest.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authentication and authorization with Laravel Sanctum, Passport and policies/gates.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Improved page load times by 40% through caching, eager loading and asset optimisation.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Master of Science – Computer Science – University of Illinois at Chicago, Illinois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Engineering – Electronics and Communication – University of North Texas, Denton, Texas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Maria Thompson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