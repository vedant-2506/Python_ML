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Meera Perez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mperez20@gmail.com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Scrum Master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Sprint Review, Retrospective, Backlog Refinement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Burndown/Burnup, Cumulative Flow, Cycle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Rally, Miro, MS Project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Servant Leadership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Software, Bellevue, Washington</w:t>
        <w:tab/>
        <w:t>Senior 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Scrum, Confluence, Slack, MS Project, Rally, Azure DevOps, JIRA, Miro, Kanban, Burndown/Burnup, Velocity, VersionOne.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Consulting, Baltimore, Maryland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Kanban, Rally, SAFe, Azure DevOps, Miro, Scrum, MS Teams, Slack, Confluence, SAFe Scrum Master, Trello.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Software, Salt Lake City, Utah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Scrum, Slack, MS Teams, Miro, Confluence, MS Project, Kanban, Azure DevOps, Rally, CSM, Facilitation, Retrospective.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Consulting, Cambridge, Massachusetts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September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Slack, Kanban, Rally, JIRA, Scrum, SAFe, MS Project, Confluence, Backlog Refinement, Conflict Resolution.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San Jose State University,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