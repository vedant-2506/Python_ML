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Melissa Das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melissa.das90@yahoo.com • 408.555.0102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.NET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xUnit, NUnit, Moq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and RESTful APIs with </w:t>
      </w:r>
      <w:r>
        <w:rPr>
          <w:rFonts w:ascii="Calibri" w:hAnsi="Calibri" w:eastAsia="Calibri"/>
          <w:b/>
          <w:sz w:val="21"/>
        </w:rPr>
        <w:t>Entity Framework Core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Dapper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C#, .NET Framework 4.x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.NET Core / .NET 6/8</w:t>
      </w:r>
      <w:r>
        <w:rPr>
          <w:rFonts w:ascii="Calibri" w:hAnsi="Calibri" w:eastAsia="Calibri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design patterns: </w:t>
      </w:r>
      <w:r>
        <w:rPr>
          <w:rFonts w:ascii="Calibri" w:hAnsi="Calibri" w:eastAsia="Calibri"/>
          <w:b/>
          <w:sz w:val="21"/>
        </w:rPr>
        <w:t>Repository, Unit of Work, Dependency Injection, CQRS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T-SQL | TypeScript | .NET Framework 4.x | .NET Core | Web API | LINQ | WCF | Blazor | Angular | React | HTML5 | CSS3 | jQuery | Bootstrap | SQL Server | Oracle | Cosmos DB | MongoDB | PostgreSQL | Azure App Service | Azure Functions | Service Bus | Docker | Kubernetes | xUnit | NUnit | Moq | SpecFlow | Visual Studio | Git | TFS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.NET Developer</w:t>
      </w:r>
      <w:r>
        <w:rPr>
          <w:rFonts w:ascii="Calibri" w:hAnsi="Calibri" w:eastAsia="Calibri"/>
          <w:b w:val="0"/>
          <w:sz w:val="21"/>
        </w:rPr>
        <w:t>, Beacon Solutions – Atlanta, Georgia</w:t>
        <w:tab/>
        <w:t>05/2018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xUnit, Git, Swagger, Serilog, Service Bus, Entity Framework, Visual Studio, SQL Server, Azure DevOps, VS Code, TypeScript,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Cobalt Interactive – Richmond, Virginia</w:t>
        <w:tab/>
        <w:t>09/2014 – 04/2018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 Bus, Web API, Azure, Azure DevOps, Git, C#, Moq, Docker, Serilog, LINQ, CSS3, Kubernetes, Oracle.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Quantum Labs – Detroit, Michigan</w:t>
        <w:tab/>
        <w:t>02/2014 – 08/2014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ASP.NET Core, SQL Server, Git, Angular, Entity Framework, xUnit, Service Bus, C#, Docker, HTML5, jQuery.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Lakeshore Bank – San Francisco, California</w:t>
        <w:tab/>
        <w:t>10/2013 – 01/2014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 Bus, Entity Framework, ASP.NET Core, Docker, Angular, Azure DevOps, Git, Swagger, Moq, Bootstrap, jQuery, CSS3.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Northeastern University, Boston, Massachusetts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Melissa Das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