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Mei Cooper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mei.coo15@gmail.com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678-555-0165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Boston,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Network Engineer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Palo Alto, Fortinet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Cisco ASA/Firepower</w:t>
      </w:r>
      <w:r>
        <w:rPr>
          <w:rFonts w:ascii="Times New Roman" w:hAnsi="Times New Roman" w:eastAsia="Times New Roman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Certifications: </w:t>
      </w:r>
      <w:r>
        <w:rPr>
          <w:rFonts w:ascii="Times New Roman" w:hAnsi="Times New Roman" w:eastAsia="Times New Roman"/>
          <w:b/>
          <w:sz w:val="21"/>
        </w:rPr>
        <w:t>CCNA, CCNP Enterprise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load balancers</w:t>
      </w:r>
      <w:r>
        <w:rPr>
          <w:rFonts w:ascii="Times New Roman" w:hAnsi="Times New Roman" w:eastAsia="Times New Roman"/>
          <w:b w:val="0"/>
          <w:sz w:val="21"/>
        </w:rPr>
        <w:t xml:space="preserve"> (F5 BIG-IP) and </w:t>
      </w:r>
      <w:r>
        <w:rPr>
          <w:rFonts w:ascii="Times New Roman" w:hAnsi="Times New Roman" w:eastAsia="Times New Roman"/>
          <w:b/>
          <w:sz w:val="21"/>
        </w:rPr>
        <w:t>wireless</w:t>
      </w:r>
      <w:r>
        <w:rPr>
          <w:rFonts w:ascii="Times New Roman" w:hAnsi="Times New Roman" w:eastAsia="Times New Roman"/>
          <w:b w:val="0"/>
          <w:sz w:val="21"/>
        </w:rPr>
        <w:t xml:space="preserve"> infrastructure (Cisco WLC, Aruba).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SD-WAN</w:t>
      </w:r>
      <w:r>
        <w:rPr>
          <w:rFonts w:ascii="Times New Roman" w:hAnsi="Times New Roman" w:eastAsia="Times New Roman"/>
          <w:b w:val="0"/>
          <w:sz w:val="21"/>
        </w:rPr>
        <w:t xml:space="preserve"> (Cisco Viptela, Fortinet) and </w:t>
      </w:r>
      <w:r>
        <w:rPr>
          <w:rFonts w:ascii="Times New Roman" w:hAnsi="Times New Roman" w:eastAsia="Times New Roman"/>
          <w:b/>
          <w:sz w:val="21"/>
        </w:rPr>
        <w:t>MPLS/VPN</w:t>
      </w:r>
      <w:r>
        <w:rPr>
          <w:rFonts w:ascii="Times New Roman" w:hAnsi="Times New Roman" w:eastAsia="Times New Roman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network tasks with </w:t>
      </w:r>
      <w:r>
        <w:rPr>
          <w:rFonts w:ascii="Times New Roman" w:hAnsi="Times New Roman" w:eastAsia="Times New Roman"/>
          <w:b/>
          <w:sz w:val="21"/>
        </w:rPr>
        <w:t>Python, Ansible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Netmiko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TCP/IP, DNS, DHCP, NAT, ACLs, QoS</w:t>
      </w:r>
      <w:r>
        <w:rPr>
          <w:rFonts w:ascii="Times New Roman" w:hAnsi="Times New Roman" w:eastAsia="Times New Roman"/>
          <w:b w:val="0"/>
          <w:sz w:val="21"/>
        </w:rPr>
        <w:t xml:space="preserve"> and IPv6.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Routing &amp; Switching:</w:t>
      </w:r>
      <w:r>
        <w:rPr>
          <w:rFonts w:ascii="Times New Roman" w:hAnsi="Times New Roman" w:eastAsia="Times New Roman"/>
          <w:b w:val="0"/>
          <w:sz w:val="21"/>
        </w:rPr>
        <w:t xml:space="preserve"> OSPF, BGP, STP, VXLAN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Vendors:</w:t>
      </w:r>
      <w:r>
        <w:rPr>
          <w:rFonts w:ascii="Times New Roman" w:hAnsi="Times New Roman" w:eastAsia="Times New Roman"/>
          <w:b w:val="0"/>
          <w:sz w:val="21"/>
        </w:rPr>
        <w:t xml:space="preserve"> Cisco Catalyst, Nexus, Juniper, Aruba, Arista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Palo Alto, Fortinet, Cisco ASA, Firepower, ACLs, IPSec VPN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WAN:</w:t>
      </w:r>
      <w:r>
        <w:rPr>
          <w:rFonts w:ascii="Times New Roman" w:hAnsi="Times New Roman" w:eastAsia="Times New Roman"/>
          <w:b w:val="0"/>
          <w:sz w:val="21"/>
        </w:rPr>
        <w:t xml:space="preserve"> MPLS, SD-WAN, Site-to-Site VPN, Metro Ethernet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Load Balancing/Wireless:</w:t>
      </w:r>
      <w:r>
        <w:rPr>
          <w:rFonts w:ascii="Times New Roman" w:hAnsi="Times New Roman" w:eastAsia="Times New Roman"/>
          <w:b w:val="0"/>
          <w:sz w:val="21"/>
        </w:rPr>
        <w:t xml:space="preserve"> F5 BIG-IP, Cisco WLC, Aruba Wireless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SolarWinds, Wireshark, PRTG, Nagios, Splunk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Automation:</w:t>
      </w:r>
      <w:r>
        <w:rPr>
          <w:rFonts w:ascii="Times New Roman" w:hAnsi="Times New Roman" w:eastAsia="Times New Roman"/>
          <w:b w:val="0"/>
          <w:sz w:val="21"/>
        </w:rPr>
        <w:t xml:space="preserve"> Python, Ansible, Netmiko,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VPC, Azure VNet, Direct Connect, ExpressRoute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Energy, Boston, Massachusetts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OSPF, SD-WAN, Fortinet, Python, BGP, Juniper, Wireshark, SolarWinds, Cisco, Splunk, IPSec VPN, VLAN, Ansible.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Energy, Omaha, Nebraska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2025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Juniper, AWS VPC, Cisco, OSPF, Fortinet, Wireshark, Palo Alto, SD-WAN, VLAN, Azure VNet, VRRP, Aruba Wireless.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Retail Group, New York, New York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February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Wireshark, Ansible, VLAN, AWS VPC, BGP, Python, Juniper, Fortinet, F5, VXLAN, STP, ACLs.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