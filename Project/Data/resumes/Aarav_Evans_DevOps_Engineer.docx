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Aarav Evans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aevans65@gmail.com • 248.555.0198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DevOps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</w:t>
      </w:r>
      <w:r>
        <w:rPr>
          <w:rFonts w:ascii="Calibri" w:hAnsi="Calibri" w:eastAsia="Calibri"/>
          <w:b/>
          <w:sz w:val="21"/>
        </w:rPr>
        <w:t>CI/CD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Jenkins, GitLab CI, GitHub Actions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ArgoCD | Terraform | CloudFormation | Ansible | Packer | Chef (basic) | Docker | Kubernetes | Helm | ELK Stack | Splunk | Datadog | CloudWatch | Nagios | Bash | Python | PowerShell | Groovy | SonarQube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Northbridge Financial – Indianapolis, Indiana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Linux, Docker, Prometheus, Vault, Bash, Jenkins, ArgoCD, Grafana, Datadog, Azure (AKS, VMs, Azure DevOps), Nagios.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Redwood Logistics – Salt Lake City, Utah</w:t>
        <w:tab/>
        <w:t>12/2021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Grafana, ArgoCD, Vault, Helm, Kubernetes, SonarQube, Python, Linux, ELK Stack, AWS, ELK,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Westfield Pharma – Providence, Rhode Island</w:t>
        <w:tab/>
        <w:t>10/2021 – 11/2021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Kubernetes, Ansible, Python, Helm, Bash, Vault, Jenkins, Docker, Make,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University of Central Florida, Orlando, Florida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Aarav Evans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