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Harish Yadav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hyadav10@yahoo.com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408-555-0166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Denver, Colorado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C++ Developer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development and optimization of high-performance, multi-threaded applications on Linux and Windows.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socket programming, TCP/IP, UDP</w:t>
      </w:r>
      <w:r>
        <w:rPr>
          <w:rFonts w:ascii="Times New Roman" w:hAnsi="Times New Roman" w:eastAsia="Times New Roman"/>
          <w:b w:val="0"/>
          <w:sz w:val="21"/>
        </w:rPr>
        <w:t xml:space="preserve"> and inter-process communication (IPC).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Comfortable with Python and </w:t>
      </w:r>
      <w:r>
        <w:rPr>
          <w:rFonts w:ascii="Times New Roman" w:hAnsi="Times New Roman" w:eastAsia="Times New Roman"/>
          <w:b/>
          <w:sz w:val="21"/>
        </w:rPr>
        <w:t>Bash/Shell scripting</w:t>
      </w:r>
      <w:r>
        <w:rPr>
          <w:rFonts w:ascii="Times New Roman" w:hAnsi="Times New Roman" w:eastAsia="Times New Roman"/>
          <w:b w:val="0"/>
          <w:sz w:val="21"/>
        </w:rPr>
        <w:t xml:space="preserve"> for build and test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with </w:t>
      </w:r>
      <w:r>
        <w:rPr>
          <w:rFonts w:ascii="Times New Roman" w:hAnsi="Times New Roman" w:eastAsia="Times New Roman"/>
          <w:b/>
          <w:sz w:val="21"/>
        </w:rPr>
        <w:t>CMake, Make</w:t>
      </w:r>
      <w:r>
        <w:rPr>
          <w:rFonts w:ascii="Times New Roman" w:hAnsi="Times New Roman" w:eastAsia="Times New Roman"/>
          <w:b w:val="0"/>
          <w:sz w:val="21"/>
        </w:rPr>
        <w:t xml:space="preserve"> and CI pipelines using </w:t>
      </w:r>
      <w:r>
        <w:rPr>
          <w:rFonts w:ascii="Times New Roman" w:hAnsi="Times New Roman" w:eastAsia="Times New Roman"/>
          <w:b/>
          <w:sz w:val="21"/>
        </w:rPr>
        <w:t>Jenkins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and maintained </w:t>
      </w:r>
      <w:r>
        <w:rPr>
          <w:rFonts w:ascii="Times New Roman" w:hAnsi="Times New Roman" w:eastAsia="Times New Roman"/>
          <w:b/>
          <w:sz w:val="21"/>
        </w:rPr>
        <w:t>low-latency</w:t>
      </w:r>
      <w:r>
        <w:rPr>
          <w:rFonts w:ascii="Times New Roman" w:hAnsi="Times New Roman" w:eastAsia="Times New Roman"/>
          <w:b w:val="0"/>
          <w:sz w:val="21"/>
        </w:rPr>
        <w:t xml:space="preserve"> systems with a focus on memory management and performance tuning.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in </w:t>
      </w:r>
      <w:r>
        <w:rPr>
          <w:rFonts w:ascii="Times New Roman" w:hAnsi="Times New Roman" w:eastAsia="Times New Roman"/>
          <w:b/>
          <w:sz w:val="21"/>
        </w:rPr>
        <w:t>multi-threading, synchronization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concurrent programming</w:t>
      </w:r>
      <w:r>
        <w:rPr>
          <w:rFonts w:ascii="Times New Roman" w:hAnsi="Times New Roman" w:eastAsia="Times New Roman"/>
          <w:b w:val="0"/>
          <w:sz w:val="21"/>
        </w:rPr>
        <w:t xml:space="preserve"> using pthreads and std::thread.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C++11/14/17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STL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templates</w:t>
      </w:r>
      <w:r>
        <w:rPr>
          <w:rFonts w:ascii="Times New Roman" w:hAnsi="Times New Roman" w:eastAsia="Times New Roman"/>
          <w:b w:val="0"/>
          <w:sz w:val="21"/>
        </w:rPr>
        <w:t xml:space="preserve">, smart pointers and </w:t>
      </w:r>
      <w:r>
        <w:rPr>
          <w:rFonts w:ascii="Times New Roman" w:hAnsi="Times New Roman" w:eastAsia="Times New Roman"/>
          <w:b/>
          <w:sz w:val="21"/>
        </w:rPr>
        <w:t>object-oriented design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C++11/14/17, Python, Shell Scripting, 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Libraries/Frameworks:</w:t>
      </w:r>
      <w:r>
        <w:rPr>
          <w:rFonts w:ascii="Times New Roman" w:hAnsi="Times New Roman" w:eastAsia="Times New Roman"/>
          <w:b w:val="0"/>
          <w:sz w:val="21"/>
        </w:rPr>
        <w:t xml:space="preserve"> Qt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Concurrency &amp; Networking:</w:t>
      </w:r>
      <w:r>
        <w:rPr>
          <w:rFonts w:ascii="Times New Roman" w:hAnsi="Times New Roman" w:eastAsia="Times New Roman"/>
          <w:b w:val="0"/>
          <w:sz w:val="21"/>
        </w:rPr>
        <w:t xml:space="preserve"> std::thread, Sockets, IPC, Shared Memory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Build &amp; CI:</w:t>
      </w:r>
      <w:r>
        <w:rPr>
          <w:rFonts w:ascii="Times New Roman" w:hAnsi="Times New Roman" w:eastAsia="Times New Roman"/>
          <w:b w:val="0"/>
          <w:sz w:val="21"/>
        </w:rPr>
        <w:t xml:space="preserve"> CMake, Make, Jenkins, Conan, Docker, Bazel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Debugging/Profiling:</w:t>
      </w:r>
      <w:r>
        <w:rPr>
          <w:rFonts w:ascii="Times New Roman" w:hAnsi="Times New Roman" w:eastAsia="Times New Roman"/>
          <w:b w:val="0"/>
          <w:sz w:val="21"/>
        </w:rPr>
        <w:t xml:space="preserve"> GDB, gprof, Visual Studio Debugger, AddressSanitizer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Operating Systems:</w:t>
      </w:r>
      <w:r>
        <w:rPr>
          <w:rFonts w:ascii="Times New Roman" w:hAnsi="Times New Roman" w:eastAsia="Times New Roman"/>
          <w:b w:val="0"/>
          <w:sz w:val="21"/>
        </w:rPr>
        <w:t xml:space="preserve"> Linux (RHEL, Ubuntu), Windows, Unix, QNX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Version Control:</w:t>
      </w:r>
      <w:r>
        <w:rPr>
          <w:rFonts w:ascii="Times New Roman" w:hAnsi="Times New Roman" w:eastAsia="Times New Roman"/>
          <w:b w:val="0"/>
          <w:sz w:val="21"/>
        </w:rPr>
        <w:t xml:space="preserve"> Git, SVN, Perforce, Gerrit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Falcon Pharma, Denver, Colorado</w:t>
        <w:tab/>
        <w:t>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CMake build scripts and integrated builds with Jenkins CI pipelines.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CMake, GDB, gRPC, STL, Jenkins, Python, Boost, Qt, Valgrind, C, QNX, Google Test, Make.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Riverbend Solutions, Cleveland, Ohio</w:t>
        <w:tab/>
        <w:t>Junior 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June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Python and Bash scripts for automation of build, deployment and regression test execution.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gRPC, Google Test, C++14/17, Git, Shell, Linux, STL, Valgrind, Docker, OpenSSL, Unix, std::thread.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Georgia State University, Atlanta, Georgia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