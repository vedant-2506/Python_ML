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Carter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pooja.car57@gmail.com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919-555-0164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PHP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WordPress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Apache,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Solutions, San Francisco, California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Postman, PHPUnit, Git, GitHub Actions, Composer, Nginx, Vue.js, Laravel, PHP 8, CSS3, Tailwind CSS, PHPStorm, DigitalOcean.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Networks, Minneapolis, Minnesota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Postman, AWS EC2, Composer, MySQL, Laravel, Docker, PHPUnit, Bootstrap, CodeIgniter, Git, AWS EC2/S3, SQLite.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Technologies, Denver, Colorado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PHP 8, Composer, PHPUnit, Redis, Laravel, Nginx, Docker, AWS EC2.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Digital, Chicago, Illinois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Vue.js, Docker, Redis, Git, Bootstrap, PHP 8, Nginx, MySQL, AWS EC2, Composer, Swagger.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