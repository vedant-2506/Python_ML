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Stephanie White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stephanie.white90@yahoo.com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678-555-0140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Cybersecurity Analyst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Qualys,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Snort, Wireshark,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Azure AD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Health, Richmond, Virginia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Sentinel, Nessus, NIST, Wireshark, QRadar, PowerShell, CrowdStrike, Qualys, Splunk, LogRhythm, Rapid7, CIS Benchmarks, AWS Security Hub.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Bank, Omaha, Nebraska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QRadar, NIST, Palo Alto, Splunk, Qualys, Wireshark, MITRE ATT&amp;CK, Nessus, AWS GuardDuty, OpenVAS, NIST CSF, Sentinel.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Retail Group, Pittsburgh, Pennsylvania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Sentinel, Okta, MITRE ATT&amp;CK, QRadar, Splunk, AWS GuardDuty, Qualys, PowerShell, GuardDuty, IBM QRadar, SOC 2, IAM Policies.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