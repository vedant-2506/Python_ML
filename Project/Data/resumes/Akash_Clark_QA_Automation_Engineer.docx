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Clark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akash.clark16@gmail.com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QA Automation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Playwright, Appium,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JUnit, PyTest, Cucumber, Page Object Model, Data-driven,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Git,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Energy, Indianapolis, Indiana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Maven, Java, Git, JIRA, JMeter, Cypress, Cucumber, Selenium, Postman, TestNG, HP ALM,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Group, Pittsburgh, Pennsylvania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REST Assured, SQL, Cucumber, Git, BrowserStack, JMeter, TestRail, Java, Azure DevOps, Selenium, Confluence, Newman.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Pharma, Kansas City, Missouri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JMeter, Java, Cucumber, Postman, Maven, TestRail, Jenkins, Selenium, TestNG, Appium, JUnit, Cypress.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