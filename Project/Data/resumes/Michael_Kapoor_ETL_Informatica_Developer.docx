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Kapoor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michael.kapoor75@outlook.com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Informatica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SQL Server,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Networks, St. Louis, Missouri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TOAD, JIRA, PL/SQL, Control-M, Tableau, IICS, Autosys, Teradata, Git, Cognos, Business Objects, DB2.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Health, Boston, Massachusetts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2026 – February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Autosys, Snowflake, IICS, SQL, Git, Unix Shell, PL/SQL, Informatica PowerCenter, Oracle, Oracle 12c/19c, DB2, Informatica PowerCenter 10.x.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Analytics, Edison, New Jersey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2019 – December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Oracle, TOAD, Informatica PowerCenter, Unix Shell, Git, Teradata, Snowflake, Autosys, DataStage (basic), PL/SQL.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Technologies, Hartford, Connecticut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March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Informatica PowerCenter, Oracle, Git, SQL, JIRA, TOAD, Control-M, Unix Shell, SCD 1/2/3, Cognos, Snowflake Schema.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