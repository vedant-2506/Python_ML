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Abhishek Tran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abhishek.tra41@outlook.com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678-555-0192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Richmond,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PHP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WordPress, Livewire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GitHub Actions, AWS EC2/S3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Health, Richmond, Virginia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Nginx, Bootstrap, Vue.js, Postman, PHPUnit, MySQL, Git, Composer, Livewire, Docker, PHPStorm.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Financial, Omaha, Nebraska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2021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Vue.js, Git, Nginx, Redis, Bootstrap, AWS EC2, Postman, Docker, SQLite, Laravel, Xdebug.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Interactive, Philadelphia, Pennsylvania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June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 8, Laravel, Postman, Nginx, Vue.js, Bootstrap, PHPUnit, GitHub Actions, AWS EC2, jQuery, SQL, Apache, Tailwind CSS.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