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Anthony Bose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Chicago, IL • anthony.bos54@yahoo.com • 720.555.0117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US Citizen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Network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Results-driven Senior Network Engineer with </w:t>
      </w:r>
      <w:r>
        <w:rPr>
          <w:rFonts w:ascii="Calibri" w:hAnsi="Calibri" w:eastAsia="Calibri"/>
          <w:b/>
          <w:sz w:val="21"/>
        </w:rPr>
        <w:t>13 years</w:t>
      </w:r>
      <w:r>
        <w:rPr>
          <w:rFonts w:ascii="Calibri" w:hAnsi="Calibri" w:eastAsia="Calibri"/>
          <w:b w:val="0"/>
          <w:sz w:val="21"/>
        </w:rPr>
        <w:t xml:space="preserve"> of professional experience in design, implementation and support of enterprise LAN/WAN, data centre and wireless networks.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Hands-on with </w:t>
      </w:r>
      <w:r>
        <w:rPr>
          <w:rFonts w:ascii="Calibri" w:hAnsi="Calibri" w:eastAsia="Calibri"/>
          <w:b/>
          <w:sz w:val="21"/>
        </w:rPr>
        <w:t>Cisco</w:t>
      </w:r>
      <w:r>
        <w:rPr>
          <w:rFonts w:ascii="Calibri" w:hAnsi="Calibri" w:eastAsia="Calibri"/>
          <w:b w:val="0"/>
          <w:sz w:val="21"/>
        </w:rPr>
        <w:t xml:space="preserve"> routers and switches; configured </w:t>
      </w:r>
      <w:r>
        <w:rPr>
          <w:rFonts w:ascii="Calibri" w:hAnsi="Calibri" w:eastAsia="Calibri"/>
          <w:b/>
          <w:sz w:val="21"/>
        </w:rPr>
        <w:t>OSPF, EIGRP, BGP, VLANs, STP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HSRP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Automated network tasks with </w:t>
      </w:r>
      <w:r>
        <w:rPr>
          <w:rFonts w:ascii="Calibri" w:hAnsi="Calibri" w:eastAsia="Calibri"/>
          <w:b/>
          <w:sz w:val="21"/>
        </w:rPr>
        <w:t>Python, Ansible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Netmiko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Cloud networking experience on </w:t>
      </w:r>
      <w:r>
        <w:rPr>
          <w:rFonts w:ascii="Calibri" w:hAnsi="Calibri" w:eastAsia="Calibri"/>
          <w:b/>
          <w:sz w:val="21"/>
        </w:rPr>
        <w:t>AWS VPC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Azure VNet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troubleshooting skills using </w:t>
      </w:r>
      <w:r>
        <w:rPr>
          <w:rFonts w:ascii="Calibri" w:hAnsi="Calibri" w:eastAsia="Calibri"/>
          <w:b/>
          <w:sz w:val="21"/>
        </w:rPr>
        <w:t>Wireshark, SolarWinds</w:t>
      </w:r>
      <w:r>
        <w:rPr>
          <w:rFonts w:ascii="Calibri" w:hAnsi="Calibri" w:eastAsia="Calibri"/>
          <w:b w:val="0"/>
          <w:sz w:val="21"/>
        </w:rPr>
        <w:t xml:space="preserve"> and packet captures.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EIGRP | BGP | HSRP | VRRP | VXLAN | Nexus | Juniper | Aruba | Arista | Palo Alto | Cisco ASA | Firepower | ACLs | IPSec VPN | MPLS | SD-WAN | Site-to-Site VPN | Metro Ethernet | F5 BIG-IP | Cisco WLC | Aruba Wireless | SolarWinds | Wireshark | PRTG | Splunk | Python | Ansible | Netmiko | AWS VPC | Azure VNet | Direct Connect | ExpressRoute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Network Engineer</w:t>
      </w:r>
      <w:r>
        <w:rPr>
          <w:rFonts w:ascii="Calibri" w:hAnsi="Calibri" w:eastAsia="Calibri"/>
          <w:b w:val="0"/>
          <w:sz w:val="21"/>
        </w:rPr>
        <w:t>, Highland Consulting – Chicago, Illinois</w:t>
        <w:tab/>
        <w:t>09/2024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Fortinet, Python, SD-WAN, F5, Juniper, Palo Alto, Ansible, Cisco, VLAN, VXLAN, Netmiko.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SD-WAN across branch offices, improving application performance and reducing WAN cost.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OSPF, EIGRP and BGP routing and redistributed routes across multi-site topologies.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and maintained Cisco routers and switches in enterprise campus and branch networks.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Planned and executed IOS upgrades, hardware refreshes and data centre migrations.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Worked with security teams on remediation of vulnerabilities and compliance findings.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wireless controllers and access points with secure SSID design.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Administered F5 load balancers for virtual servers, pools and SSL offloading.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on-call rotation and root-cause analysis of outages.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Palo Alto and Fortinet firewalls including policies, NAT and site-to-site VPN tunnels.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Network Engineer</w:t>
      </w:r>
      <w:r>
        <w:rPr>
          <w:rFonts w:ascii="Calibri" w:hAnsi="Calibri" w:eastAsia="Calibri"/>
          <w:b w:val="0"/>
          <w:sz w:val="21"/>
        </w:rPr>
        <w:t>, Cobalt Software – Cambridge, Massachusetts</w:t>
        <w:tab/>
        <w:t>04/2023 – 08/2024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Wireshark, AWS VPC, Ansible, Juniper, VLAN, Python, SD-WAN, OSPF, SolarWinds, Nexus, VXLAN, Firepower.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network diagrams, IP addressing plans and change records.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wireless controllers and access points with secure SSID design.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Palo Alto and Fortinet firewalls including policies, NAT and site-to-site VPN tunnels.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on-call rotation and root-cause analysis of outages.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OSPF, EIGRP and BGP routing and redistributed routes across multi-site topologies.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Planned and executed IOS upgrades, hardware refreshes and data centre migrations.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packet-level troubleshooting using Wireshark and tcpdump.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Network Engineer</w:t>
      </w:r>
      <w:r>
        <w:rPr>
          <w:rFonts w:ascii="Calibri" w:hAnsi="Calibri" w:eastAsia="Calibri"/>
          <w:b w:val="0"/>
          <w:sz w:val="21"/>
        </w:rPr>
        <w:t>, Pinnacle Insurance – Austin, Texas</w:t>
        <w:tab/>
        <w:t>10/2019 – 03/2023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SD-WAN, Cisco, BGP, Wireshark, F5, VLAN, Python, AWS VPC, Fortinet, VRRP, Juniper, Ansible, MPLS.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Worked with security teams on remediation of vulnerabilities and compliance findings.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packet-level troubleshooting using Wireshark and tcpdump.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SD-WAN across branch offices, improving application performance and reducing WAN cost.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wireless controllers and access points with secure SSID design.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Palo Alto and Fortinet firewalls including policies, NAT and site-to-site VPN tunnels.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on-call rotation and root-cause analysis of outages.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and maintained Cisco routers and switches in enterprise campus and branch networks.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Administered F5 load balancers for virtual servers, pools and SSL offloading.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OSPF, EIGRP and BGP routing and redistributed routes across multi-site topologies.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network health with SolarWinds and resolved incidents within SLA.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VLAN segmentation, trunking, STP and first-hop redundancy using HSRP.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Network Administrator</w:t>
      </w:r>
      <w:r>
        <w:rPr>
          <w:rFonts w:ascii="Calibri" w:hAnsi="Calibri" w:eastAsia="Calibri"/>
          <w:b w:val="0"/>
          <w:sz w:val="21"/>
        </w:rPr>
        <w:t>, Cedarpoint Telecom – San Francisco, California</w:t>
        <w:tab/>
        <w:t>10/2013 – 09/2019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Python, OSPF, Palo Alto, AWS VPC, SD-WAN, BGP, SolarWinds, VLAN, Juniper, ExpressRoute, Azure VNet, Bash.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on-call rotation and root-cause analysis of outages.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Planned and executed IOS upgrades, hardware refreshes and data centre migrations.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packet-level troubleshooting using Wireshark and tcpdump.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Worked with security teams on remediation of vulnerabilities and compliance findings.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Administered F5 load balancers for virtual servers, pools and SSL offloading.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and maintained Cisco routers and switches in enterprise campus and branch networks.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network health with SolarWinds and resolved incidents within SLA.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OSPF, EIGRP and BGP routing and redistributed routes across multi-site topologies.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SD-WAN across branch offices, improving application performance and reducing WAN cost.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Palo Alto and Fortinet firewalls including policies, NAT and site-to-site VPN tunnels.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Master of Science – Information Technology – Texas A&amp;M University, College Station, Texas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Software Engineering – University of Illinois at Chicago, Illinois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Anthony Bose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