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William Jones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william.jones69@gmail.com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678-555-0149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Orlando,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Embedded Software Engineer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embedded C/C++</w:t>
      </w:r>
      <w:r>
        <w:rPr>
          <w:rFonts w:ascii="Times New Roman" w:hAnsi="Times New Roman" w:eastAsia="Times New Roman"/>
          <w:b w:val="0"/>
          <w:sz w:val="21"/>
        </w:rPr>
        <w:t xml:space="preserve"> for </w:t>
      </w:r>
      <w:r>
        <w:rPr>
          <w:rFonts w:ascii="Times New Roman" w:hAnsi="Times New Roman" w:eastAsia="Times New Roman"/>
          <w:b/>
          <w:sz w:val="21"/>
        </w:rPr>
        <w:t>ARM Cortex-M/A</w:t>
      </w:r>
      <w:r>
        <w:rPr>
          <w:rFonts w:ascii="Times New Roman" w:hAnsi="Times New Roman" w:eastAsia="Times New Roman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bootloaders, OTA firmware updates</w:t>
      </w:r>
      <w:r>
        <w:rPr>
          <w:rFonts w:ascii="Times New Roman" w:hAnsi="Times New Roman" w:eastAsia="Times New Roman"/>
          <w:b w:val="0"/>
          <w:sz w:val="21"/>
        </w:rPr>
        <w:t xml:space="preserve"> and low-power designs.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RTOS</w:t>
      </w:r>
      <w:r>
        <w:rPr>
          <w:rFonts w:ascii="Times New Roman" w:hAnsi="Times New Roman" w:eastAsia="Times New Roman"/>
          <w:b w:val="0"/>
          <w:sz w:val="21"/>
        </w:rPr>
        <w:t xml:space="preserve"> (FreeRTOS, Zephyr, VxWorks) and </w:t>
      </w:r>
      <w:r>
        <w:rPr>
          <w:rFonts w:ascii="Times New Roman" w:hAnsi="Times New Roman" w:eastAsia="Times New Roman"/>
          <w:b/>
          <w:sz w:val="21"/>
        </w:rPr>
        <w:t>embedded Linux</w:t>
      </w:r>
      <w:r>
        <w:rPr>
          <w:rFonts w:ascii="Times New Roman" w:hAnsi="Times New Roman" w:eastAsia="Times New Roman"/>
          <w:b w:val="0"/>
          <w:sz w:val="21"/>
        </w:rPr>
        <w:t xml:space="preserve"> (Yocto, Buildroot).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Unity/Ceedling</w:t>
      </w:r>
      <w:r>
        <w:rPr>
          <w:rFonts w:ascii="Times New Roman" w:hAnsi="Times New Roman" w:eastAsia="Times New Roman"/>
          <w:b w:val="0"/>
          <w:sz w:val="21"/>
        </w:rPr>
        <w:t>; CI with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Debugged with </w:t>
      </w:r>
      <w:r>
        <w:rPr>
          <w:rFonts w:ascii="Times New Roman" w:hAnsi="Times New Roman" w:eastAsia="Times New Roman"/>
          <w:b/>
          <w:sz w:val="21"/>
        </w:rPr>
        <w:t>JTAG/SWD, oscilloscopes, logic analyzers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MISRA-C</w:t>
      </w:r>
      <w:r>
        <w:rPr>
          <w:rFonts w:ascii="Times New Roman" w:hAnsi="Times New Roman" w:eastAsia="Times New Roman"/>
          <w:b w:val="0"/>
          <w:sz w:val="21"/>
        </w:rPr>
        <w:t xml:space="preserve">, ISO 26262 and </w:t>
      </w:r>
      <w:r>
        <w:rPr>
          <w:rFonts w:ascii="Times New Roman" w:hAnsi="Times New Roman" w:eastAsia="Times New Roman"/>
          <w:b/>
          <w:sz w:val="21"/>
        </w:rPr>
        <w:t>AUTOSAR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CAN, LIN, Ethernet, BLE, Wi-Fi, MQTT</w:t>
      </w:r>
      <w:r>
        <w:rPr>
          <w:rFonts w:ascii="Times New Roman" w:hAnsi="Times New Roman" w:eastAsia="Times New Roman"/>
          <w:b w:val="0"/>
          <w:sz w:val="21"/>
        </w:rPr>
        <w:t xml:space="preserve"> protocols.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Read schematics and collaborated with hardware engineers.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C, C++, Python, Assembly (ARM),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Microcontrollers:</w:t>
      </w:r>
      <w:r>
        <w:rPr>
          <w:rFonts w:ascii="Times New Roman" w:hAnsi="Times New Roman" w:eastAsia="Times New Roman"/>
          <w:b w:val="0"/>
          <w:sz w:val="21"/>
        </w:rPr>
        <w:t xml:space="preserve"> ESP32, Raspberry Pi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RTOS/OS:</w:t>
      </w:r>
      <w:r>
        <w:rPr>
          <w:rFonts w:ascii="Times New Roman" w:hAnsi="Times New Roman" w:eastAsia="Times New Roman"/>
          <w:b w:val="0"/>
          <w:sz w:val="21"/>
        </w:rPr>
        <w:t xml:space="preserve"> FreeRTOS, Zephyr, VxWorks, Embedded Linux, Yocto, Buildroot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Protocols:</w:t>
      </w:r>
      <w:r>
        <w:rPr>
          <w:rFonts w:ascii="Times New Roman" w:hAnsi="Times New Roman" w:eastAsia="Times New Roman"/>
          <w:b w:val="0"/>
          <w:sz w:val="21"/>
        </w:rPr>
        <w:t xml:space="preserve"> UART, SPI, I2C, CAN, LIN, BLE, Wi-Fi, MQTT, Ethernet, USB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 Tools:</w:t>
      </w:r>
      <w:r>
        <w:rPr>
          <w:rFonts w:ascii="Times New Roman" w:hAnsi="Times New Roman" w:eastAsia="Times New Roman"/>
          <w:b w:val="0"/>
          <w:sz w:val="21"/>
        </w:rPr>
        <w:t xml:space="preserve"> JTAG/SWD, Oscilloscope, GDB, Segger J-Link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Keil, IAR, STM32CubeIDE, Git, Jenkins, CMake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Standards:</w:t>
      </w:r>
      <w:r>
        <w:rPr>
          <w:rFonts w:ascii="Times New Roman" w:hAnsi="Times New Roman" w:eastAsia="Times New Roman"/>
          <w:b w:val="0"/>
          <w:sz w:val="21"/>
        </w:rPr>
        <w:t xml:space="preserve"> MISRA-C, ISO 26262, AUTOSAR (basic), IEC 61508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Financial, Orlando, Florida</w:t>
        <w:tab/>
        <w:t>Embedded Software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C++, I2C, GDB, Yocto, Jenkins, SPI, C, Python, CAN, ARM Cortex-M, ESP32, MISRA-C.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Group, Raleigh, North Carolina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2022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firmware for low power, extending battery life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SPI, Git, CAN, Yocto, ARM Cortex-M, JTAG, Python, FreeRTOS, GDB, JTAG/SWD, MQTT, CMake.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Labs, Baltimore, Maryland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January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Jenkins, Embedded Linux, Python, Keil, FreeRTOS, SPI, GDB, STM32, Bash, AUTOSAR (basic), LIN, CMake.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Systems – University of North Texas, Denton,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