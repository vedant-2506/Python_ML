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Brown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vbrown61@gmail.com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312-555-0109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Minneapolis, Minnesota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Java Full Stack Developer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 8/11/17, JavaScript, TypeScript,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Security, Spring Data JPA, Hibernate, Spring Batch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Bootstrap,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MySQL,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Azure, Docker, Kubernetes,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Mockito, Testcontainers,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Gradle, Git, JIRA, SonarQube, IntelliJ IDEA, Eclipse, Swagger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Crestview Interactive, Minneapolis, Minnesota</w:t>
        <w:tab/>
        <w:t>Senior 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PostgreSQL, Java 11, AWS, Maven, Jenkins, Mockito, Docker, Oracle, React, Selenium, JAX-RS, JMS, Eclipse.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Software, Portland, Oregon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2020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Mockito, Kubernetes, Java 11, Docker, AWS, Oracle, JUnit, Maven, Git, WebSphere, JPA, Java 8/11/17.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Health, Wilmington, Delaware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July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Java 11, JPA, Docker, PostgreSQL, Maven, Spring Boot, Spring MVC, AWS, Kafka, Spring Batch, Testcontainers.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