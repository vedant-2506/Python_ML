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Ishaan Zhang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ishaanzhang45@gmail.com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QA Automation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Cypress, Playwright, Appium,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JavaScript,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PyTest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Swagger,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Maven, Docker,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Labs, Jacksonville, Florida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TestRail, REST Assured, JMeter, Selenium, BrowserStack, Git, Cypress, JIRA, Cucumber, Confluence, Gatling, Newman, Selenium WebDriver.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Labs, Philadelphia, Pennsylvania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TestRail, Postman, Cucumber, SQL, TestNG, Git, Maven, Selenium, Appium, Newman, PyTest, Zephyr.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