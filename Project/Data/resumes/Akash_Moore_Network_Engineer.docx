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Moore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akash.moo67@outlook.com • 305.555.0173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Network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Certifications: </w:t>
      </w:r>
      <w:r>
        <w:rPr>
          <w:rFonts w:ascii="Calibri" w:hAnsi="Calibri" w:eastAsia="Calibri"/>
          <w:b/>
          <w:sz w:val="21"/>
        </w:rPr>
        <w:t>CCNA, CCNP Enterprise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TCP/IP, DNS, DHCP, NAT, ACLs, QoS</w:t>
      </w:r>
      <w:r>
        <w:rPr>
          <w:rFonts w:ascii="Calibri" w:hAnsi="Calibri" w:eastAsia="Calibri"/>
          <w:b w:val="0"/>
          <w:sz w:val="21"/>
        </w:rPr>
        <w:t xml:space="preserve"> and IPv6.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networking experience on </w:t>
      </w:r>
      <w:r>
        <w:rPr>
          <w:rFonts w:ascii="Calibri" w:hAnsi="Calibri" w:eastAsia="Calibri"/>
          <w:b/>
          <w:sz w:val="21"/>
        </w:rPr>
        <w:t>AWS VPC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VNet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Palo Alto, Fortinet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Cisco ASA/Firepower</w:t>
      </w:r>
      <w:r>
        <w:rPr>
          <w:rFonts w:ascii="Calibri" w:hAnsi="Calibri" w:eastAsia="Calibri"/>
          <w:b w:val="0"/>
          <w:sz w:val="21"/>
        </w:rPr>
        <w:t xml:space="preserve"> firewalls.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VXLAN | Cisco Catalyst | Nexus | Juniper | Aruba | Arista | Palo Alto | Cisco ASA | IPSec VPN | MPLS | Metro Ethernet | F5 BIG-IP | Cisco WLC | Aruba Wireless | SolarWinds | PRTG | Splunk | Python | Ansible | Netmiko | Bash | Azure VNet | Direct Connect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Network Engineer</w:t>
      </w:r>
      <w:r>
        <w:rPr>
          <w:rFonts w:ascii="Calibri" w:hAnsi="Calibri" w:eastAsia="Calibri"/>
          <w:b w:val="0"/>
          <w:sz w:val="21"/>
        </w:rPr>
        <w:t>, Atlas Labs – Chicago, Illinois</w:t>
        <w:tab/>
        <w:t>06/2022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BGP, Python, SD-WAN, Ansible, AWS VPC, VLAN, F5, Palo Alto, Fortinet, EtherChannel, Nexus, PRTG.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Aurora Labs – Detroit, Michigan</w:t>
        <w:tab/>
        <w:t>07/2018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BGP, Python, Fortinet, SolarWinds, SD-WAN, Ansible, F5, VLAN, OSPF, Arista, VXLAN, Palo Alto.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Prairie Logistics – Charlotte, North Carolina</w:t>
        <w:tab/>
        <w:t>02/2018 – 06/2018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VPC, Wireshark, Ansible, Cisco, SolarWinds, Fortinet, Python, Palo Alto, Juniper, BGP, ExpressRoute, HSRP,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Ironclad Digital – San Francisco, California</w:t>
        <w:tab/>
        <w:t>10/2014 – 01/2018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Cisco, BGP, Juniper, AWS VPC, Wireshark, Palo Alto, F5, OSPF, Nexus, Site-to-Site VPN, STP.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and maintained Cisco routers and switches in enterprise campus and branch networks.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Moore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