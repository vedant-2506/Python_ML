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Abhishek Nelson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Princeton, NJ • abhisheknelson31@gmail.com • 732.555.0169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US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DevOps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Dynamic Senior DevOps Engineer with </w:t>
      </w:r>
      <w:r>
        <w:rPr>
          <w:rFonts w:ascii="Calibri" w:hAnsi="Calibri" w:eastAsia="Calibri"/>
          <w:b/>
          <w:sz w:val="21"/>
        </w:rPr>
        <w:t>8 years</w:t>
      </w:r>
      <w:r>
        <w:rPr>
          <w:rFonts w:ascii="Calibri" w:hAnsi="Calibri" w:eastAsia="Calibri"/>
          <w:b w:val="0"/>
          <w:sz w:val="21"/>
        </w:rPr>
        <w:t xml:space="preserve"> of professional experience in CI/CD automation, infrastructure as code, containerization and cloud operations.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Experience with release management, blue-green and canary deployments.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Scripting in </w:t>
      </w:r>
      <w:r>
        <w:rPr>
          <w:rFonts w:ascii="Calibri" w:hAnsi="Calibri" w:eastAsia="Calibri"/>
          <w:b/>
          <w:sz w:val="21"/>
        </w:rPr>
        <w:t>Bash, Python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PowerShell</w:t>
      </w:r>
      <w:r>
        <w:rPr>
          <w:rFonts w:ascii="Calibri" w:hAnsi="Calibri" w:eastAsia="Calibri"/>
          <w:b w:val="0"/>
          <w:sz w:val="21"/>
        </w:rPr>
        <w:t xml:space="preserve"> for automation.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Container orchestration with </w:t>
      </w:r>
      <w:r>
        <w:rPr>
          <w:rFonts w:ascii="Calibri" w:hAnsi="Calibri" w:eastAsia="Calibri"/>
          <w:b/>
          <w:sz w:val="21"/>
        </w:rPr>
        <w:t>Docker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Kubernetes (EKS/AKS)</w:t>
      </w:r>
      <w:r>
        <w:rPr>
          <w:rFonts w:ascii="Calibri" w:hAnsi="Calibri" w:eastAsia="Calibri"/>
          <w:b w:val="0"/>
          <w:sz w:val="21"/>
        </w:rPr>
        <w:t xml:space="preserve">, including </w:t>
      </w:r>
      <w:r>
        <w:rPr>
          <w:rFonts w:ascii="Calibri" w:hAnsi="Calibri" w:eastAsia="Calibri"/>
          <w:b/>
          <w:sz w:val="21"/>
        </w:rPr>
        <w:t>Helm</w:t>
      </w:r>
      <w:r>
        <w:rPr>
          <w:rFonts w:ascii="Calibri" w:hAnsi="Calibri" w:eastAsia="Calibri"/>
          <w:b w:val="0"/>
          <w:sz w:val="21"/>
        </w:rPr>
        <w:t xml:space="preserve"> charts.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Applied </w:t>
      </w:r>
      <w:r>
        <w:rPr>
          <w:rFonts w:ascii="Calibri" w:hAnsi="Calibri" w:eastAsia="Calibri"/>
          <w:b/>
          <w:sz w:val="21"/>
        </w:rPr>
        <w:t>DevSecOps</w:t>
      </w:r>
      <w:r>
        <w:rPr>
          <w:rFonts w:ascii="Calibri" w:hAnsi="Calibri" w:eastAsia="Calibri"/>
          <w:b w:val="0"/>
          <w:sz w:val="21"/>
        </w:rPr>
        <w:t xml:space="preserve"> practices with SonarQube, Trivy and Vault.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AWS (EC2 | VPC | IAM | S3 | RDS | EKS | Lambda) | Azure (AKS | VMs | Azure DevOps) | GCP (basic) | Jenkins | GitLab CI | GitHub Actions | Azure Pipelines | ArgoCD | Artifactory | Terraform | CloudFormation | Ansible | Packer | Chef (basic) | Docker | Kubernetes | Helm | Docker Compose | Prometheus | Grafana | ELK Stack | Splunk | CloudWatch | Nagios | Bash | Python | PowerShell | Trivy | HashiCorp Vault | IAM Policies | SSL/TLS | Maven | Gradle | npm | Make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DevOps Engineer</w:t>
      </w:r>
      <w:r>
        <w:rPr>
          <w:rFonts w:ascii="Calibri" w:hAnsi="Calibri" w:eastAsia="Calibri"/>
          <w:b w:val="0"/>
          <w:sz w:val="21"/>
        </w:rPr>
        <w:t>, Granite Group – Princeton, New Jersey</w:t>
        <w:tab/>
        <w:t>02/2023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AWS, Prometheus, Linux, Terraform, Ansible, Docker, SonarQube, GitLab CI, Jenkins, IAM Policies, AWS (EC2, VPC, IAM, S3, RDS, EKS, Lambda), GCP (basic).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Centralized logging with the ELK stack and Splunk for faster troubleshooting.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runbooks and onboarding guides for development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artifact repositories using Nexus and Artifactory.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Bash and Python scripts to automate repetitive operational tasks.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cloud costs through right-sizing, reserved instances and auto scaling, saving about 25%.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Provisioned AWS infrastructure (VPC, EC2, RDS, ELB, IAM) using Terraform modules and remote state.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maintained Jenkins and GitLab CI pipelines for build, test, security scan and deployment stages.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configuration management and patching with Ansible playbooks.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Containerized applications with Docker and managed Kubernetes clusters on EKS using Helm charts.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on-call rotation, incident response and post-mortems.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DevOps Engineer</w:t>
      </w:r>
      <w:r>
        <w:rPr>
          <w:rFonts w:ascii="Calibri" w:hAnsi="Calibri" w:eastAsia="Calibri"/>
          <w:b w:val="0"/>
          <w:sz w:val="21"/>
        </w:rPr>
        <w:t>, Meridian Insurance – Baltimore, Maryland</w:t>
        <w:tab/>
        <w:t>06/2021 – 01/2023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SonarQube, Kubernetes, Grafana, Prometheus, Vault, Docker, Jenkins, GitLab CI, Linux, Terraform, Artifactory, HashiCorp Vault.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cloud costs through right-sizing, reserved instances and auto scaling, saving about 25%.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configuration management and patching with Ansible playbooks.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Centralized logging with the ELK stack and Splunk for faster troubleshooting.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artifact repositories using Nexus and Artifactory.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maintained Jenkins and GitLab CI pipelines for build, test, security scan and deployment stages.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Containerized applications with Docker and managed Kubernetes clusters on EKS using Helm charts.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secrets with HashiCorp Vault and AWS Secrets Manager.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Bash and Python scripts to automate repetitive operational tasks.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monitoring and alerting dashboards using Prometheus, Grafana and CloudWatch.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on-call rotation, incident response and post-mortems.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DevOps Engineer</w:t>
      </w:r>
      <w:r>
        <w:rPr>
          <w:rFonts w:ascii="Calibri" w:hAnsi="Calibri" w:eastAsia="Calibri"/>
          <w:b w:val="0"/>
          <w:sz w:val="21"/>
        </w:rPr>
        <w:t>, Summit Financial – St. Louis, Missouri</w:t>
        <w:tab/>
        <w:t>10/2018 – 05/2021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Terraform, Ansible, Prometheus, Linux, Grafana, Docker, GitLab CI, Jenkins, ELK, Helm, SonarQube, Azure (AKS, VMs, Azure DevOps).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blue-green and canary deployments with ArgoCD, reducing release downtime to near zero.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cloud costs through right-sizing, reserved instances and auto scaling, saving about 25%.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monitoring and alerting dashboards using Prometheus, Grafana and CloudWatch.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Centralized logging with the ELK stack and Splunk for faster troubleshooting.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Containerized applications with Docker and managed Kubernetes clusters on EKS using Helm charts.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Provisioned AWS infrastructure (VPC, EC2, RDS, ELB, IAM) using Terraform modules and remote state.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on-call rotation, incident response and post-mortems.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Bash and Python scripts to automate repetitive operational tasks.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artifact repositories using Nexus and Artifactory.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configuration management and patching with Ansible playbooks.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runbooks and onboarding guides for development teams.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Science – Information Technology – Arizona State University, Tempe, Arizona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Computer Science – Stevens Institute of Technology, Hoboken, New Jersey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Abhishek Nelson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