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Nikhil Taylor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nikhil.taylor96@outlook.com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212-555-0193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Machine Learning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SageMaker, Vertex AI,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Kafka, PostgreSQL,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Software, St. Louis, Missouri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Prometheus, MLflow, Hugging Face, AWS SageMaker, Kubernetes, PyTorch, FAISS, Spark, Azure, Bash, MongoDB, Kafka.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Energy, Milwaukee, Wisconsin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Hugging Face, PyTorch, LangChain, TensorFlow, Airflow, Prometheus, FastAPI, FAISS, Keras, NumPy, OpenAI API.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Pharma, Boston, Massachusetts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LangChain, TensorFlow, Docker, Kubernetes, Hugging Face, Prometheus, Python, FAISS, MLflow, Java (basic), OpenCV.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