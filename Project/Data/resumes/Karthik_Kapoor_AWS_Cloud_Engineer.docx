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Karthik Kapoor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karthikkapoor35@gmail.com • 678.555.0110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AWS Cloud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Lambda | EKS | Auto Scaling | EBS | EFS | RDS | Aurora | DynamoDB | ElastiCache | VPC | Route 53 | CloudFront | Direct Connect | VPN | Transit Gateway | IAM | GuardDuty | CloudFormation | Terraform | AWS CDK | CodePipeline | CodeBuild | Jenkins | Ansible | X-Ray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Sterling Digital – Providence, Rhode Island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Lambda, IAM, ECS, CloudWatch, AWS EC2, Python, RDS, CloudFormation, EKS, Grafana, X-Ray, CodePipeline, ELB/ALB.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Cedarpoint Software – Baltimore, Maryland</w:t>
        <w:tab/>
        <w:t>10/2022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EKS, Bash, IAM, ECS, VPC, CloudFormation, Terraform, RDS, CloudFront, KMS, Redshift, Transit Gateway.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Karthik Kapoor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