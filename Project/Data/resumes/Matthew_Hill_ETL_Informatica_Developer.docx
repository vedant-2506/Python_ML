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Matthew Hill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matthew.hil41@gmail.com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972-555-0160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ETL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Netezza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PL/SQL,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SCD 1/2/3,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WinSCP, JIRA, Git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Software, Philadelphia, Pennsylvania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Snowflake, Informatica PowerCenter, IICS, Oracle, JIRA, PL/SQL, Control-M, Tableau, Star Schema, Informatica Scheduler, ER Studio,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Logistics, Alpharetta, Georgia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PowerCenter, TOAD, Snowflake, Oracle, IICS, Tableau, Control-M, JIRA, Teradata, SQL Server, Star Schema, Cognos.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