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Emily Mitchell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emitchell26@outlook.com • 214.555.0179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NLP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NLP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Fine-tuned </w:t>
      </w:r>
      <w:r>
        <w:rPr>
          <w:rFonts w:ascii="Calibri" w:hAnsi="Calibri" w:eastAsia="Calibri"/>
          <w:b/>
          <w:sz w:val="21"/>
        </w:rPr>
        <w:t>BERT, RoBERTa, T5, GPT</w:t>
      </w:r>
      <w:r>
        <w:rPr>
          <w:rFonts w:ascii="Calibri" w:hAnsi="Calibri" w:eastAsia="Calibri"/>
          <w:b w:val="0"/>
          <w:sz w:val="21"/>
        </w:rPr>
        <w:t xml:space="preserve"> and open-source </w:t>
      </w:r>
      <w:r>
        <w:rPr>
          <w:rFonts w:ascii="Calibri" w:hAnsi="Calibri" w:eastAsia="Calibri"/>
          <w:b/>
          <w:sz w:val="21"/>
        </w:rPr>
        <w:t>LLMs (Llama, Mistral)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LoRA/PEFT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NLP solutions using </w:t>
      </w:r>
      <w:r>
        <w:rPr>
          <w:rFonts w:ascii="Calibri" w:hAnsi="Calibri" w:eastAsia="Calibri"/>
          <w:b/>
          <w:sz w:val="21"/>
        </w:rPr>
        <w:t>spaCy, NLTK, Hugging Face Transformers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NLTK | Hugging Face Transformers | SentenceTransformers | PyTorch | TensorFlow | Keras | ONNX | LangChain | LlamaIndex | OpenAI API | LoRA/PEFT | RAG | Prompt Engineering | Guardrails | FAISS | Pinecone | Weaviate | Chroma | Elasticsearch | Rasa | Dialogflow | Amazon Lex | MLflow | Docker | Kubernetes | FastAPI | SageMaker | GitHub Actions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Trident Solutions – Princeton, New Jersey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Kubernetes, AWS SageMaker, LangChain, Python, Pinecone, Rasa, Hugging Face, Git, Hugging Face Transformers, FAISS, SQL,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Silverline Bank – Phoenix, Arizona</w:t>
        <w:tab/>
        <w:t>10/2023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Rasa, PyTorch, LangChain, FastAPI, MLflow, spaCy, Git, Docker, AWS SageMaker, Bash, OpenAI API, SageMaker, Pandas.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Emily Mitchell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