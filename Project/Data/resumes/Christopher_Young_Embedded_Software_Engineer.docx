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Christopher Young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christopheryoung21@yahoo.com • 248.555.0160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Embedded Systems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Unity/Ceedling</w:t>
      </w:r>
      <w:r>
        <w:rPr>
          <w:rFonts w:ascii="Calibri" w:hAnsi="Calibri" w:eastAsia="Calibri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 | Python | Assembly (ARM) | NXP i.MX | TI MSP430/TMS320 | ESP32 | Nordic nRF52 | FreeRTOS | Zephyr | VxWorks | Embedded Linux | Yocto | Buildroot | SPI | I2C | CAN | LIN | BLE | Wi-Fi | MQTT | USB | JTAG/SWD | Oscilloscope | Logic Analyzer | GDB | Segger J-Link | Lauterbach | Keil | IAR | STM32CubeIDE | Eclipse | Git | Jenkins | CMake | MISRA-C | ISO 26262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Summit Health – San Jose, California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C, Git, CAN, ARM Cortex-M, Yocto, I2C, STM32, GDB, Python, Eclipse, MQTT.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Trident Consulting – New York, New York</w:t>
        <w:tab/>
        <w:t>10/2018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Yocto, I2C, Python, CAN, ARM Cortex-M, Embedded Linux, C, SPI, STM32, Assembly (ARM), MQTT, Nordic nRF52, C++.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Nimbus Energy – New York, New York</w:t>
        <w:tab/>
        <w:t>12/2014 – 09/2018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Yocto, Embedded Linux, Git, I2C, FreeRTOS, ARM Cortex-M, SPI, C++, Python, Jenkins, Segger J-Link, Eclipse, JTAG/SWD.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Pinnacle Networks – Boston, Massachusetts</w:t>
        <w:tab/>
        <w:t>10/2014 – 11/2014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GDB, Embedded Linux, JTAG, SPI, FreeRTOS, C++, ARM Cortex-M, Python, Jenkins, CAN, Wi-Fi, IAR.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Illinois Institute of Technology, Chicago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Christopher Young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