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Amira Yadav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amirayadav11@gmail.com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248-555-0140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Columbus, Ohio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Scrum Master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Promoted </w:t>
      </w:r>
      <w:r>
        <w:rPr>
          <w:rFonts w:ascii="Times New Roman" w:hAnsi="Times New Roman" w:eastAsia="Times New Roman"/>
          <w:b/>
          <w:sz w:val="21"/>
        </w:rPr>
        <w:t>DevOps, CI/CD</w:t>
      </w:r>
      <w:r>
        <w:rPr>
          <w:rFonts w:ascii="Times New Roman" w:hAnsi="Times New Roman" w:eastAsia="Times New Roman"/>
          <w:b w:val="0"/>
          <w:sz w:val="21"/>
        </w:rPr>
        <w:t xml:space="preserve"> and quality engineering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JIRA, Confluence, Azure DevOps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Rally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scaling Agile with </w:t>
      </w:r>
      <w:r>
        <w:rPr>
          <w:rFonts w:ascii="Times New Roman" w:hAnsi="Times New Roman" w:eastAsia="Times New Roman"/>
          <w:b/>
          <w:sz w:val="21"/>
        </w:rPr>
        <w:t>SAFe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Scrum of Scrums</w:t>
      </w:r>
      <w:r>
        <w:rPr>
          <w:rFonts w:ascii="Times New Roman" w:hAnsi="Times New Roman" w:eastAsia="Times New Roman"/>
          <w:b w:val="0"/>
          <w:sz w:val="21"/>
        </w:rPr>
        <w:t xml:space="preserve">; supported </w:t>
      </w:r>
      <w:r>
        <w:rPr>
          <w:rFonts w:ascii="Times New Roman" w:hAnsi="Times New Roman" w:eastAsia="Times New Roman"/>
          <w:b/>
          <w:sz w:val="21"/>
        </w:rPr>
        <w:t>PI planning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Removed impediments and fostered </w:t>
      </w:r>
      <w:r>
        <w:rPr>
          <w:rFonts w:ascii="Times New Roman" w:hAnsi="Times New Roman" w:eastAsia="Times New Roman"/>
          <w:b/>
          <w:sz w:val="21"/>
        </w:rPr>
        <w:t>self-organizing, high-performing teams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Coached Product Owners on </w:t>
      </w:r>
      <w:r>
        <w:rPr>
          <w:rFonts w:ascii="Times New Roman" w:hAnsi="Times New Roman" w:eastAsia="Times New Roman"/>
          <w:b/>
          <w:sz w:val="21"/>
        </w:rPr>
        <w:t>backlog management</w:t>
      </w:r>
      <w:r>
        <w:rPr>
          <w:rFonts w:ascii="Times New Roman" w:hAnsi="Times New Roman" w:eastAsia="Times New Roman"/>
          <w:b w:val="0"/>
          <w:sz w:val="21"/>
        </w:rPr>
        <w:t xml:space="preserve">, prioritisation and </w:t>
      </w:r>
      <w:r>
        <w:rPr>
          <w:rFonts w:ascii="Times New Roman" w:hAnsi="Times New Roman" w:eastAsia="Times New Roman"/>
          <w:b/>
          <w:sz w:val="21"/>
        </w:rPr>
        <w:t>user story writing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Tracked </w:t>
      </w:r>
      <w:r>
        <w:rPr>
          <w:rFonts w:ascii="Times New Roman" w:hAnsi="Times New Roman" w:eastAsia="Times New Roman"/>
          <w:b/>
          <w:sz w:val="21"/>
        </w:rPr>
        <w:t>velocity, burndown, cumulative flow</w:t>
      </w:r>
      <w:r>
        <w:rPr>
          <w:rFonts w:ascii="Times New Roman" w:hAnsi="Times New Roman" w:eastAsia="Times New Roman"/>
          <w:b w:val="0"/>
          <w:sz w:val="21"/>
        </w:rPr>
        <w:t xml:space="preserve"> and other Agile metrics to improve predictability.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sprint planning, daily stand-ups, sprint reviews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retrospectives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Agile Frameworks:</w:t>
      </w:r>
      <w:r>
        <w:rPr>
          <w:rFonts w:ascii="Times New Roman" w:hAnsi="Times New Roman" w:eastAsia="Times New Roman"/>
          <w:b w:val="0"/>
          <w:sz w:val="21"/>
        </w:rPr>
        <w:t xml:space="preserve"> SAFe, LeSS (basic), XP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Ceremonies:</w:t>
      </w:r>
      <w:r>
        <w:rPr>
          <w:rFonts w:ascii="Times New Roman" w:hAnsi="Times New Roman" w:eastAsia="Times New Roman"/>
          <w:b w:val="0"/>
          <w:sz w:val="21"/>
        </w:rPr>
        <w:t xml:space="preserve"> Daily Stand-up, Backlog Refinement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Metrics:</w:t>
      </w:r>
      <w:r>
        <w:rPr>
          <w:rFonts w:ascii="Times New Roman" w:hAnsi="Times New Roman" w:eastAsia="Times New Roman"/>
          <w:b w:val="0"/>
          <w:sz w:val="21"/>
        </w:rPr>
        <w:t xml:space="preserve"> Velocity, Burndown/Burnup, Cumulative Flow, Cycle Time, Lead Time, Predictability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Azure DevOps, Rally, VersionOne, Miro, Trello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Coaching:</w:t>
      </w:r>
      <w:r>
        <w:rPr>
          <w:rFonts w:ascii="Times New Roman" w:hAnsi="Times New Roman" w:eastAsia="Times New Roman"/>
          <w:b w:val="0"/>
          <w:sz w:val="21"/>
        </w:rPr>
        <w:t xml:space="preserve"> Team Coaching, Conflict Resolution, Servant Leadership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Technical Awareness:</w:t>
      </w:r>
      <w:r>
        <w:rPr>
          <w:rFonts w:ascii="Times New Roman" w:hAnsi="Times New Roman" w:eastAsia="Times New Roman"/>
          <w:b w:val="0"/>
          <w:sz w:val="21"/>
        </w:rPr>
        <w:t xml:space="preserve"> CI/CD, DevOps, TDD/BDD, API basics, SQL basics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CSM, PSM I, SAFe Scrum Master, PMI-ACP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Group, Columbus, Ohio</w:t>
        <w:tab/>
        <w:t>Senior 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Project, SAFe, MS Teams, Scrum, Rally, Azure DevOps, Slack, Confluence, Kanban, Mentoring, Trello.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Consulting, Kansas City, Missouri</w:t>
        <w:tab/>
        <w:t>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2021 – June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Scrum, JIRA, Azure DevOps, Kanban, Miro, MS Project, Slack, MS Teams, Rally, Confluence, Cycle Time, PI Planning, Servant Leadership.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Retail Group, Louisville, Kentucky</w:t>
        <w:tab/>
        <w:t>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2021 – October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SAFe, Confluence, MS Teams, Kanban, Rally, Miro, MS Project, Azure DevOps, Scrum, Predictability, Team Coaching, PSM I, CSM.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Group, Minneapolis, Minnesota</w:t>
        <w:tab/>
        <w:t>Agile Coach (Associate)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February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Confluence, Azure DevOps, Scrum, SAFe, Kanban, MS Teams, Rally, MS Project, JIRA, API basics, VersionOne, PI Planning, Servant Leadership.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Computer Science – Andhra University, Visakhapatnam, India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University of Mumbai,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