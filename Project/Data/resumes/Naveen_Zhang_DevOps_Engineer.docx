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Naveen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naveen.zha92@outlook.com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DevOps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GitHub Actions, Azure Pipelines, ArgoCD, Nexus,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Docker Compose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Grafana, ELK Stack, Splunk,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Group, Portland, Oregon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Ansible, Vault, Bash, Docker, Linux, Helm, AWS, Jenkins, Splunk, Groovy, Trivy, HashiCorp Vault.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Networks, Hartford, Connecticut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Prometheus, Linux, Ansible, AWS, Kubernetes, Helm, Python, Vault, GitHub Actions, Groovy, Chef (basic), Packer.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Consulting, Schaumburg, Illinois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SonarQube, ELK, Python, Docker, Prometheus, AWS, Vault, Bash, GCP (basic), Artifactory.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Software, Charlotte, North Carolina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Vault, AWS, Linux, ArgoCD, Terraform, Python, ELK, Bash, Ansible, ELK Stack, Maven, Chef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