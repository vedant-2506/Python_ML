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sanjay.gupta17@outlook.com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Data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Scala, Java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PySpark, Hive, Kafka, Flink (basic), Delta Lake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Airflow, Azure Data Factory, Oozie,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Redshift,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Jenkins,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Insurance, San Francisco, California</w:t>
        <w:tab/>
        <w:t>Senior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Spark, Databricks, dbt, Airflow, PySpark, Git, AWS S3, Snowflake, MongoDB, Hadoop,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Digital, Columbus, Ohio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dbt, Airflow, PySpark, EMR, Python, SQL, Delta Lake, Glue, Git, AWS Glue, Oozie,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Analytics, San Jose, California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Airflow, Glue, Kafka, SQL, Spark, Redshift, Python, EMR, PySpark, dbt.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