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Jessica Jones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jessicajones59@gmail.com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940-555-0115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Cambridge, Massachusetts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Android Developer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native Android application development with Kotlin, Jetpack and modern architecture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Used </w:t>
      </w:r>
      <w:r>
        <w:rPr>
          <w:rFonts w:ascii="Times New Roman" w:hAnsi="Times New Roman" w:eastAsia="Times New Roman"/>
          <w:b/>
          <w:sz w:val="21"/>
        </w:rPr>
        <w:t>Firebase</w:t>
      </w:r>
      <w:r>
        <w:rPr>
          <w:rFonts w:ascii="Times New Roman" w:hAnsi="Times New Roman" w:eastAsia="Times New Roman"/>
          <w:b w:val="0"/>
          <w:sz w:val="21"/>
        </w:rPr>
        <w:t xml:space="preserve"> (FCM, Crashlytics, Analytics, Remote Config) and Google Maps SDK.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MVVM, MVI and Clean Architecture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Jetpack</w:t>
      </w:r>
      <w:r>
        <w:rPr>
          <w:rFonts w:ascii="Times New Roman" w:hAnsi="Times New Roman" w:eastAsia="Times New Roman"/>
          <w:b w:val="0"/>
          <w:sz w:val="21"/>
        </w:rPr>
        <w:t xml:space="preserve"> (ViewModel, LiveData, Room, Navigation, WorkManager).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Dependency injection with </w:t>
      </w:r>
      <w:r>
        <w:rPr>
          <w:rFonts w:ascii="Times New Roman" w:hAnsi="Times New Roman" w:eastAsia="Times New Roman"/>
          <w:b/>
          <w:sz w:val="21"/>
        </w:rPr>
        <w:t>Hilt/Dagger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modern UIs with </w:t>
      </w:r>
      <w:r>
        <w:rPr>
          <w:rFonts w:ascii="Times New Roman" w:hAnsi="Times New Roman" w:eastAsia="Times New Roman"/>
          <w:b/>
          <w:sz w:val="21"/>
        </w:rPr>
        <w:t>Jetpack Compose</w:t>
      </w:r>
      <w:r>
        <w:rPr>
          <w:rFonts w:ascii="Times New Roman" w:hAnsi="Times New Roman" w:eastAsia="Times New Roman"/>
          <w:b w:val="0"/>
          <w:sz w:val="21"/>
        </w:rPr>
        <w:t xml:space="preserve"> and XML layouts following </w:t>
      </w:r>
      <w:r>
        <w:rPr>
          <w:rFonts w:ascii="Times New Roman" w:hAnsi="Times New Roman" w:eastAsia="Times New Roman"/>
          <w:b/>
          <w:sz w:val="21"/>
        </w:rPr>
        <w:t>Material Design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Published and maintained apps on </w:t>
      </w:r>
      <w:r>
        <w:rPr>
          <w:rFonts w:ascii="Times New Roman" w:hAnsi="Times New Roman" w:eastAsia="Times New Roman"/>
          <w:b/>
          <w:sz w:val="21"/>
        </w:rPr>
        <w:t>Google Play Store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Kotlin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Java</w:t>
      </w:r>
      <w:r>
        <w:rPr>
          <w:rFonts w:ascii="Times New Roman" w:hAnsi="Times New Roman" w:eastAsia="Times New Roman"/>
          <w:b w:val="0"/>
          <w:sz w:val="21"/>
        </w:rPr>
        <w:t xml:space="preserve"> for native Android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REST APIs using </w:t>
      </w:r>
      <w:r>
        <w:rPr>
          <w:rFonts w:ascii="Times New Roman" w:hAnsi="Times New Roman" w:eastAsia="Times New Roman"/>
          <w:b/>
          <w:sz w:val="21"/>
        </w:rPr>
        <w:t>Retrofit, OkHttp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Coroutines/Flow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tests with </w:t>
      </w:r>
      <w:r>
        <w:rPr>
          <w:rFonts w:ascii="Times New Roman" w:hAnsi="Times New Roman" w:eastAsia="Times New Roman"/>
          <w:b/>
          <w:sz w:val="21"/>
        </w:rPr>
        <w:t>JUnit, Mockito, Espresso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CI/CD via </w:t>
      </w:r>
      <w:r>
        <w:rPr>
          <w:rFonts w:ascii="Times New Roman" w:hAnsi="Times New Roman" w:eastAsia="Times New Roman"/>
          <w:b/>
          <w:sz w:val="21"/>
        </w:rPr>
        <w:t>Jenkins, Bitrise, GitHub Actions</w:t>
      </w:r>
      <w:r>
        <w:rPr>
          <w:rFonts w:ascii="Times New Roman" w:hAnsi="Times New Roman" w:eastAsia="Times New Roman"/>
          <w:b w:val="0"/>
          <w:sz w:val="21"/>
        </w:rPr>
        <w:t>; Git workflows.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Kotlin, Java, 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Android:</w:t>
      </w:r>
      <w:r>
        <w:rPr>
          <w:rFonts w:ascii="Times New Roman" w:hAnsi="Times New Roman" w:eastAsia="Times New Roman"/>
          <w:b w:val="0"/>
          <w:sz w:val="21"/>
        </w:rPr>
        <w:t xml:space="preserve"> Jetpack Compose, LiveData, Room, Navigation, Paging 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Architecture:</w:t>
      </w:r>
      <w:r>
        <w:rPr>
          <w:rFonts w:ascii="Times New Roman" w:hAnsi="Times New Roman" w:eastAsia="Times New Roman"/>
          <w:b w:val="0"/>
          <w:sz w:val="21"/>
        </w:rPr>
        <w:t xml:space="preserve"> MVVM, MVI, Clean Architecture, Repository Pattern, SOLID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Retrofit, OkHttp, Coroutines, Flow, RxJava, GraphQL (Apollo), WebSocket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DI:</w:t>
      </w:r>
      <w:r>
        <w:rPr>
          <w:rFonts w:ascii="Times New Roman" w:hAnsi="Times New Roman" w:eastAsia="Times New Roman"/>
          <w:b w:val="0"/>
          <w:sz w:val="21"/>
        </w:rPr>
        <w:t xml:space="preserve"> Hilt, Dagger 2, Koin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Firebase/Services:</w:t>
      </w:r>
      <w:r>
        <w:rPr>
          <w:rFonts w:ascii="Times New Roman" w:hAnsi="Times New Roman" w:eastAsia="Times New Roman"/>
          <w:b w:val="0"/>
          <w:sz w:val="21"/>
        </w:rPr>
        <w:t xml:space="preserve"> FCM, Crashlytics, Remote Config, Google Maps, Play Billing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Mockito, Espresso, Robolectric, MockK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Android Studio, Git, Figma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Trident Telecom, Cambridge, Massachusetts</w:t>
        <w:tab/>
        <w:t>Android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feature-rich Android apps in Kotlin using MVVM and Clean Architecture.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Espresso, Jenkins, Git, Jetpack Compose, Coroutines, Retrofit, MVVM, Gradle, Java, OkHttp, Figma, Navigation, Paging 3.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Ember Labs, Indianapolis, Indiana</w:t>
        <w:tab/>
        <w:t>Junior Android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November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JUnit/MockK and UI tests with Espresso.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backend and QA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and mentored junior developers.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Espresso, Gradle, Jetpack Compose, Java, Hilt, Jenkins, Android Studio, Room, Flow, WorkManager, LiveData.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University of Central Florida, Orlando, Florida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