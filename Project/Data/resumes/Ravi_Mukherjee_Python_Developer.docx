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Ravi Mukherjee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rmukherjee48@yahoo.com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312-555-0141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Phoenix, Arizona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Results-driven Python Developer with </w:t>
      </w:r>
      <w:r>
        <w:rPr>
          <w:rFonts w:ascii="Times New Roman" w:hAnsi="Times New Roman" w:eastAsia="Times New Roman"/>
          <w:b/>
          <w:sz w:val="21"/>
        </w:rPr>
        <w:t>4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backend development, REST APIs, automation and scalable web applications.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Celery, RabbitMQ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Kafka</w:t>
      </w:r>
      <w:r>
        <w:rPr>
          <w:rFonts w:ascii="Times New Roman" w:hAnsi="Times New Roman" w:eastAsia="Times New Roman"/>
          <w:b w:val="0"/>
          <w:sz w:val="21"/>
        </w:rPr>
        <w:t xml:space="preserve"> for asynchronous processing.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Wrote automated tests using </w:t>
      </w:r>
      <w:r>
        <w:rPr>
          <w:rFonts w:ascii="Times New Roman" w:hAnsi="Times New Roman" w:eastAsia="Times New Roman"/>
          <w:b/>
          <w:sz w:val="21"/>
        </w:rPr>
        <w:t>PyTest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unittest</w:t>
      </w:r>
      <w:r>
        <w:rPr>
          <w:rFonts w:ascii="Times New Roman" w:hAnsi="Times New Roman" w:eastAsia="Times New Roman"/>
          <w:b w:val="0"/>
          <w:sz w:val="21"/>
        </w:rPr>
        <w:t xml:space="preserve"> following TDD.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applications on </w:t>
      </w:r>
      <w:r>
        <w:rPr>
          <w:rFonts w:ascii="Times New Roman" w:hAnsi="Times New Roman" w:eastAsia="Times New Roman"/>
          <w:b/>
          <w:sz w:val="21"/>
        </w:rPr>
        <w:t>AWS (EC2, Lambda, S3, RDS)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Docker</w:t>
      </w:r>
      <w:r>
        <w:rPr>
          <w:rFonts w:ascii="Times New Roman" w:hAnsi="Times New Roman" w:eastAsia="Times New Roman"/>
          <w:b w:val="0"/>
          <w:sz w:val="21"/>
        </w:rPr>
        <w:t xml:space="preserve"> and CI/CD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in </w:t>
      </w:r>
      <w:r>
        <w:rPr>
          <w:rFonts w:ascii="Times New Roman" w:hAnsi="Times New Roman" w:eastAsia="Times New Roman"/>
          <w:b/>
          <w:sz w:val="21"/>
        </w:rPr>
        <w:t>Agile/Scrum</w:t>
      </w:r>
      <w:r>
        <w:rPr>
          <w:rFonts w:ascii="Times New Roman" w:hAnsi="Times New Roman" w:eastAsia="Times New Roman"/>
          <w:b w:val="0"/>
          <w:sz w:val="21"/>
        </w:rPr>
        <w:t xml:space="preserve"> teams with Git-based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Python 3</w:t>
      </w:r>
      <w:r>
        <w:rPr>
          <w:rFonts w:ascii="Times New Roman" w:hAnsi="Times New Roman" w:eastAsia="Times New Roman"/>
          <w:b w:val="0"/>
          <w:sz w:val="21"/>
        </w:rPr>
        <w:t xml:space="preserve"> development skills with </w:t>
      </w:r>
      <w:r>
        <w:rPr>
          <w:rFonts w:ascii="Times New Roman" w:hAnsi="Times New Roman" w:eastAsia="Times New Roman"/>
          <w:b/>
          <w:sz w:val="21"/>
        </w:rPr>
        <w:t>Django, Flask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FastAPI</w:t>
      </w:r>
      <w:r>
        <w:rPr>
          <w:rFonts w:ascii="Times New Roman" w:hAnsi="Times New Roman" w:eastAsia="Times New Roman"/>
          <w:b w:val="0"/>
          <w:sz w:val="21"/>
        </w:rPr>
        <w:t xml:space="preserve"> frameworks.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Designed and built </w:t>
      </w:r>
      <w:r>
        <w:rPr>
          <w:rFonts w:ascii="Times New Roman" w:hAnsi="Times New Roman" w:eastAsia="Times New Roman"/>
          <w:b/>
          <w:sz w:val="21"/>
        </w:rPr>
        <w:t>RESTful APIs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microservices</w:t>
      </w:r>
      <w:r>
        <w:rPr>
          <w:rFonts w:ascii="Times New Roman" w:hAnsi="Times New Roman" w:eastAsia="Times New Roman"/>
          <w:b w:val="0"/>
          <w:sz w:val="21"/>
        </w:rPr>
        <w:t xml:space="preserve"> consumed by web and mobile clients.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in </w:t>
      </w:r>
      <w:r>
        <w:rPr>
          <w:rFonts w:ascii="Times New Roman" w:hAnsi="Times New Roman" w:eastAsia="Times New Roman"/>
          <w:b/>
          <w:sz w:val="21"/>
        </w:rPr>
        <w:t>web scraping</w:t>
      </w:r>
      <w:r>
        <w:rPr>
          <w:rFonts w:ascii="Times New Roman" w:hAnsi="Times New Roman" w:eastAsia="Times New Roman"/>
          <w:b w:val="0"/>
          <w:sz w:val="21"/>
        </w:rPr>
        <w:t>, data processing and scripting with Pandas and BeautifulSoup.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Python 3.x, SQL, JavaScript, Bash, HTML/CSS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Django, Flask, Celery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PostgreSQL, MySQL, MongoDB, Redis, Elasticsearch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 &amp; DevOps:</w:t>
      </w:r>
      <w:r>
        <w:rPr>
          <w:rFonts w:ascii="Times New Roman" w:hAnsi="Times New Roman" w:eastAsia="Times New Roman"/>
          <w:b w:val="0"/>
          <w:sz w:val="21"/>
        </w:rPr>
        <w:t xml:space="preserve"> S3, RDS, Docker, GitHub Actions, Terraform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Messaging:</w:t>
      </w:r>
      <w:r>
        <w:rPr>
          <w:rFonts w:ascii="Times New Roman" w:hAnsi="Times New Roman" w:eastAsia="Times New Roman"/>
          <w:b w:val="0"/>
          <w:sz w:val="21"/>
        </w:rPr>
        <w:t xml:space="preserve"> RabbitMQ, Celery, SQS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PyTest, unittest, Mock, Selenium, Postman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Git, VS Code, Swagger, Linux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Trident Insurance, Phoenix, Arizona</w:t>
        <w:tab/>
        <w:t>Python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2023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processing scripts with Pandas to automate ingestion and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PyTest, achieving over 90% coverage on critical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database schemas and optimized ORM queries in PostgreSQL, reducing API response times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third-party APIs including payment gateways, email and SMS providers.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pipelines with Jenkins and GitHub Actions for automated test and deploy.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backend services and REST APIs using Django REST Framework and Flask for customer-facing applications.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Swagger/OpenAPI.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sprint planning and design discussions.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services with CloudWatch and Sentry; resolved production incidents.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MongoDB, Linux, Python 3, RabbitMQ, Docker, Redis, Flask, PyTest, Django, FastAPI, VS Code, JavaScript.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Aurora Labs, Portland, Oregon</w:t>
        <w:tab/>
        <w:t>Junior Python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2022 – October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third-party APIs including payment gateways, email and SMS providers.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Swagger/OpenAPI.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front-end developers to integrate React components with backend endpoints.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services with CloudWatch and Sentry; resolved production incidents.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database schemas and optimized ORM queries in PostgreSQL, reducing API response times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asynchronous task processing with Celery, Redis and RabbitMQ.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web scraping utilities with BeautifulSoup and Scrapy for market data collection.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sprint planning and design discussions.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Git, Linux, RabbitMQ, Jenkins, MongoDB, PostgreSQL, Django, Redis, Flask, JavaScript, Postman, Terraform.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Technology – Computer Science – University of Cincinnati, Ohio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