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Eric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eric.edw39@gmail.com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Data Analyst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R, T-SQL,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Looker, Matplotlib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PostgreSQL, MySQL, Snowflake,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Regression, A/B Testing, Forecasting, Cohort Analysis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Pharma, Baltimore, Maryland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Excel, Tableau, Python, Pandas, Alteryx, SQL, SSIS, Git, Forecasting, Looker,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Insurance, St. Louis, Missouri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S3, SQL Server, Tableau, Snowflake, JIRA, Alteryx, Excel, Python, Oracle, Confluence, Informatica, A/B Testing, SPSS.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Logistics, Phoenix, Arizona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Oracle, SQL, SQL Server, JIRA, Azure, Alteryx, Power BI, NumPy, Tableau, PostgreSQL, 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