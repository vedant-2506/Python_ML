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Brian Lee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blee41@gmail.com • 813.555.0145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Embedded Software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Embedded Software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device drivers</w:t>
      </w:r>
      <w:r>
        <w:rPr>
          <w:rFonts w:ascii="Calibri" w:hAnsi="Calibri" w:eastAsia="Calibri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RTOS</w:t>
      </w:r>
      <w:r>
        <w:rPr>
          <w:rFonts w:ascii="Calibri" w:hAnsi="Calibri" w:eastAsia="Calibri"/>
          <w:b w:val="0"/>
          <w:sz w:val="21"/>
        </w:rPr>
        <w:t xml:space="preserve"> (FreeRTOS, Zephyr, VxWorks) and </w:t>
      </w:r>
      <w:r>
        <w:rPr>
          <w:rFonts w:ascii="Calibri" w:hAnsi="Calibri" w:eastAsia="Calibri"/>
          <w:b/>
          <w:sz w:val="21"/>
        </w:rPr>
        <w:t>embedded Linux</w:t>
      </w:r>
      <w:r>
        <w:rPr>
          <w:rFonts w:ascii="Calibri" w:hAnsi="Calibri" w:eastAsia="Calibri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embedded C/C++</w:t>
      </w:r>
      <w:r>
        <w:rPr>
          <w:rFonts w:ascii="Calibri" w:hAnsi="Calibri" w:eastAsia="Calibri"/>
          <w:b w:val="0"/>
          <w:sz w:val="21"/>
        </w:rPr>
        <w:t xml:space="preserve"> for </w:t>
      </w:r>
      <w:r>
        <w:rPr>
          <w:rFonts w:ascii="Calibri" w:hAnsi="Calibri" w:eastAsia="Calibri"/>
          <w:b/>
          <w:sz w:val="21"/>
        </w:rPr>
        <w:t>ARM Cortex-M/A</w:t>
      </w:r>
      <w:r>
        <w:rPr>
          <w:rFonts w:ascii="Calibri" w:hAnsi="Calibri" w:eastAsia="Calibri"/>
          <w:b w:val="0"/>
          <w:sz w:val="21"/>
        </w:rPr>
        <w:t>, STM32, TI and NXP microcontrollers.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NXP i.MX | ESP32 | Raspberry Pi | FreeRTOS | Zephyr | Embedded Linux | Buildroot | UART | I2C | CAN | LIN | BLE | Wi-Fi | MQTT | Ethernet | USB | JTAG/SWD | Segger J-Link | Keil | Eclipse | Git | Jenkins | CMake | Doxygen | MISRA-C | ISO 26262 | AUTOSAR (basic)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Falcon Digital – Durham, North Carolina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I2C, CAN, ARM Cortex-M, Embedded Linux, FreeRTOS, Git, JTAG, Jenkins, Keil, MQTT, Python, AUTOSAR (basic), CMake.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Quantum Systems – Detroit, Michigan</w:t>
        <w:tab/>
        <w:t>07/2022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I2C, STM32, Jenkins, FreeRTOS, GDB, C++, Yocto, Python, Keil, Lauterbach, NXP i.MX, UART.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Atlas Insurance – Cambridge, Massachusetts</w:t>
        <w:tab/>
        <w:t>10/2020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ARM Cortex-M, JTAG, C, Embedded Linux, Keil, Python, C++, CAN, FreeRTOS, ESP32, CMake, Ethernet.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Jawaharlal Nehru Technological University, Hyderabad,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Brian Lee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