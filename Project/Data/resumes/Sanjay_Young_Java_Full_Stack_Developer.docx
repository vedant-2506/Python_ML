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Young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sanjay.young36@yahoo.com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704-555-0163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Java Full Stack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JavaScript, TypeScript,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Hibernate,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HTML5, CSS3,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SonarQube,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Consulting, Bellevue, Washington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Angular, Docker, Oracle, Maven, PostgreSQL, Jenkins, Spring Boot, Spring MVC, JMS,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Analytics, Sacramento, California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JPA, Java 11, Mockito, Hibernate, JUnit, React, Git, Spring Boot, SonarQube, Spring Data JPA, Spring MVC, RabbitMQ.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Logistics, Omaha, Nebraska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Angular, Oracle, Kafka, Spring Boot, React, Maven, Git, Mockito, Docker, JMS, Shell,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Financial, Reston, Virginia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Java 11, Kubernetes, JUnit, JPA, Mockito, Hibernate, AWS, Jenkins, Gradle, SonarQube, CSS3, MySQL.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