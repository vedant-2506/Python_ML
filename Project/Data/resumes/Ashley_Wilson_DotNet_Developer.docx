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Ashley Wilson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awilson51@outlook.com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Jose,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.NET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Web API,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HTML5,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SpecFlow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Technologies, San Jose, California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C#, Entity Framework, xUnit, Service Bus, Azure DevOps, Serilog, Visual Studio, Git, Azure, Blazor, CSS3, Swagger.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Networks, Omaha, Nebraska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April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Moq, Azure, Git, Serilog, Visual Studio, Entity Framework, SQL Server, C#, JavaScript, Cosmos DB, SSMS, VS Code.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Technologies, New York, New York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 API, Swagger, Moq, Angular, Visual Studio, Serilog, ASP.NET Core, SQL Server, Azure DevOps, VB.NET, xUnit, HTML5.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Georgia State University,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