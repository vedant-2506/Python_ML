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Hiro Menon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hiro.menon55@gmail.com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248-555-0106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Seattle, Washington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PHP Developer with </w:t>
      </w:r>
      <w:r>
        <w:rPr>
          <w:rFonts w:ascii="Times New Roman" w:hAnsi="Times New Roman" w:eastAsia="Times New Roman"/>
          <w:b/>
          <w:sz w:val="21"/>
        </w:rPr>
        <w:t>12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Followed </w:t>
      </w:r>
      <w:r>
        <w:rPr>
          <w:rFonts w:ascii="Times New Roman" w:hAnsi="Times New Roman" w:eastAsia="Times New Roman"/>
          <w:b/>
          <w:sz w:val="21"/>
        </w:rPr>
        <w:t>PSR standards</w:t>
      </w:r>
      <w:r>
        <w:rPr>
          <w:rFonts w:ascii="Times New Roman" w:hAnsi="Times New Roman" w:eastAsia="Times New Roman"/>
          <w:b w:val="0"/>
          <w:sz w:val="21"/>
        </w:rPr>
        <w:t>, MVC and SOLID principles.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Used </w:t>
      </w:r>
      <w:r>
        <w:rPr>
          <w:rFonts w:ascii="Times New Roman" w:hAnsi="Times New Roman" w:eastAsia="Times New Roman"/>
          <w:b/>
          <w:sz w:val="21"/>
        </w:rPr>
        <w:t>Composer, PHPUnit, Pest</w:t>
      </w:r>
      <w:r>
        <w:rPr>
          <w:rFonts w:ascii="Times New Roman" w:hAnsi="Times New Roman" w:eastAsia="Times New Roman"/>
          <w:b w:val="0"/>
          <w:sz w:val="21"/>
        </w:rPr>
        <w:t xml:space="preserve"> for dependency management and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 xml:space="preserve"> skills, query optimisation and database design; some </w:t>
      </w:r>
      <w:r>
        <w:rPr>
          <w:rFonts w:ascii="Times New Roman" w:hAnsi="Times New Roman" w:eastAsia="Times New Roman"/>
          <w:b/>
          <w:sz w:val="21"/>
        </w:rPr>
        <w:t>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MongoDB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 caching and </w:t>
      </w:r>
      <w:r>
        <w:rPr>
          <w:rFonts w:ascii="Times New Roman" w:hAnsi="Times New Roman" w:eastAsia="Times New Roman"/>
          <w:b/>
          <w:sz w:val="21"/>
        </w:rPr>
        <w:t>queue</w:t>
      </w:r>
      <w:r>
        <w:rPr>
          <w:rFonts w:ascii="Times New Roman" w:hAnsi="Times New Roman" w:eastAsia="Times New Roman"/>
          <w:b w:val="0"/>
          <w:sz w:val="21"/>
        </w:rPr>
        <w:t xml:space="preserve"> workers for background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PHP 7/8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Laravel</w:t>
      </w:r>
      <w:r>
        <w:rPr>
          <w:rFonts w:ascii="Times New Roman" w:hAnsi="Times New Roman" w:eastAsia="Times New Roman"/>
          <w:b w:val="0"/>
          <w:sz w:val="21"/>
        </w:rPr>
        <w:t xml:space="preserve"> (Eloquent, Blade, Queues, Events, Middleware).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RESTful APIs</w:t>
      </w:r>
      <w:r>
        <w:rPr>
          <w:rFonts w:ascii="Times New Roman" w:hAnsi="Times New Roman" w:eastAsia="Times New Roman"/>
          <w:b w:val="0"/>
          <w:sz w:val="21"/>
        </w:rPr>
        <w:t xml:space="preserve"> secured with </w:t>
      </w:r>
      <w:r>
        <w:rPr>
          <w:rFonts w:ascii="Times New Roman" w:hAnsi="Times New Roman" w:eastAsia="Times New Roman"/>
          <w:b/>
          <w:sz w:val="21"/>
        </w:rPr>
        <w:t>Passport/Sanctum</w:t>
      </w:r>
      <w:r>
        <w:rPr>
          <w:rFonts w:ascii="Times New Roman" w:hAnsi="Times New Roman" w:eastAsia="Times New Roman"/>
          <w:b w:val="0"/>
          <w:sz w:val="21"/>
        </w:rPr>
        <w:t xml:space="preserve">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exposure: </w:t>
      </w:r>
      <w:r>
        <w:rPr>
          <w:rFonts w:ascii="Times New Roman" w:hAnsi="Times New Roman" w:eastAsia="Times New Roman"/>
          <w:b/>
          <w:sz w:val="21"/>
        </w:rPr>
        <w:t>JavaScript, Vue.js, jQuery, Bootstrap, Tailwind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WordPress, CodeIgniter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Symfony</w:t>
      </w:r>
      <w:r>
        <w:rPr>
          <w:rFonts w:ascii="Times New Roman" w:hAnsi="Times New Roman" w:eastAsia="Times New Roman"/>
          <w:b w:val="0"/>
          <w:sz w:val="21"/>
        </w:rPr>
        <w:t xml:space="preserve"> components.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on </w:t>
      </w:r>
      <w:r>
        <w:rPr>
          <w:rFonts w:ascii="Times New Roman" w:hAnsi="Times New Roman" w:eastAsia="Times New Roman"/>
          <w:b/>
          <w:sz w:val="21"/>
        </w:rPr>
        <w:t>AWS, DigitalOcean</w:t>
      </w:r>
      <w:r>
        <w:rPr>
          <w:rFonts w:ascii="Times New Roman" w:hAnsi="Times New Roman" w:eastAsia="Times New Roman"/>
          <w:b w:val="0"/>
          <w:sz w:val="21"/>
        </w:rPr>
        <w:t xml:space="preserve">, Nginx/Apache with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CI/CD.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PHP 7/8, JavaScript, SQL, HTML5, CSS3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Laravel, CodeIgniter, Symfony, WordPress, Livewire, Inertia.js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Vue.js, jQuery, Bootstrap, Tailwind CSS, AJAX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MySQL, PostgreSQL, MongoDB, Redis, SQLite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PHPUnit, Pest, Laravel Dusk,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Docker, Nginx, Apache, GitHub Actions, Jenkins, AWS EC2/S3, DigitalOcean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Composer, Git, JIRA, Swagger, Xdebug, PHPStorm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Logistics, Seattle, Washington</w:t>
        <w:tab/>
        <w:t>Senior PHP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2020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Postman, Composer, Bootstrap, Vue.js, PHP 8, GitHub Actions, Laravel, Redis, MySQL, Inertia.js, Docker, Swagger, JavaScript.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Labs, Boston, Massachusetts</w:t>
        <w:tab/>
        <w:t>PHP / Laravel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2019 – January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 EC2, Docker, Postman, MySQL, GitHub Actions, Laravel, Nginx, Composer, Redis, PHP 8, PostgreSQL, Apache, MongoDB.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Networks, Boston, Massachusetts</w:t>
        <w:tab/>
        <w:t>PHP / Laravel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2015 – October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Nginx, Redis, PHPUnit, MySQL, Composer, Docker, Vue.js, Bootstrap, JIRA, WordPress.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Solutions, Sacramento, California</w:t>
        <w:tab/>
        <w:t>Junior PHP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2014 – May 2015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PHP 8, Docker, Nginx, Vue.js, GitHub Actions, Laravel, PHPUnit, Composer, Git, CodeIgniter, PostgreSQL, HTML5.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San Jose State University, California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