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Joshua Walker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joshuawalker46@outlook.com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972-555-0147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Jose,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Network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BGP, STP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Palo Alto, Cisco ASA, Firepower, ACLs,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SD-WAN,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Insurance, San Jose, California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VLAN, OSPF, Juniper, SolarWinds, Ansible, AWS VPC, Palo Alto, Fortinet, F5, ExpressRoute, Firepower, EIGRP, Azure VNet.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Technologies, Richmond, Virginia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Cisco, SD-WAN, Python, OSPF, Juniper, AWS VPC, Fortinet, BGP, VLAN, Ansible, Aruba Wireless, Bash.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