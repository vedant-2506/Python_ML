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Malhotra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david.malhotra46@yahoo.com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737-555-0197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iOS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Insurance, Baltimore, Maryland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XCTest, UIKit, Fastlane, Combine, Firebase, Git, TestFlight, SwiftUI, VIPER, Instruments.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Interactive, Irvine, California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SwiftUI, XCTest, Core Data, Jenkins, Swift, TestFlight, CocoaPods, Fastlane, Keychain, URLSession, XCUITest.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Bank, Boston, Massachusetts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XCTest, Core Data, Swift, Jenkins, Alamofire, SwiftUI, UIKit, Fastlane, REST, CocoaPods, WebSockets, JSON.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