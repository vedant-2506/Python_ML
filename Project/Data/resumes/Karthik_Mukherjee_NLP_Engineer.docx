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Karthik Mukherjee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karthikmukherjee48@yahoo.com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737-555-0162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Cleveland,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NLP / LLM Engineer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LlamaIndex, OpenAI API, LoRA/PEFT, RAG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Docker, FastAPI, SageMaker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Digital, Cleveland, Ohio</w:t>
        <w:tab/>
        <w:t>Senior NLP / LLM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Elasticsearch, Kubernetes, Docker, Git, PyTorch, Rasa, spaCy, Pinecone, Spark, Weaviate, LoRA/PEFT.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Digital, Jacksonville, Florida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2021 – November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PyTorch, Python, FastAPI, AWS SageMaker, MLflow, Docker, Elasticsearch, LangChain, Dialogflow, Git, Gensim, Bash.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Energy, Austin, Texas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2017 – January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FastAPI, PyTorch, Rasa, Elasticsearch, Pinecone, spaCy, Docker, FAISS, Hugging Face, LangChain, NLTK, Prompt Engineering.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Software, Richmond, Virginia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October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PyTorch, AWS SageMaker, Kubernetes, Hugging Face, LangChain, MLflow, FastAPI, Python, Java (basic), LoRA/PEFT, Guardrails.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