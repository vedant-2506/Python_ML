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sedwards47@yahoo.com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469-555-0169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Security Analyst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Qualys, Rapid7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PCI-DSS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Systems, Charlotte, North Carolina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Okta, Python, AWS GuardDuty, Wireshark, Nessus, Splunk, NIST, Sentinel, Microsoft Defender, ISO 27001,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Labs, Portland, Oregon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Qualys, MITRE ATT&amp;CK, Nessus, Sentinel, NIST, Palo Alto, CrowdStrike, Okta, AWS GuardDuty, AWS Security Hub, Cisco ASA, PCI-DSS.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Technologies, Raleigh, North Carolina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Qualys, Python, Nessus, NIST, Splunk, AWS GuardDuty, Sentinel, Okta, Cisco ASA, Burp Suite (basic), Carbon Black.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Interactive, Louisville, Kentucky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Palo Alto, AWS GuardDuty, MITRE ATT&amp;CK, NIST, Python, Okta, Sentinel, PowerShell, SOC 2, CIS Benchmarks.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