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Walker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akash.wal88@gmail.com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678-555-0107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Golang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Insurance, Bellevue, Washington</w:t>
        <w:tab/>
        <w:t>Senior Golang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AWS, Helm, Go, gRPC, Gin, Prometheus, Protobuf, Docker, ELK, k6, Jaeger.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Pharma, San Francisco, California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Helm, Protobuf, Kafka, Terraform, Kubernetes, gRPC, Docker, Jaeger, Go, Jenkins, GCP, GORM.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Bank, Portland, Oregon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gRPC, Go, Kubernetes, Redis, PostgreSQL, Gin, Prometheus, Docker, SQL, Kafka, testify.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