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Andrew Rivera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arivera67@outlook.com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646-555-0141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Richmond,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SQL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11g/12c, MySQL,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C#,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Star Schema,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Financial, Richmond, Virginia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TOAD, SSRS, PL/SQL, T-SQL, Git, Oracle, SSAS, SSMS, Azure Data Studio, Indexing.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Insurance, Cambridge, Massachusetts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2019 – September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Power BI, SSAS, Azure DevOps, Oracle, PL/SQL, SSMS, Git, Azure SQL, Azure Data Studio, PostgreSQL, OLTP/OLAP.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Consulting, Jersey City, New Jersey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November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PowerShell, SSIS, Git, Power BI, Azure SQL, PL/SQL, Azure DevOps, SQL Server, SSRS, SQL Profiler, SSMS, Oracle.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