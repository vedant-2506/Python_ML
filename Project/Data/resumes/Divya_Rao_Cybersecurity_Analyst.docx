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Divya Rao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divya.rao91@outlook.com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813-555-0118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Durham, North Carolina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Cybersecurity Analyst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security monitoring, incident response, vulnerability management and risk mitigation.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Security certifications: </w:t>
      </w:r>
      <w:r>
        <w:rPr>
          <w:rFonts w:ascii="Times New Roman" w:hAnsi="Times New Roman" w:eastAsia="Times New Roman"/>
          <w:b/>
          <w:sz w:val="21"/>
        </w:rPr>
        <w:t>CompTIA Security+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CEH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Performed </w:t>
      </w:r>
      <w:r>
        <w:rPr>
          <w:rFonts w:ascii="Times New Roman" w:hAnsi="Times New Roman" w:eastAsia="Times New Roman"/>
          <w:b/>
          <w:sz w:val="21"/>
        </w:rPr>
        <w:t>vulnerability assessments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Nessus, Qualys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Rapid7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understanding of </w:t>
      </w:r>
      <w:r>
        <w:rPr>
          <w:rFonts w:ascii="Times New Roman" w:hAnsi="Times New Roman" w:eastAsia="Times New Roman"/>
          <w:b/>
          <w:sz w:val="21"/>
        </w:rPr>
        <w:t>network security</w:t>
      </w:r>
      <w:r>
        <w:rPr>
          <w:rFonts w:ascii="Times New Roman" w:hAnsi="Times New Roman" w:eastAsia="Times New Roman"/>
          <w:b w:val="0"/>
          <w:sz w:val="21"/>
        </w:rPr>
        <w:t>: firewalls, IDS/IPS, VPN, proxy and DNS security.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IAM, PAM, MFA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cloud security</w:t>
      </w:r>
      <w:r>
        <w:rPr>
          <w:rFonts w:ascii="Times New Roman" w:hAnsi="Times New Roman" w:eastAsia="Times New Roman"/>
          <w:b w:val="0"/>
          <w:sz w:val="21"/>
        </w:rPr>
        <w:t xml:space="preserve"> on AWS and Azure.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Conducted </w:t>
      </w:r>
      <w:r>
        <w:rPr>
          <w:rFonts w:ascii="Times New Roman" w:hAnsi="Times New Roman" w:eastAsia="Times New Roman"/>
          <w:b/>
          <w:sz w:val="21"/>
        </w:rPr>
        <w:t>phishing analysis</w:t>
      </w:r>
      <w:r>
        <w:rPr>
          <w:rFonts w:ascii="Times New Roman" w:hAnsi="Times New Roman" w:eastAsia="Times New Roman"/>
          <w:b w:val="0"/>
          <w:sz w:val="21"/>
        </w:rPr>
        <w:t xml:space="preserve">, malware triage and </w:t>
      </w:r>
      <w:r>
        <w:rPr>
          <w:rFonts w:ascii="Times New Roman" w:hAnsi="Times New Roman" w:eastAsia="Times New Roman"/>
          <w:b/>
          <w:sz w:val="21"/>
        </w:rPr>
        <w:t>threat hunting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SOC operations</w:t>
      </w:r>
      <w:r>
        <w:rPr>
          <w:rFonts w:ascii="Times New Roman" w:hAnsi="Times New Roman" w:eastAsia="Times New Roman"/>
          <w:b w:val="0"/>
          <w:sz w:val="21"/>
        </w:rPr>
        <w:t xml:space="preserve">, threat detection and </w:t>
      </w:r>
      <w:r>
        <w:rPr>
          <w:rFonts w:ascii="Times New Roman" w:hAnsi="Times New Roman" w:eastAsia="Times New Roman"/>
          <w:b/>
          <w:sz w:val="21"/>
        </w:rPr>
        <w:t>incident response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Splunk, QRadar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Sentinel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MITRE ATT&amp;CK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NIST CSF, ISO 27001, SOC 2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PCI-DSS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EDR</w:t>
      </w:r>
      <w:r>
        <w:rPr>
          <w:rFonts w:ascii="Times New Roman" w:hAnsi="Times New Roman" w:eastAsia="Times New Roman"/>
          <w:b w:val="0"/>
          <w:sz w:val="21"/>
        </w:rPr>
        <w:t xml:space="preserve"> tools such as </w:t>
      </w:r>
      <w:r>
        <w:rPr>
          <w:rFonts w:ascii="Times New Roman" w:hAnsi="Times New Roman" w:eastAsia="Times New Roman"/>
          <w:b/>
          <w:sz w:val="21"/>
        </w:rPr>
        <w:t>CrowdStrike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Microsoft Defender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Scripting in </w:t>
      </w:r>
      <w:r>
        <w:rPr>
          <w:rFonts w:ascii="Times New Roman" w:hAnsi="Times New Roman" w:eastAsia="Times New Roman"/>
          <w:b/>
          <w:sz w:val="21"/>
        </w:rPr>
        <w:t>Python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PowerShell</w:t>
      </w:r>
      <w:r>
        <w:rPr>
          <w:rFonts w:ascii="Times New Roman" w:hAnsi="Times New Roman" w:eastAsia="Times New Roman"/>
          <w:b w:val="0"/>
          <w:sz w:val="21"/>
        </w:rPr>
        <w:t xml:space="preserve"> for automation.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SIEM/SOC:</w:t>
      </w:r>
      <w:r>
        <w:rPr>
          <w:rFonts w:ascii="Times New Roman" w:hAnsi="Times New Roman" w:eastAsia="Times New Roman"/>
          <w:b w:val="0"/>
          <w:sz w:val="21"/>
        </w:rPr>
        <w:t xml:space="preserve"> Splunk, IBM QRadar, Microsoft Sentinel, ELK, LogRhythm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Endpoint:</w:t>
      </w:r>
      <w:r>
        <w:rPr>
          <w:rFonts w:ascii="Times New Roman" w:hAnsi="Times New Roman" w:eastAsia="Times New Roman"/>
          <w:b w:val="0"/>
          <w:sz w:val="21"/>
        </w:rPr>
        <w:t xml:space="preserve"> CrowdStrike, Microsoft Defender, SentinelOne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Vulnerability Mgmt:</w:t>
      </w:r>
      <w:r>
        <w:rPr>
          <w:rFonts w:ascii="Times New Roman" w:hAnsi="Times New Roman" w:eastAsia="Times New Roman"/>
          <w:b w:val="0"/>
          <w:sz w:val="21"/>
        </w:rPr>
        <w:t xml:space="preserve"> Nessus, OpenVAS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 Security:</w:t>
      </w:r>
      <w:r>
        <w:rPr>
          <w:rFonts w:ascii="Times New Roman" w:hAnsi="Times New Roman" w:eastAsia="Times New Roman"/>
          <w:b w:val="0"/>
          <w:sz w:val="21"/>
        </w:rPr>
        <w:t xml:space="preserve"> Palo Alto, Fortinet, Cisco ASA, Snort, Wireshark, Zscaler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MITRE ATT&amp;CK, NIST CSF, ISO 27001, SOC 2, PCI-DSS, CIS Benchmarks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IAM:</w:t>
      </w:r>
      <w:r>
        <w:rPr>
          <w:rFonts w:ascii="Times New Roman" w:hAnsi="Times New Roman" w:eastAsia="Times New Roman"/>
          <w:b w:val="0"/>
          <w:sz w:val="21"/>
        </w:rPr>
        <w:t xml:space="preserve"> Okta, CyberArk, Azure AD, MFA, SSO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Python, PowerShell,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Security:</w:t>
      </w:r>
      <w:r>
        <w:rPr>
          <w:rFonts w:ascii="Times New Roman" w:hAnsi="Times New Roman" w:eastAsia="Times New Roman"/>
          <w:b w:val="0"/>
          <w:sz w:val="21"/>
        </w:rPr>
        <w:t xml:space="preserve"> AWS Security Hub, GuardDuty, Azure Defender, IAM Policies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Lumen Group, Durham, North Carolina</w:t>
        <w:tab/>
        <w:t>Cybersecurity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user access reviews, privileged access and MFA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security policies, standards and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Reviewed firewall rules and network segmentation with network engineering teams.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 GuardDuty, NIST, Python, CrowdStrike, MITRE ATT&amp;CK, Qualys, Nessus, PowerShell, Palo Alto, NIST CSF, ELK.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Brightwave Networks, Tampa, Florida</w:t>
        <w:tab/>
        <w:t>Junior 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May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user access reviews, privileged access and MFA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security events and alerts in Splunk and Sentinel; triaged and escalated incidents per playbooks.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Okta, MITRE ATT&amp;CK, Sentinel, PowerShell, CrowdStrike, Python, AWS GuardDuty, QRadar, Splunk, ISO 27001, Carbon Black.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Georgia State University, Atlanta, Georgia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