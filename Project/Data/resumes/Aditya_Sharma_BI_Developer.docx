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Aditya Sharma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adityasharma99@gmail.com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224-555-0142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Schaumburg,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BI Developer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Tableau, MicroStrategy,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Python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Informatica, Azure Data Factory, Talend,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Snowflake,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Types, Fact/Dimension,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Azure DevOps, Excel,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Pharma, Schaumburg, Illinois</w:t>
        <w:tab/>
        <w:t>Senior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Snowflake, SSRS, Git, SSIS, Azure Synapse, SSAS, DAX, Azure Data Factory, Excel, JIRA, QlikView, Oracle.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Interactive, Hartford, Connecticut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2019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Excel, Snowflake, Azure Data Factory, Tableau, Git, SSIS, Power Query, SSRS, SQL Server, Star Schema, DAX.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Consulting, Indianapolis, Indiana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2015 – July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SSIS, SQL Server, Azure DevOps, DAX, Azure Data Factory, SSRS, Snowflake, Azure Synapse, Star Schema, Power Query (M), Power Query, Synapse.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Analytics, Princeton, New Jersey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February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SSIS, Azure Synapse, DAX, Power Query, Excel, Power BI, SSAS, Azure DevOps, Oracle, Cognos.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Osmania University, Hyderabad,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