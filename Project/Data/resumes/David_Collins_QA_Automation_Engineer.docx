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Collins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davidcollins55@gmail.com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408-555-0137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QA Automation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Cypress, Playwright, Appium,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JUnit, PyTest, Cucumber, Page Object Model, Data-driven,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Interactive, Austin, Texas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TestNG, REST Assured, Cucumber, JIRA, Cypress, SQL, Maven, Selenium, Appium, Confluence, Java, Azure DevOps.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Logistics, Edison, New Jersey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BrowserStack, Java, SQL, JIRA, TestNG, JMeter, Selenium, REST Assured, Maven, HP ALM, Page Object Model, Azure DevOps.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