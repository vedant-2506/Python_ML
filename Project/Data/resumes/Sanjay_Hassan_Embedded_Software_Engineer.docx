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Sanjay Hassan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Chicago, IL • sanjayhassan15@gmail.com • 940.555.0144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Embedded Systems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Embedded Systems Engineer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MISRA-C</w:t>
      </w:r>
      <w:r>
        <w:rPr>
          <w:rFonts w:ascii="Calibri" w:hAnsi="Calibri" w:eastAsia="Calibri"/>
          <w:b w:val="0"/>
          <w:sz w:val="21"/>
        </w:rPr>
        <w:t xml:space="preserve">, ISO 26262 and </w:t>
      </w:r>
      <w:r>
        <w:rPr>
          <w:rFonts w:ascii="Calibri" w:hAnsi="Calibri" w:eastAsia="Calibri"/>
          <w:b/>
          <w:sz w:val="21"/>
        </w:rPr>
        <w:t>AUTOSAR</w:t>
      </w:r>
      <w:r>
        <w:rPr>
          <w:rFonts w:ascii="Calibri" w:hAnsi="Calibri" w:eastAsia="Calibri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Debugged with </w:t>
      </w:r>
      <w:r>
        <w:rPr>
          <w:rFonts w:ascii="Calibri" w:hAnsi="Calibri" w:eastAsia="Calibri"/>
          <w:b/>
          <w:sz w:val="21"/>
        </w:rPr>
        <w:t>JTAG/SWD, oscilloscopes, logic analyzers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Unity/Ceedling</w:t>
      </w:r>
      <w:r>
        <w:rPr>
          <w:rFonts w:ascii="Calibri" w:hAnsi="Calibri" w:eastAsia="Calibri"/>
          <w:b w:val="0"/>
          <w:sz w:val="21"/>
        </w:rPr>
        <w:t>; CI with Jenkins.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 | C++ | Python | Assembly (ARM) | Bash | STM32 | NXP i.MX | ESP32 | FreeRTOS | Zephyr | VxWorks | Embedded Linux | Yocto | Buildroot | I2C | CAN | LIN | Wi-Fi | MQTT | Ethernet | USB | JTAG/SWD | Logic Analyzer | GDB | Segger J-Link | Keil | IAR | STM32CubeIDE | Eclipse | Doxygen | MISRA-C | ISO 26262 | AUTOSAR (basic)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Embedded Systems Engineer</w:t>
      </w:r>
      <w:r>
        <w:rPr>
          <w:rFonts w:ascii="Calibri" w:hAnsi="Calibri" w:eastAsia="Calibri"/>
          <w:b w:val="0"/>
          <w:sz w:val="21"/>
        </w:rPr>
        <w:t>, Aurora Networks – Chicago, Illinois</w:t>
        <w:tab/>
        <w:t>08/2024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ARM Cortex-M, Git, C++, Jenkins, Python, C, JTAG, SPI, I2C, Raspberry Pi, LIN, TI MSP430/TMS320.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Embedded Software Engineer</w:t>
      </w:r>
      <w:r>
        <w:rPr>
          <w:rFonts w:ascii="Calibri" w:hAnsi="Calibri" w:eastAsia="Calibri"/>
          <w:b w:val="0"/>
          <w:sz w:val="21"/>
        </w:rPr>
        <w:t>, Redwood Health – Indianapolis, Indiana</w:t>
        <w:tab/>
        <w:t>12/2021 – 07/2024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C++, I2C, JTAG, CAN, C, Yocto, Jenkins, ARM Cortex-M, SPI, Raspberry Pi, USB, MISRA-C.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Bluepeak Health – Columbus, Ohio</w:t>
        <w:tab/>
        <w:t>10/2018 – 11/2021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ARM Cortex-M, Git, Embedded Linux, C, FreeRTOS, I2C, SPI, CAN, Nordic nRF52, Oscilloscope, C++.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Northeastern University, Boston, Massachusetts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Sanjay Hassan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