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Christopher Williams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cwilliams36@gmail.com • 972.555.0120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C++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Boost, Qt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Poco</w:t>
      </w:r>
      <w:r>
        <w:rPr>
          <w:rFonts w:ascii="Calibri" w:hAnsi="Calibri" w:eastAsia="Calibri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Boost | Qt | Poco | OpenSSL | gRPC | Protobuf | pthreads | std::thread | UDP | Shared Memory | CMake | Make | Jenkins | Conan | Docker | Bazel | GDB | Valgrind | gprof | Visual Studio Debugger | AddressSanitizer | Unix | QNX | Git | SVN | Perforce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Granite Logistics – Omaha, Nebraska</w:t>
        <w:tab/>
        <w:t>03/2024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Qt, Jenkins, gRPC, Boost, GDB, Shell, Git, STL, TCP/IP, Google Test, Docker, Perforce.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Harborlight Logistics – Houston, Texas</w:t>
        <w:tab/>
        <w:t>10/2021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Shell, Linux, Jenkins, C++14/17, CMake, gRPC, STL, GDB, Git, TCP/IP, Protobuf.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Oakridge Financial – Louisville, Kentucky</w:t>
        <w:tab/>
        <w:t>10/2020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Qt, C++14/17, Git, TCP/IP, Docker, Shell, Google Test, GDB, Linux (RHEL, Ubuntu), QNX, Unix.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Purdue University, West Lafayette, Indiana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Christopher Williams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