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Jennifer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jennifergreen93@yahoo.com • 248.555.0135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iOS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Networking using </w:t>
      </w:r>
      <w:r>
        <w:rPr>
          <w:rFonts w:ascii="Calibri" w:hAnsi="Calibri" w:eastAsia="Calibri"/>
          <w:b/>
          <w:sz w:val="21"/>
        </w:rPr>
        <w:t>URLSession, Alamofire</w:t>
      </w:r>
      <w:r>
        <w:rPr>
          <w:rFonts w:ascii="Calibri" w:hAnsi="Calibri" w:eastAsia="Calibri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management with </w:t>
      </w:r>
      <w:r>
        <w:rPr>
          <w:rFonts w:ascii="Calibri" w:hAnsi="Calibri" w:eastAsia="Calibri"/>
          <w:b/>
          <w:sz w:val="21"/>
        </w:rPr>
        <w:t>Swift Package Manager, CocoaPods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Carthage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JSON | UIKit | SwiftUI | Combine | Core Data | Core Animation | Core Location | MapKit | HealthKit | AVFoundation | MVVM | VIPER | MVC | Clean Architecture | Coordinator Pattern | URLSession | Alamofire | REST | GraphQL | WebSockets | Core Data | Realm | UserDefaults | Keychain | SQLite | Swift Package Manager | CocoaPods | Carthage | XCTest | XCUITest | Quick/Nimble | Xcode | Git | Fastlane | Jenkins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Northbridge Energy – Richmond, Virginia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Swift, UIKit, Combine, Jenkins, Git, Fastlane, SwiftUI, Core Data, CocoaPods, Xcode, Instruments.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Silverline Group – Tampa, Florida</w:t>
        <w:tab/>
        <w:t>10/2023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CocoaPods, Fastlane, SwiftUI, Combine, Git, Core Data, Jenkins, Xcode, SQLite, UIKit.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Jennifer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