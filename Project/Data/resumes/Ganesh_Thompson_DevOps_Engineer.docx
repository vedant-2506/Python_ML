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Ganesh Thompson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ganeshthompson28@gmail.com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415-555-0142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DevOps Engineer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GitLab CI, GitHub Actions, Azure Pipelines, ArgoCD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Helm, Docker Compose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ELK Stack, Splunk, Datadog, CloudWatch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PowerShell,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npm,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Technologies, Phoenix, Arizona</w:t>
        <w:tab/>
        <w:t>Senior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Bash, Terraform, Python, Jenkins, ELK, Helm, GitLab CI, Grafana, Prometheus, Kubernetes, AWS, Artifactory.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Networks, Princeton, New Jersey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AWS, Kubernetes, Terraform, Prometheus, GitLab CI, Jenkins, Vault, Docker, Grafana, Packer.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Telecom, Atlanta, Georgia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2017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SonarQube, Grafana, Python, Prometheus, Vault, AWS, Bash, ArgoCD, Trivy, ELK, GitLab CI, GCP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Analytics, Nashville, Tennessee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October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Linux, Grafana, Kubernetes, ArgoCD, Prometheus, AWS, Terraform, Ansible, Nexus, SonarQube, HashiCorp Vault.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