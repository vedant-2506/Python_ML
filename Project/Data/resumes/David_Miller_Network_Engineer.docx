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David Miller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davidmiller20@yahoo.com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415-555-0194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Houston,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Network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load balancers</w:t>
      </w:r>
      <w:r>
        <w:rPr>
          <w:rFonts w:ascii="Times New Roman" w:hAnsi="Times New Roman" w:eastAsia="Times New Roman"/>
          <w:b w:val="0"/>
          <w:sz w:val="21"/>
        </w:rPr>
        <w:t xml:space="preserve"> (F5 BIG-IP) and </w:t>
      </w:r>
      <w:r>
        <w:rPr>
          <w:rFonts w:ascii="Times New Roman" w:hAnsi="Times New Roman" w:eastAsia="Times New Roman"/>
          <w:b/>
          <w:sz w:val="21"/>
        </w:rPr>
        <w:t>wireless</w:t>
      </w:r>
      <w:r>
        <w:rPr>
          <w:rFonts w:ascii="Times New Roman" w:hAnsi="Times New Roman" w:eastAsia="Times New Roman"/>
          <w:b w:val="0"/>
          <w:sz w:val="21"/>
        </w:rPr>
        <w:t xml:space="preserve"> infrastructure (Cisco WLC, Aruba).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networking experience on </w:t>
      </w:r>
      <w:r>
        <w:rPr>
          <w:rFonts w:ascii="Times New Roman" w:hAnsi="Times New Roman" w:eastAsia="Times New Roman"/>
          <w:b/>
          <w:sz w:val="21"/>
        </w:rPr>
        <w:t>AWS VPC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VNet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network tasks with </w:t>
      </w:r>
      <w:r>
        <w:rPr>
          <w:rFonts w:ascii="Times New Roman" w:hAnsi="Times New Roman" w:eastAsia="Times New Roman"/>
          <w:b/>
          <w:sz w:val="21"/>
        </w:rPr>
        <w:t>Python, Ansible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Netmiko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troubleshooting skills using </w:t>
      </w:r>
      <w:r>
        <w:rPr>
          <w:rFonts w:ascii="Times New Roman" w:hAnsi="Times New Roman" w:eastAsia="Times New Roman"/>
          <w:b/>
          <w:sz w:val="21"/>
        </w:rPr>
        <w:t>Wireshark, SolarWinds</w:t>
      </w:r>
      <w:r>
        <w:rPr>
          <w:rFonts w:ascii="Times New Roman" w:hAnsi="Times New Roman" w:eastAsia="Times New Roman"/>
          <w:b w:val="0"/>
          <w:sz w:val="21"/>
        </w:rPr>
        <w:t xml:space="preserve"> and packet captures.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OSPF, EIGRP, BGP, VLAN, HSRP, VRRP, EtherChannel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Cisco Catalyst, Nexus, Juniper, Aruba, Arista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Fortinet, Cisco ASA, Firepower, IPSec VPN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MPLS, SD-WAN, Site-to-Site VPN, Metro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SolarWinds, Wireshark, Nagios, Splunk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Python, Ansible, Netmiko,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VPC, Azure VNet, Direct Connect, ExpressRoute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Bank, Houston, Texas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F5, BGP, AWS VPC, Palo Alto, Juniper, VLAN, Ansible, Wireshark, Cisco, Metro Ethernet, SolarWinds, Nexus, OSPF.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Logistics, Jersey City, New Jersey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SolarWinds, Palo Alto, Fortinet, Juniper, OSPF, SD-WAN, VLAN, Ansible, Python, Netmiko, Metro Ethernet.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