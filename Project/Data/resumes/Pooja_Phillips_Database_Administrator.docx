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poojaphillips33@yahoo.com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Database Administrator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Data Guard, Log Shipping,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Aurora, Azure Managed Instance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Retail Group, Chicago, Illinois</w:t>
        <w:tab/>
        <w:t>Senior 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OEM, Oracle, Data Guard, Linux, Redgate, SolarWinds DPA, Bash, MySQL, Windows Server, AWS RDS, Always 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Labs, Pittsburgh, Pennsylvania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March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Bash, SQL Server, AWS RDS, Redgate, RMAN, Always On, Oracle, PostgreSQL, PowerShell, SolarWinds DPA, PL/SQL, AIX.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Logistics, Charlotte, North Carolina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Redgate, PowerShell, MySQL, AWS RDS, Always On, PostgreSQL, Bash, Linux, Oracle, T-SQL, Point-in-Time Recovery, Query Store.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Telecom, Jacksonville, Florida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Redgate, RMAN, Linux, OEM, Oracle, PowerShell, SolarWinds DPA, Always On, MySQL, AWS RDS, Aurora.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Texas A&amp;M University, College Station,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