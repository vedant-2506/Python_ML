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fatima.rob32@yahoo.com • 469.555.0170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AWS Cloud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infrastructure using </w:t>
      </w:r>
      <w:r>
        <w:rPr>
          <w:rFonts w:ascii="Calibri" w:hAnsi="Calibri" w:eastAsia="Calibri"/>
          <w:b/>
          <w:sz w:val="21"/>
        </w:rPr>
        <w:t>CloudFormation, 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CDK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EKS | Elastic Beanstalk | Auto Scaling | S3 | EFS | RDS | DynamoDB | VPC | Route 53 | CloudFront | Direct Connect | VPN | Transit Gateway | Security Groups | GuardDuty | Config | CloudTrail | CloudFormation | Terraform | AWS CDK | Jenkins | CloudWatch | X-Ray | Datadog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Northbridge Analytics – Philadelphia, Pennsylvania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S3, CloudFormation, ECS, AWS EC2, RDS, EKS, CloudWatch, CloudFront, Elastic Beanstalk, CloudTrail, WAF.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Clearwater Technologies – Bellevue, Washington</w:t>
        <w:tab/>
        <w:t>10/2022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VPC, Python, AWS EC2, Lambda, Route 53, IAM, CloudFront, ECS, Bash, Auto Scaling, Aurora.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Nimbus Health – Raleigh, North Carolina</w:t>
        <w:tab/>
        <w:t>10/2021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EC2, Lambda, VPC, EKS, Jenkins, CloudFront, IAM, CloudFormation, RDS, Route 53, EBS, Python (boto3).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