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samantha.bak28@yahoo.com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704-555-0147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SQL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SSRS,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Partitioning, Star Schema,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Networks, San Jose, California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Git, PowerShell, PL/SQL, Power BI, Azure DevOps, SSMS, Azure SQL, Oracle, SSRS, TOAD, Data Migration.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Insurance, Seattle, Washington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Azure SQL, SSRS, SSAS, T-SQL, SSMS, PL/SQL, SQL Server, PowerShell, SQL Profiler, Oracle, Star Schema.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