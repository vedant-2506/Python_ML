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david.nelson68@yahoo.com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Python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VS Code,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Solutions, Chicago, Illinois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Flask, PyTest, Django, Redis, PostgreSQL, Jenkins, Celery, Swagger, VS Code, Kafka.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Pharma, St. Louis, Missouri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Celery, Python 3, Linux, Redis, PyTest, Swagger, AWS, PostgreSQL, Flask, Elasticsearch, Django,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Digital, Tampa, Florida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PyTest, Swagger, Docker, AWS, RabbitMQ, Django, Git, FastAPI, Jenkins, Kubernetes, AWS EC2, JavaScript.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Osmania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