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Aarav Ibrahim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Jersey City, NJ • aarav.ibr66@yahoo.com • 646.555.0151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Data Scientist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models as </w:t>
      </w:r>
      <w:r>
        <w:rPr>
          <w:rFonts w:ascii="Calibri" w:hAnsi="Calibri" w:eastAsia="Calibri"/>
          <w:b/>
          <w:sz w:val="21"/>
        </w:rPr>
        <w:t>REST APIs</w:t>
      </w:r>
      <w:r>
        <w:rPr>
          <w:rFonts w:ascii="Calibri" w:hAnsi="Calibri" w:eastAsia="Calibri"/>
          <w:b w:val="0"/>
          <w:sz w:val="21"/>
        </w:rPr>
        <w:t xml:space="preserve"> using Flask/FastAPI, Docker and cloud platforms (</w:t>
      </w:r>
      <w:r>
        <w:rPr>
          <w:rFonts w:ascii="Calibri" w:hAnsi="Calibri" w:eastAsia="Calibri"/>
          <w:b/>
          <w:sz w:val="21"/>
        </w:rPr>
        <w:t>AWS SageMaker, Azure ML</w:t>
      </w:r>
      <w:r>
        <w:rPr>
          <w:rFonts w:ascii="Calibri" w:hAnsi="Calibri" w:eastAsia="Calibri"/>
          <w:b w:val="0"/>
          <w:sz w:val="21"/>
        </w:rPr>
        <w:t>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foundation in </w:t>
      </w:r>
      <w:r>
        <w:rPr>
          <w:rFonts w:ascii="Calibri" w:hAnsi="Calibri" w:eastAsia="Calibri"/>
          <w:b/>
          <w:sz w:val="21"/>
        </w:rPr>
        <w:t>statistics, probability, hypothesis testing</w:t>
      </w:r>
      <w:r>
        <w:rPr>
          <w:rFonts w:ascii="Calibri" w:hAnsi="Calibri" w:eastAsia="Calibri"/>
          <w:b w:val="0"/>
          <w:sz w:val="21"/>
        </w:rPr>
        <w:t xml:space="preserve"> and experimental design.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compelling visualizations with </w:t>
      </w:r>
      <w:r>
        <w:rPr>
          <w:rFonts w:ascii="Calibri" w:hAnsi="Calibri" w:eastAsia="Calibri"/>
          <w:b/>
          <w:sz w:val="21"/>
        </w:rPr>
        <w:t>Matplotlib, Seaborn, Plotly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R | Scala (basic) | scikit-learn | XGBoost | LightGBM | TensorFlow | Keras | Statsmodels | Clustering | A/B Testing | Databricks | Azure ML | S3 | Redshift | BigQuery | Matplotlib | MLflow | Git | Airflow | FastAPI | Flask | Jupyter | PostgreSQL | MySQL | MongoDB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Lumen Health – Jersey City, New Jersey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Databricks, SQL, Docker, Airflow, Jupyter, Tableau, XGBoost, TensorFlow, scikit-learn, Time Series, Snowflake, S3.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Oakridge Health – Baltimore, Maryland</w:t>
        <w:tab/>
        <w:t>10/2023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SQL, Snowflake, Tableau, AWS SageMaker, Git, R, Jupyter, Airflow, Python, Power BI, Plotly.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Electronics and Communication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Aarav Ibrahim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