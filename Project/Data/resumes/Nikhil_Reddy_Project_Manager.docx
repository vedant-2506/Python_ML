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nikhil.reddy12@gmail.com • 312.555.0191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Project Manager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Waterfall | PMBOK | WBS | Gantt | Critical Path | Resource Leveling | Earned Value | Budget Tracking | RAID Log | Change Control | Issue Management | SLA/KPI Tracking | MS Project | Smartsheet | SharePoint | Visio | Power BI | Vendor Management | Transition | Stakeholder Management | Negotiation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Beacon Solutions – Milwaukee, Wisconsin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Excel, Visio, Azure DevOps, JIRA, MS Teams, SharePoint, MS Project, Smartsheet, Earned Value, UAT Coordination.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Harborlight Technologies – Raleigh, North Carolina</w:t>
        <w:tab/>
        <w:t>08/2022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Smartsheet, Excel, Confluence, MS Project, Power BI, SharePoint, Visio, Azure DevOps, UAT Coordination.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Skyline Retail Group – Charlotte, North Carolina</w:t>
        <w:tab/>
        <w:t>10/2020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Confluence, MS Teams, ServiceNow, Excel, Smartsheet, Visio, Azure DevOps, JIRA, Lean Six Sigma (Green Belt), Risk Register, Transition.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