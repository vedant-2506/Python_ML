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Michael Tran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michael.tran92@outlook.com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415-555-0107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React / UI Developer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Focus on </w:t>
      </w:r>
      <w:r>
        <w:rPr>
          <w:rFonts w:ascii="Times New Roman" w:hAnsi="Times New Roman" w:eastAsia="Times New Roman"/>
          <w:b/>
          <w:sz w:val="21"/>
        </w:rPr>
        <w:t>accessibility (WCAG)</w:t>
      </w:r>
      <w:r>
        <w:rPr>
          <w:rFonts w:ascii="Times New Roman" w:hAnsi="Times New Roman" w:eastAsia="Times New Roman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TypeScript, HTML5, CSS3,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Redux Toolkit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Material-UI, Ant Design, Styled Components, Storybook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Jenkins, Docker,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Consulting, Phoenix, Arizona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Storybook, Git, GraphQL, REST, Node.js, Next.js, Cypress, AWS, Apollo Client, CSS3, Express.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Solutions, Pittsburgh, Pennsylvania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2021 – December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REST, Material-UI, AWS, GraphQL, Storybook, TypeScript, Node.js, JavaScript, Cypress, npm, Bootstrap, React Router.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Digital, Cambridge, Massachusetts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2018 – August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Material-UI, GraphQL, Storybook, Jest, JavaScript, Node.js, Git, TypeScript, Next.js, PostgreSQL, React.js, Apollo Client.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Networks, Wilmington, Delaware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March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TypeScript, Webpack, Node.js, React, AWS, REST, JavaScript, Redux, Storybook, Axios, React Router.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