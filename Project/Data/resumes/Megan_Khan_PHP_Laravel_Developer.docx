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Megan Khan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megankhan44@gmail.com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305-555-0127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Durham,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PHP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Symfony, Livewire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Apache, GitHub Actions, Jenkins,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Git, JIRA,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Consulting, Durham, North Carolina</w:t>
        <w:tab/>
        <w:t>Senior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GitHub Actions, Bootstrap, Composer, MySQL, PHPUnit, Redis, AWS EC2, Vue.js, Git, Docker, jQuery.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Health, Milwaukee, Wisconsin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Redis, GitHub Actions, PHPUnit, Vue.js, Composer, Git, MySQL, Nginx, PHP 8, AJAX, jQuery.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Labs, Raleigh, North Carolina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2020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Postman, Git, Docker, AWS EC2, Vue.js, PHPUnit, GitHub Actions, Bootstrap, PHP 8, PHPStorm, CSS3.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Telecom, Cambridge, Massachusetts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December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Docker, Postman, MySQL, PHP 8, Composer, Redis, Bootstrap, AWS EC2, PostgreSQL, Laravel Dusk, JavaScript.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