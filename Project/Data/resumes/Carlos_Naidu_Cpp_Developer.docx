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Carlos Naidu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carlosnaidu47@yahoo.com • 972.555.0164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C++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Shell Scripting | SQL | STL | Boost | Qt | Poco | OpenSSL | gRPC | Protobuf | std::thread | Sockets | TCP/IP | UDP | IPC | Shared Memory | ZeroMQ | CMake | Make | Jenkins | Conan | Docker | Bazel | Valgrind | perf | gprof | Visual Studio Debugger | AddressSanitizer | Linux (RHEL | Ubuntu) | Windows | Unix | QNX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Skyline Telecom – Atlanta, Georgia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Qt, Valgrind, Shell, Boost, Linux, Google Test, TCP/IP, gRPC, Jenkins, ZeroMQ, OpenSSL, AddressSanitizer, 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Skyline Insurance – Edison, New Jersey</w:t>
        <w:tab/>
        <w:t>11/2023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STL, Linux, CMake, Qt, Boost, TCP/IP, GDB, gRPC, Valgrind, Shell, Bazel, Google Test, pthreads.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Lakeshore Financial – St. Louis, Missouri</w:t>
        <w:tab/>
        <w:t>10/2018 – 10/2023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Docker, Google Test, Jenkins, Shell, Python, TCP/IP, CMake, STL, Qt, Windows, IPC.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Rutgers University, New Brunswick,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Carlos Naidu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