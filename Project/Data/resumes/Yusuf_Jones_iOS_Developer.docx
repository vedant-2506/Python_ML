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Yusuf Jones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yusuf.jon46@outlook.com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312-555-0175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iOS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Combine, Core Data, Core Animation, Core Location, MapKit, HealthKit, AVFoundation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VIPER,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Alamofire, REST,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Realm, UserDefaults, Keychain,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Git, Fastlane, TestFlight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Software, Charlotte, North Carolina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Xcode, Fastlane, XCTest, CocoaPods, Jenkins, Combine, Core Data, Firebase, Alamofire, Swift Package Manager, Objective-C.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Telecom, Salt Lake City, Utah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2024 – June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XCTest, TestFlight, Swift, Firebase, Alamofire, Jenkins, Xcode, Git, Core Data, GraphQL, Clean Architecture, CocoaPods, MVVM.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Analytics, Milwaukee, Wisconsin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August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Fastlane, Combine, Git, TestFlight, Core Data, SwiftUI, XCTest, Swift, Jenkins, REST, Realm, Quick/Nimble, JIRA.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