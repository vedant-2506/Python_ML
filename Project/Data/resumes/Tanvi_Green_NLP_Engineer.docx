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Tanvi Green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tanvigreen92@outlook.com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940-555-0136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NLP / LLM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OpenAI API, RAG, Prompt Engineering,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Bank, Baltimore, Maryland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Python, MLflow, Elasticsearch, spaCy, LangChain, Kubernetes, Hugging Face, FAISS, Bash, NLTK, Docker, Rasa.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Technologies, Columbus, Ohio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2020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PyTorch, AWS SageMaker, Rasa, Elasticsearch, LangChain, Hugging Face, spaCy, Docker, NLTK, Java (basic), Weaviate, Pandas.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Analytics, Houston, Texas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January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Kubernetes, Elasticsearch, Hugging Face, Python, Pinecone, LangChain, AWS SageMaker, spaCy, SQL, TensorFlow, Bash.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Texas A&amp;M University, College Station,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