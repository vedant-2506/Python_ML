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Bhat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divya.bha54@yahoo.com • 470.555.0100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Data Analyst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PL/SQL | Tableau | Power BI | QlikView | Looker | Excel Pivot Tables | Matplotlib | Seaborn | PostgreSQL | Snowflake | Redshift | Teradata | Alteryx | Informatica | Talend | Azure Data Factory | Hypothesis Testing | Regression | A/B Testing | Forecasting | Cohort Analysis | Segmentation | JIRA | Git | SAS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Maplewood Labs – Philadelphia, Pennsylvania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Pandas, Python, SSIS, Azure, Git, Power BI, Oracle, SQL Server, Excel, Teradata.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Meridian Labs – Sacramento, California</w:t>
        <w:tab/>
        <w:t>06/2023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Python, Tableau, SQL, NumPy, AWS S3, Snowflake, Excel, Azure, Alteryx, SQL Server, Confluence.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Beacon Logistics – Raleigh, North Carolina</w:t>
        <w:tab/>
        <w:t>10/2021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Alteryx, NumPy, Snowflake, Power BI, Oracle, SSIS, Pandas, SQL Server, SQL, Seaborn, Python, Azure.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Anna University, Chennai,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Bhat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