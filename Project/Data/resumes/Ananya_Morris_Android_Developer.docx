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Ananya Morris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Kansas City, MO • amorris54@gmail.com • 737.555.0112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GC-EAD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Android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Senior Android Developer with </w:t>
      </w:r>
      <w:r>
        <w:rPr>
          <w:rFonts w:ascii="Calibri" w:hAnsi="Calibri" w:eastAsia="Calibri"/>
          <w:b/>
          <w:sz w:val="21"/>
        </w:rPr>
        <w:t>12 years</w:t>
      </w:r>
      <w:r>
        <w:rPr>
          <w:rFonts w:ascii="Calibri" w:hAnsi="Calibri" w:eastAsia="Calibri"/>
          <w:b w:val="0"/>
          <w:sz w:val="21"/>
        </w:rPr>
        <w:t xml:space="preserve"> of professional experience in native Android application development with Kotlin, Jetpack and modern architecture patterns.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Dependency injection with </w:t>
      </w:r>
      <w:r>
        <w:rPr>
          <w:rFonts w:ascii="Calibri" w:hAnsi="Calibri" w:eastAsia="Calibri"/>
          <w:b/>
          <w:sz w:val="21"/>
        </w:rPr>
        <w:t>Hilt/Dagger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CI/CD via </w:t>
      </w:r>
      <w:r>
        <w:rPr>
          <w:rFonts w:ascii="Calibri" w:hAnsi="Calibri" w:eastAsia="Calibri"/>
          <w:b/>
          <w:sz w:val="21"/>
        </w:rPr>
        <w:t>Jenkins, Bitrise, GitHub Actions</w:t>
      </w:r>
      <w:r>
        <w:rPr>
          <w:rFonts w:ascii="Calibri" w:hAnsi="Calibri" w:eastAsia="Calibri"/>
          <w:b w:val="0"/>
          <w:sz w:val="21"/>
        </w:rPr>
        <w:t>; Git workflows.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Published and maintained apps on </w:t>
      </w:r>
      <w:r>
        <w:rPr>
          <w:rFonts w:ascii="Calibri" w:hAnsi="Calibri" w:eastAsia="Calibri"/>
          <w:b/>
          <w:sz w:val="21"/>
        </w:rPr>
        <w:t>Google Play Store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tests with </w:t>
      </w:r>
      <w:r>
        <w:rPr>
          <w:rFonts w:ascii="Calibri" w:hAnsi="Calibri" w:eastAsia="Calibri"/>
          <w:b/>
          <w:sz w:val="21"/>
        </w:rPr>
        <w:t>JUnit, Mockito, Espresso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Kotlin | Java | SQL | XML | ViewModel | Paging 3 | DataStore | MVVM | MVI | Clean Architecture | Repository Pattern | SOLID | Retrofit | OkHttp | Coroutines | Flow | RxJava | GraphQL (Apollo) | WebSocket | Hilt | Dagger 2 | Koin | Crashlytics | Remote Config | Play Billing | JUnit | Mockito | Espresso | Robolectric | MockK | Android Studio | Git | Gradle | Jenkins | Bitrise | JIRA | Figma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Android Developer</w:t>
      </w:r>
      <w:r>
        <w:rPr>
          <w:rFonts w:ascii="Calibri" w:hAnsi="Calibri" w:eastAsia="Calibri"/>
          <w:b w:val="0"/>
          <w:sz w:val="21"/>
        </w:rPr>
        <w:t>, Falcon Telecom – Kansas City, Missouri</w:t>
        <w:tab/>
        <w:t>11/2024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Gradle, Android Studio, Room, Hilt, MVVM, Git, Kotlin, Espresso, Firebase, RxJava, JUnit, Retrofit.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payments using Google Play Billing and third-party SDKs.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JUnit/MockK and UI tests with Espresso.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Android Developer</w:t>
      </w:r>
      <w:r>
        <w:rPr>
          <w:rFonts w:ascii="Calibri" w:hAnsi="Calibri" w:eastAsia="Calibri"/>
          <w:b w:val="0"/>
          <w:sz w:val="21"/>
        </w:rPr>
        <w:t>, Sterling Consulting – Chicago, Illinois</w:t>
        <w:tab/>
        <w:t>10/2017 – 10/2024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MVVM, Coroutines, Jenkins, Room, Firebase, Espresso, Git, Gradle, Kotlin, Koin, Clean Architecture, Jetpack Compose.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JUnit/MockK and UI tests with Espresso.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payments using Google Play Billing and third-party SDKs.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Android Developer</w:t>
      </w:r>
      <w:r>
        <w:rPr>
          <w:rFonts w:ascii="Calibri" w:hAnsi="Calibri" w:eastAsia="Calibri"/>
          <w:b w:val="0"/>
          <w:sz w:val="21"/>
        </w:rPr>
        <w:t>, Riverbend Systems – Dallas, Texas</w:t>
        <w:tab/>
        <w:t>09/2017 – 09/2017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Jenkins, Git, Firebase, Kotlin, Gradle, Jetpack Compose, Hilt, Retrofit, MVVM, Crashlytics, Bitrise, Room, JUnit.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JUnit/MockK and UI tests with Espresso.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Android Developer</w:t>
      </w:r>
      <w:r>
        <w:rPr>
          <w:rFonts w:ascii="Calibri" w:hAnsi="Calibri" w:eastAsia="Calibri"/>
          <w:b w:val="0"/>
          <w:sz w:val="21"/>
        </w:rPr>
        <w:t>, Pinnacle Bank – Kansas City, Missouri</w:t>
        <w:tab/>
        <w:t>10/2014 – 08/2017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Jetpack Compose, Git, Java, MVVM, Room, Kotlin, Hilt, Retrofit, Jenkins, Mockito, Paging 3, Robolectric, FCM.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JUnit/MockK and UI tests with Espresso.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backend and QA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secure storage, biometric authentication and certificate pinning.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University of Central Florida, Orlando, Florida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Ananya Morris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