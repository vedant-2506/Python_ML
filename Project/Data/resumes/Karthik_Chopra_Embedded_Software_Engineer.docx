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Karthik Chopra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karthik.chopra75@yahoo.com • 470.555.0164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Embedded Systems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Embedded Systems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RTOS</w:t>
      </w:r>
      <w:r>
        <w:rPr>
          <w:rFonts w:ascii="Calibri" w:hAnsi="Calibri" w:eastAsia="Calibri"/>
          <w:b w:val="0"/>
          <w:sz w:val="21"/>
        </w:rPr>
        <w:t xml:space="preserve"> (FreeRTOS, Zephyr, VxWorks) and </w:t>
      </w:r>
      <w:r>
        <w:rPr>
          <w:rFonts w:ascii="Calibri" w:hAnsi="Calibri" w:eastAsia="Calibri"/>
          <w:b/>
          <w:sz w:val="21"/>
        </w:rPr>
        <w:t>embedded Linux</w:t>
      </w:r>
      <w:r>
        <w:rPr>
          <w:rFonts w:ascii="Calibri" w:hAnsi="Calibri" w:eastAsia="Calibri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MISRA-C</w:t>
      </w:r>
      <w:r>
        <w:rPr>
          <w:rFonts w:ascii="Calibri" w:hAnsi="Calibri" w:eastAsia="Calibri"/>
          <w:b w:val="0"/>
          <w:sz w:val="21"/>
        </w:rPr>
        <w:t xml:space="preserve">, ISO 26262 and </w:t>
      </w:r>
      <w:r>
        <w:rPr>
          <w:rFonts w:ascii="Calibri" w:hAnsi="Calibri" w:eastAsia="Calibri"/>
          <w:b/>
          <w:sz w:val="21"/>
        </w:rPr>
        <w:t>AUTOSAR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Bash | STM32 | NXP i.MX | TI MSP430/TMS320 | ESP32 | Nordic nRF52 | Raspberry Pi | Zephyr | Buildroot | SPI | I2C | CAN | BLE | Wi-Fi | MQTT | USB | Oscilloscope | Logic Analyzer | GDB | Segger J-Link | Lauterbach | IAR | Git | Jenkins | Doxygen | MISRA-C | ISO 26262 | AUTOSAR (basic)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Embedded Systems Engineer</w:t>
      </w:r>
      <w:r>
        <w:rPr>
          <w:rFonts w:ascii="Calibri" w:hAnsi="Calibri" w:eastAsia="Calibri"/>
          <w:b w:val="0"/>
          <w:sz w:val="21"/>
        </w:rPr>
        <w:t>, Summit Energy – Durham, North Carolina</w:t>
        <w:tab/>
        <w:t>07/2025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ARM Cortex-M, SPI, STM32, Embedded Linux, I2C, C, GDB, Yocto, STM32CubeIDE, Keil, VxWorks.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Riverbend Consulting – Houston, Texas</w:t>
        <w:tab/>
        <w:t>07/2021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ARM Cortex-M, JTAG, Yocto, C++, Keil, GDB, CAN, Git, Jenkins, Python, AUTOSAR (basic), Segger J-Link.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Prairie Technologies – Omaha, Nebraska</w:t>
        <w:tab/>
        <w:t>10/2018 – 06/2021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SPI, FreeRTOS, CAN, C++, Git, C, ARM Cortex-M, Python, Yocto, ISO 26262, Buildroot, IAR,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North Carolina State University, Raleigh, North Carolina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Karthik Chopra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