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Fatima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fatima.tha44@gmail.com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470-555-0199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PHP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Swagger, Xdebug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Energy, Charlotte, North Carolina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PHPUnit, GitHub Actions, Bootstrap, Vue.js, Redis, Git, Postman, Laravel, MySQL, Docker, JIRA, PostgreSQL, Livewire.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Consulting, Providence, Rhode Island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2018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EC2, Redis, Docker, Vue.js, Composer, Laravel, Postman, Nginx, Bootstrap, CodeIgniter,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Logistics, Houston, Texas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2014 – December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GitHub Actions, Bootstrap, Docker, Vue.js, Laravel, Nginx, Composer, PHP 8, AWS EC2, Swagger, Postman, JavaScript, DigitalOcean.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Networks, Austin, Texas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October 2014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Laravel, Git, GitHub Actions, Vue.js, Composer, Nginx, Postman, AWS EC2, Bootstrap, Jenkins, MySQL, Pest.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