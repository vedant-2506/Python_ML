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Justin Bose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justin.bos28@outlook.com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704-555-0198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Cleveland, Ohio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Security Analyst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OpenVAS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Cisco ASA, Wireshark,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GuardDuty,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Software, Cleveland, Ohio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PowerShell, Okta, NIST, Splunk, QRadar, Qualys, CrowdStrike, MITRE ATT&amp;CK, Nessus, Burp Suite (basic), Cisco ASA, Rapid7, Bash.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Consulting, Nashville, Tennessee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NIST, QRadar, Splunk, AWS GuardDuty, Qualys, Wireshark, PowerShell, Python, Sentinel, CyberArk, Palo Alto, ISO 27001, OpenVAS.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Logistics, Chicago, Illinois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2018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NIST, Qualys, PowerShell, Sentinel, Python, Wireshark, Palo Alto, CrowdStrike, Nessus, SentinelOne, ELK, Azure Defender, OpenVAS.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Labs, Durham, North Carolina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December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CrowdStrike, QRadar, Python, Nessus, AWS GuardDuty, NIST, Sentinel, Qualys, MITRE ATT&amp;CK, SSO, PCI-DSS, Azure AD, CyberArk.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Purdue University, West Lafayette, Indiana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