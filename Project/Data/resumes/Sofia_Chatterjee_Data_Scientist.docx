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Sofia Chatterjee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Dallas, TX • sofiachatterjee58@yahoo.com • 512.555.0174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Scientist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Data Scientist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MLflow</w:t>
      </w:r>
      <w:r>
        <w:rPr>
          <w:rFonts w:ascii="Calibri" w:hAnsi="Calibri" w:eastAsia="Calibri"/>
          <w:b w:val="0"/>
          <w:sz w:val="21"/>
        </w:rPr>
        <w:t xml:space="preserve"> and model monitoring for drift and performance.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Spark / PySpark</w:t>
      </w:r>
      <w:r>
        <w:rPr>
          <w:rFonts w:ascii="Calibri" w:hAnsi="Calibri" w:eastAsia="Calibri"/>
          <w:b w:val="0"/>
          <w:sz w:val="21"/>
        </w:rPr>
        <w:t xml:space="preserve"> and SQL on large-scale datasets.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compelling visualizations with </w:t>
      </w:r>
      <w:r>
        <w:rPr>
          <w:rFonts w:ascii="Calibri" w:hAnsi="Calibri" w:eastAsia="Calibri"/>
          <w:b/>
          <w:sz w:val="21"/>
        </w:rPr>
        <w:t>Matplotlib, Seaborn, Plotly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Tableau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NLP</w:t>
      </w:r>
      <w:r>
        <w:rPr>
          <w:rFonts w:ascii="Calibri" w:hAnsi="Calibri" w:eastAsia="Calibri"/>
          <w:b w:val="0"/>
          <w:sz w:val="21"/>
        </w:rPr>
        <w:t xml:space="preserve"> techniques (TF-IDF, Word2Vec, BERT) for text classification and sentiment analysis.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R | SQL | PySpark | Scala (basic) | scikit-learn | LightGBM | Statsmodels | Prophet | Regression | Classification | Clustering | Time Series | NLP | Recommendation Systems | Anomaly Detection | A/B Testing | Spark | Databricks | AWS SageMaker | Azure ML | S3 | Redshift | BigQuery | Tableau | MLflow | Git | FastAPI | Flask | Jupyter | PostgreSQL | MySQL | Snowflake | Hive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Scientist</w:t>
      </w:r>
      <w:r>
        <w:rPr>
          <w:rFonts w:ascii="Calibri" w:hAnsi="Calibri" w:eastAsia="Calibri"/>
          <w:b w:val="0"/>
          <w:sz w:val="21"/>
        </w:rPr>
        <w:t>, Orion Retail Group – Dallas, Texas</w:t>
        <w:tab/>
        <w:t>05/2023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scikit-learn, XGBoost, Docker, TensorFlow, Databricks, Git, Tableau, Jupyter, AWS SageMaker, FastAPI, Scala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Stonegate Retail Group – Cambridge, Massachusetts</w:t>
        <w:tab/>
        <w:t>08/2021 – 04/2023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Tableau, AWS SageMaker, Jupyter, Databricks, Python, Docker, Snowflake, Airflow, Git, Regression, BigQuery, XGBoost.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Scientist</w:t>
      </w:r>
      <w:r>
        <w:rPr>
          <w:rFonts w:ascii="Calibri" w:hAnsi="Calibri" w:eastAsia="Calibri"/>
          <w:b w:val="0"/>
          <w:sz w:val="21"/>
        </w:rPr>
        <w:t>, Orion Group – Reston, Virginia</w:t>
        <w:tab/>
        <w:t>10/2018 – 07/2021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TensorFlow, Tableau, MLflow, Git, Python, XGBoost, SQL, R, scikit-learn, Regression, LightGBM,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Texas A&amp;M University, College Station,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Sofia Chatterjee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