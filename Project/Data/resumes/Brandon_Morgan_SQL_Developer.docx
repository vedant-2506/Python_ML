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Brandon Morgan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brandon.morgan11@gmail.com • 617.555.0168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SQL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error handling, transactions, CTEs, temp tables</w:t>
      </w:r>
      <w:r>
        <w:rPr>
          <w:rFonts w:ascii="Calibri" w:hAnsi="Calibri" w:eastAsia="Calibri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PostgreSQL | Azure SQL | C# | Python | PowerShell | SSRS | Crystal Reports | Power BI | SQL Profiler | TOAD | Redgate SQL Compare | Visual Studio | Azure Data Studio | Normalization | Indexing | Partitioning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Atlas Interactive – Kansas City, Missouri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SSMS, TOAD, Git, PowerShell, T-SQL, SQL Server, Oracle, Power BI, Azure SQL, SSIS, Star Schema, Crystal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Westfield Solutions – Providence, Rhode Island</w:t>
        <w:tab/>
        <w:t>12/2020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 Server, TOAD, PowerShell, Oracle, PL/SQL, Azure DevOps, SSMS, Azure SQL, Partitioning, Indexing,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Keystone Networks – New York, New York</w:t>
        <w:tab/>
        <w:t>10/2019 – 11/2020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PowerShell, SSMS, SSIS, TOAD, Git, SSAS, Azure SQL, T-SQL, Data Warehousing, SQL Server, Oracle 11g/12c.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University of Cincinnati,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Brandon Morgan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