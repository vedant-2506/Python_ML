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Pooja Agarwal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pooja.agarwal52@outlook.com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312-555-0181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Plano,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AWS Cloud Engineer with </w:t>
      </w:r>
      <w:r>
        <w:rPr>
          <w:rFonts w:ascii="Times New Roman" w:hAnsi="Times New Roman" w:eastAsia="Times New Roman"/>
          <w:b/>
          <w:sz w:val="21"/>
        </w:rPr>
        <w:t>8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migration, automation and operations of secure and scalable AWS cloud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serverless</w:t>
      </w:r>
      <w:r>
        <w:rPr>
          <w:rFonts w:ascii="Times New Roman" w:hAnsi="Times New Roman" w:eastAsia="Times New Roman"/>
          <w:b w:val="0"/>
          <w:sz w:val="21"/>
        </w:rPr>
        <w:t xml:space="preserve"> solutions with Lambda, API Gateway, Step Functions and SQS/SNS.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Automated infrastructure using </w:t>
      </w:r>
      <w:r>
        <w:rPr>
          <w:rFonts w:ascii="Times New Roman" w:hAnsi="Times New Roman" w:eastAsia="Times New Roman"/>
          <w:b/>
          <w:sz w:val="21"/>
        </w:rPr>
        <w:t>CloudFormation, Terraform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AWS CDK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AWS Certified Solutions Architect – Associate.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Configured </w:t>
      </w:r>
      <w:r>
        <w:rPr>
          <w:rFonts w:ascii="Times New Roman" w:hAnsi="Times New Roman" w:eastAsia="Times New Roman"/>
          <w:b/>
          <w:sz w:val="21"/>
        </w:rPr>
        <w:t>security best practices</w:t>
      </w:r>
      <w:r>
        <w:rPr>
          <w:rFonts w:ascii="Times New Roman" w:hAnsi="Times New Roman" w:eastAsia="Times New Roman"/>
          <w:b w:val="0"/>
          <w:sz w:val="21"/>
        </w:rPr>
        <w:t>: IAM roles, KMS, Security Groups, GuardDuty, WAF.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with core </w:t>
      </w:r>
      <w:r>
        <w:rPr>
          <w:rFonts w:ascii="Times New Roman" w:hAnsi="Times New Roman" w:eastAsia="Times New Roman"/>
          <w:b/>
          <w:sz w:val="21"/>
        </w:rPr>
        <w:t>AWS services</w:t>
      </w:r>
      <w:r>
        <w:rPr>
          <w:rFonts w:ascii="Times New Roman" w:hAnsi="Times New Roman" w:eastAsia="Times New Roman"/>
          <w:b w:val="0"/>
          <w:sz w:val="21"/>
        </w:rPr>
        <w:t xml:space="preserve">: </w:t>
      </w:r>
      <w:r>
        <w:rPr>
          <w:rFonts w:ascii="Times New Roman" w:hAnsi="Times New Roman" w:eastAsia="Times New Roman"/>
          <w:b/>
          <w:sz w:val="21"/>
        </w:rPr>
        <w:t>EC2, S3, VPC, IAM, RDS, DynamoDB, Lambda, CloudFront, Route 53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Led </w:t>
      </w:r>
      <w:r>
        <w:rPr>
          <w:rFonts w:ascii="Times New Roman" w:hAnsi="Times New Roman" w:eastAsia="Times New Roman"/>
          <w:b/>
          <w:sz w:val="21"/>
        </w:rPr>
        <w:t>lift-and-shift and re-platform migrations</w:t>
      </w:r>
      <w:r>
        <w:rPr>
          <w:rFonts w:ascii="Times New Roman" w:hAnsi="Times New Roman" w:eastAsia="Times New Roman"/>
          <w:b w:val="0"/>
          <w:sz w:val="21"/>
        </w:rPr>
        <w:t xml:space="preserve"> from on-premises data centres to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containers (ECS/EKS)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CodePipeline</w:t>
      </w:r>
      <w:r>
        <w:rPr>
          <w:rFonts w:ascii="Times New Roman" w:hAnsi="Times New Roman" w:eastAsia="Times New Roman"/>
          <w:b w:val="0"/>
          <w:sz w:val="21"/>
        </w:rPr>
        <w:t xml:space="preserve"> and Jenkins.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</w:t>
      </w:r>
      <w:r>
        <w:rPr>
          <w:rFonts w:ascii="Times New Roman" w:hAnsi="Times New Roman" w:eastAsia="Times New Roman"/>
          <w:b/>
          <w:sz w:val="21"/>
        </w:rPr>
        <w:t>highly available, fault-tolerant</w:t>
      </w:r>
      <w:r>
        <w:rPr>
          <w:rFonts w:ascii="Times New Roman" w:hAnsi="Times New Roman" w:eastAsia="Times New Roman"/>
          <w:b w:val="0"/>
          <w:sz w:val="21"/>
        </w:rPr>
        <w:t xml:space="preserve"> and cost-optimized architectures following the </w:t>
      </w:r>
      <w:r>
        <w:rPr>
          <w:rFonts w:ascii="Times New Roman" w:hAnsi="Times New Roman" w:eastAsia="Times New Roman"/>
          <w:b/>
          <w:sz w:val="21"/>
        </w:rPr>
        <w:t>AWS Well-Architected Framework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Compute:</w:t>
      </w:r>
      <w:r>
        <w:rPr>
          <w:rFonts w:ascii="Times New Roman" w:hAnsi="Times New Roman" w:eastAsia="Times New Roman"/>
          <w:b w:val="0"/>
          <w:sz w:val="21"/>
        </w:rPr>
        <w:t xml:space="preserve"> EC2, Lambda, ECS, EKS, Elastic Beanstalk, Auto Scaling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Storage &amp; DB:</w:t>
      </w:r>
      <w:r>
        <w:rPr>
          <w:rFonts w:ascii="Times New Roman" w:hAnsi="Times New Roman" w:eastAsia="Times New Roman"/>
          <w:b w:val="0"/>
          <w:sz w:val="21"/>
        </w:rPr>
        <w:t xml:space="preserve"> S3, RDS, DynamoDB, Redshift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VPC, Route 53, CloudFront, ELB/ALB, Direct Connect, VPN, Transit Gateway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Security:</w:t>
      </w:r>
      <w:r>
        <w:rPr>
          <w:rFonts w:ascii="Times New Roman" w:hAnsi="Times New Roman" w:eastAsia="Times New Roman"/>
          <w:b w:val="0"/>
          <w:sz w:val="21"/>
        </w:rPr>
        <w:t xml:space="preserve"> IAM, KMS, WAF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IaC &amp; CI/CD:</w:t>
      </w:r>
      <w:r>
        <w:rPr>
          <w:rFonts w:ascii="Times New Roman" w:hAnsi="Times New Roman" w:eastAsia="Times New Roman"/>
          <w:b w:val="0"/>
          <w:sz w:val="21"/>
        </w:rPr>
        <w:t xml:space="preserve"> AWS CDK, CodePipeline, CodeBuild, Jenkins, Ansible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Monitoring:</w:t>
      </w:r>
      <w:r>
        <w:rPr>
          <w:rFonts w:ascii="Times New Roman" w:hAnsi="Times New Roman" w:eastAsia="Times New Roman"/>
          <w:b w:val="0"/>
          <w:sz w:val="21"/>
        </w:rPr>
        <w:t xml:space="preserve"> CloudWatch, X-Ray, Datadog, Grafana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 (boto3), Bash, PowerShell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Technologies, Plano, Texas</w:t>
        <w:tab/>
        <w:t>Senior 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CloudWatch metrics, alarms and dashboards; enabled CloudTrail and Config for auditing.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VPC, CloudFront, Lambda, CloudWatch, Bash, AWS EC2, Python, Route 53, Jenkins, CloudTrail, Config, Aurora, ECS.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Stonegate Labs, St. Louis, Missouri</w:t>
        <w:tab/>
        <w:t>AWS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2020 – November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CloudFormation and Terraform templates to provision repeatable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monthly AWS spend by 30% via rightsizing, Savings Plans and S3 lifecycle policies.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on-premises workloads to AWS using Server Migration Service and Database Migration Service.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multi-tier architectures on AWS using VPC, subnets, ALB, EC2 Auto Scaling and RDS Multi-AZ.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EKS, Jenkins, Bash, CloudWatch, Terraform, ECS, Lambda, Python, AWS EC2, CloudFormation, Datadog, Direct Connect.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Riverbend Technologies, Louisville, Kentucky</w:t>
        <w:tab/>
        <w:t>Junior Cloud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2018 – December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CodePipeline and CodeBuild for application deployments.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security teams on vulnerability remediation and audit readiness.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Deployed containerized applications on ECS and EKS.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serverless APIs and event-driven workflows using Lambda, API Gateway, SQS, SNS and Step Functions.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operational tasks with Python boto3 scripts.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IAM least-privilege policies, KMS encryption and S3 bucket policies to meet compliance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architecture diagrams and documentation.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Route 53 and CloudFront for global content delivery and failover routing.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CloudWatch, Bash, RDS, Terraform, EKS, Python, CloudFormation, CloudFront, Jenkins, Config, ELB/ALB, KMS, Aurora.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Arizona State University, Tempe, Arizona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