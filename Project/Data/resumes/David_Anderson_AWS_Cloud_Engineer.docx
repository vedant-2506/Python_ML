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David Anderson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danderson81@outlook.com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646-555-0104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Omaha, Nebraska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Senior AWS Cloud Engineer with </w:t>
      </w:r>
      <w:r>
        <w:rPr>
          <w:rFonts w:ascii="Times New Roman" w:hAnsi="Times New Roman" w:eastAsia="Times New Roman"/>
          <w:b/>
          <w:sz w:val="21"/>
        </w:rPr>
        <w:t>9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migration, automation and operations of secure and scalable AWS cloud solutions.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</w:t>
      </w:r>
      <w:r>
        <w:rPr>
          <w:rFonts w:ascii="Times New Roman" w:hAnsi="Times New Roman" w:eastAsia="Times New Roman"/>
          <w:b/>
          <w:sz w:val="21"/>
        </w:rPr>
        <w:t>highly available, fault-tolerant</w:t>
      </w:r>
      <w:r>
        <w:rPr>
          <w:rFonts w:ascii="Times New Roman" w:hAnsi="Times New Roman" w:eastAsia="Times New Roman"/>
          <w:b w:val="0"/>
          <w:sz w:val="21"/>
        </w:rPr>
        <w:t xml:space="preserve"> and cost-optimized architectures following the </w:t>
      </w:r>
      <w:r>
        <w:rPr>
          <w:rFonts w:ascii="Times New Roman" w:hAnsi="Times New Roman" w:eastAsia="Times New Roman"/>
          <w:b/>
          <w:sz w:val="21"/>
        </w:rPr>
        <w:t>AWS Well-Architected Framework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AWS Certified Solutions Architect – Associate.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Configured </w:t>
      </w:r>
      <w:r>
        <w:rPr>
          <w:rFonts w:ascii="Times New Roman" w:hAnsi="Times New Roman" w:eastAsia="Times New Roman"/>
          <w:b/>
          <w:sz w:val="21"/>
        </w:rPr>
        <w:t>security best practices</w:t>
      </w:r>
      <w:r>
        <w:rPr>
          <w:rFonts w:ascii="Times New Roman" w:hAnsi="Times New Roman" w:eastAsia="Times New Roman"/>
          <w:b w:val="0"/>
          <w:sz w:val="21"/>
        </w:rPr>
        <w:t>: IAM roles, KMS, Security Groups, GuardDuty, WAF.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with core </w:t>
      </w:r>
      <w:r>
        <w:rPr>
          <w:rFonts w:ascii="Times New Roman" w:hAnsi="Times New Roman" w:eastAsia="Times New Roman"/>
          <w:b/>
          <w:sz w:val="21"/>
        </w:rPr>
        <w:t>AWS services</w:t>
      </w:r>
      <w:r>
        <w:rPr>
          <w:rFonts w:ascii="Times New Roman" w:hAnsi="Times New Roman" w:eastAsia="Times New Roman"/>
          <w:b w:val="0"/>
          <w:sz w:val="21"/>
        </w:rPr>
        <w:t xml:space="preserve">: </w:t>
      </w:r>
      <w:r>
        <w:rPr>
          <w:rFonts w:ascii="Times New Roman" w:hAnsi="Times New Roman" w:eastAsia="Times New Roman"/>
          <w:b/>
          <w:sz w:val="21"/>
        </w:rPr>
        <w:t>EC2, S3, VPC, IAM, RDS, DynamoDB, Lambda, CloudFront, Route 53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serverless</w:t>
      </w:r>
      <w:r>
        <w:rPr>
          <w:rFonts w:ascii="Times New Roman" w:hAnsi="Times New Roman" w:eastAsia="Times New Roman"/>
          <w:b w:val="0"/>
          <w:sz w:val="21"/>
        </w:rPr>
        <w:t xml:space="preserve"> solutions with Lambda, API Gateway, Step Functions and SQS/SNS.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Led </w:t>
      </w:r>
      <w:r>
        <w:rPr>
          <w:rFonts w:ascii="Times New Roman" w:hAnsi="Times New Roman" w:eastAsia="Times New Roman"/>
          <w:b/>
          <w:sz w:val="21"/>
        </w:rPr>
        <w:t>lift-and-shift and re-platform migrations</w:t>
      </w:r>
      <w:r>
        <w:rPr>
          <w:rFonts w:ascii="Times New Roman" w:hAnsi="Times New Roman" w:eastAsia="Times New Roman"/>
          <w:b w:val="0"/>
          <w:sz w:val="21"/>
        </w:rPr>
        <w:t xml:space="preserve"> from on-premises data centres to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infrastructure using </w:t>
      </w:r>
      <w:r>
        <w:rPr>
          <w:rFonts w:ascii="Times New Roman" w:hAnsi="Times New Roman" w:eastAsia="Times New Roman"/>
          <w:b/>
          <w:sz w:val="21"/>
        </w:rPr>
        <w:t>CloudFormation, Terraform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CDK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Compute:</w:t>
      </w:r>
      <w:r>
        <w:rPr>
          <w:rFonts w:ascii="Times New Roman" w:hAnsi="Times New Roman" w:eastAsia="Times New Roman"/>
          <w:b w:val="0"/>
          <w:sz w:val="21"/>
        </w:rPr>
        <w:t xml:space="preserve"> EC2, Lambda, EKS, Auto Scaling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Storage &amp; DB:</w:t>
      </w:r>
      <w:r>
        <w:rPr>
          <w:rFonts w:ascii="Times New Roman" w:hAnsi="Times New Roman" w:eastAsia="Times New Roman"/>
          <w:b w:val="0"/>
          <w:sz w:val="21"/>
        </w:rPr>
        <w:t xml:space="preserve"> S3, EBS, EFS, RDS, Aurora, DynamoDB, ElastiCache, Redshift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VPC, Route 53, CloudFront, ELB/ALB, Direct Connect, VPN, Transit Gateway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IAM, KMS, Config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IaC &amp; CI/CD:</w:t>
      </w:r>
      <w:r>
        <w:rPr>
          <w:rFonts w:ascii="Times New Roman" w:hAnsi="Times New Roman" w:eastAsia="Times New Roman"/>
          <w:b w:val="0"/>
          <w:sz w:val="21"/>
        </w:rPr>
        <w:t xml:space="preserve"> CloudFormation, Terraform, AWS CDK, CodePipeline, CodeBuild, Jenkins, Ansible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CloudWatch, X-Ray, Datadog, Grafana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 (boto3), Bash, PowerShell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Software, Omaha, Nebraska</w:t>
        <w:tab/>
        <w:t>Senior AWS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Python, CloudFormation, CloudWatch, AWS EC2, Lambda, VPC, Route 53, CloudFront, S3, ECS, PowerShell, CloudTrail, DynamoDB.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Riverbend Consulting, St. Louis, Missouri</w:t>
        <w:tab/>
        <w:t>AWS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2021 – July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operational tasks with Python boto3 scripts.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CodePipeline and CodeBuild for application deployments.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CloudWatch, Terraform, Jenkins, AWS EC2, CloudFormation, EKS, Lambda, IAM, S3, Datadog, AWS CDK, ECS.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Northbridge Interactive, Austin, Texas</w:t>
        <w:tab/>
        <w:t>AWS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2020 – December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serverless APIs and event-driven workflows using Lambda, API Gateway, SQS, SNS and Step Functions.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CloudFront, ECS, CloudWatch, IAM, RDS, Lambda, CloudFormation, S3, Bash, Grafana, Terraform, X-Ray.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Aurora Consulting, Chicago, Illinois</w:t>
        <w:tab/>
        <w:t>Junior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2017 – August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Route 53 and CloudFront for global content delivery and failover routing.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backup, disaster recovery and cross-region replication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S3, ECS, Terraform, RDS, Lambda, AWS EC2, Route 53, IAM, Jenkins, VPN, Redshift, KMS, EC2.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Data Science – Arizona State University, Tempe, Arizona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Arizona State University, Tempe, Arizona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