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Jessica Hassan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jessicahassan96@gmail.com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425-555-0181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Phoenix,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.NET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VB.NET,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.NET 6/8, ASP.NET MVC, Web API, Entity Framework, LINQ, WCF,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React, HTML5, CSS3,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Azure DevOps,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NUnit,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Git, SSMS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Technologies, Phoenix, Arizona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Service Bus, Docker, Web API, C#, Entity Framework, Serilog, ASP.NET Core, SQL Server, Oracle, TFS, jQuery, ASP.NET MVC.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Systems, Reston, Virginia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2021 – June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Web API, SQL Server, Angular, Moq, Azure, Swagger, ASP.NET Core, Entity Framework, Visual Studio, Serilog, Azure App Service, Service Bus, ASP.NET MVC.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Logistics, Alpharetta, Georgia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April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Moq, Git, Angular, C#, Azure, xUnit, Service Bus, Serilog, ASP.NET Core, TFS, MongoDB, Entity Framework.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