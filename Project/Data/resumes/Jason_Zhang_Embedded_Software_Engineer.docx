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Jason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jzhang45@outlook.com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Embedded Software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LIN, BLE,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Eclipse, Git,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Analytics, Durham, North Carolina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FreeRTOS, GDB, Embedded Linux, Keil, ARM Cortex-M, Yocto, Git, JTAG, C, ISO 26262, IEC 61508, Segger J-Link.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Bank, Seattle, Washington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CAN, JTAG, FreeRTOS, STM32, Embedded Linux, C++, I2C, Git, GDB, ARM Cortex-M, Bash, SPI, CMake.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