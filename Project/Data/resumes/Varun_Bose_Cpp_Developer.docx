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Varun Bose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varun.bose14@outlook.com • 425.555.0165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C++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</w:t>
      </w:r>
      <w:r>
        <w:rPr>
          <w:rFonts w:ascii="Calibri" w:hAnsi="Calibri" w:eastAsia="Calibri"/>
          <w:b/>
          <w:sz w:val="21"/>
        </w:rPr>
        <w:t>CMake, Make</w:t>
      </w:r>
      <w:r>
        <w:rPr>
          <w:rFonts w:ascii="Calibri" w:hAnsi="Calibri" w:eastAsia="Calibri"/>
          <w:b w:val="0"/>
          <w:sz w:val="21"/>
        </w:rPr>
        <w:t xml:space="preserve"> and CI pipelines using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tests using </w:t>
      </w:r>
      <w:r>
        <w:rPr>
          <w:rFonts w:ascii="Calibri" w:hAnsi="Calibri" w:eastAsia="Calibri"/>
          <w:b/>
          <w:sz w:val="21"/>
        </w:rPr>
        <w:t>Google 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Catch2</w:t>
      </w:r>
      <w:r>
        <w:rPr>
          <w:rFonts w:ascii="Calibri" w:hAnsi="Calibri" w:eastAsia="Calibri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Boost, Qt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Poco</w:t>
      </w:r>
      <w:r>
        <w:rPr>
          <w:rFonts w:ascii="Calibri" w:hAnsi="Calibri" w:eastAsia="Calibri"/>
          <w:b w:val="0"/>
          <w:sz w:val="21"/>
        </w:rPr>
        <w:t xml:space="preserve"> libraries for cross-platform application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socket programming, TCP/IP, UDP</w:t>
      </w:r>
      <w:r>
        <w:rPr>
          <w:rFonts w:ascii="Calibri" w:hAnsi="Calibri" w:eastAsia="Calibri"/>
          <w:b w:val="0"/>
          <w:sz w:val="21"/>
        </w:rPr>
        <w:t xml:space="preserve"> and inter-process communication (IPC).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Shell Scripting | SQL | Assembly (basic) |  | pthreads | std::thread | UDP | Shared Memory | ZeroMQ | Conan | Docker | Bazel | GDB | Valgrind | perf | gprof | Visual Studio Debugger | AddressSanitizer | Linux (RHEL | Ubuntu) | Windows | Unix | QNX | SVN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C++ Developer</w:t>
      </w:r>
      <w:r>
        <w:rPr>
          <w:rFonts w:ascii="Calibri" w:hAnsi="Calibri" w:eastAsia="Calibri"/>
          <w:b w:val="0"/>
          <w:sz w:val="21"/>
        </w:rPr>
        <w:t>, Cobalt Networks – Milwaukee, Wisconsin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Boost, GDB, Git, Linux, Python, Docker, gRPC, Valgrind, Google Test, pthreads, gprof, STL, CMake.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Summit Health – Alpharetta, Georgia</w:t>
        <w:tab/>
        <w:t>03/2024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Shell, Python, GDB, TCP/IP, Linux, Qt, Valgrind, STL, Boost, OpenSSL, Shared Memory, gRPC, Bazel.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Quantum Software – Indianapolis, Indiana</w:t>
        <w:tab/>
        <w:t>03/2021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Google Test, Jenkins, CMake, Shell, Docker, Python, STL, TCP/IP, SVN, GDB, Linux, ZeroMQ.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Horizon Logistics – Denver, Colorado</w:t>
        <w:tab/>
        <w:t>10/2017 – 02/2021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Qt, STL, Shell, Docker, GDB, Boost, TCP/IP, gRPC, Linux, Bazel, Windows, Linux (RHEL, Ubuntu).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Texas A&amp;M University, College Station,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Varun Bose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