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Kimberly Ali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Sacramento, CA • kali87@gmail.com • 305.555.0197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Java Full Stack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Java Full Stack Developer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design patterns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SOLID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microservices</w:t>
      </w:r>
      <w:r>
        <w:rPr>
          <w:rFonts w:ascii="Calibri" w:hAnsi="Calibri" w:eastAsia="Calibri"/>
          <w:b w:val="0"/>
          <w:sz w:val="21"/>
        </w:rPr>
        <w:t xml:space="preserve"> best practices.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with </w:t>
      </w:r>
      <w:r>
        <w:rPr>
          <w:rFonts w:ascii="Calibri" w:hAnsi="Calibri" w:eastAsia="Calibri"/>
          <w:b/>
          <w:sz w:val="21"/>
        </w:rPr>
        <w:t>Maven, Gradle, Git, JIRA, SonarQube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Databases: </w:t>
      </w:r>
      <w:r>
        <w:rPr>
          <w:rFonts w:ascii="Calibri" w:hAnsi="Calibri" w:eastAsia="Calibri"/>
          <w:b/>
          <w:sz w:val="21"/>
        </w:rPr>
        <w:t>Oracle, PostgreSQL, MySQL, MongoDB</w:t>
      </w:r>
      <w:r>
        <w:rPr>
          <w:rFonts w:ascii="Calibri" w:hAnsi="Calibri" w:eastAsia="Calibri"/>
          <w:b w:val="0"/>
          <w:sz w:val="21"/>
        </w:rPr>
        <w:t>; wrote stored procedures and optimised queries.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Java 8/11/17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Spring Boot, Spring MVC, Spring Security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Hibernate/JPA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 8/11/17 | JavaScript | TypeScript | SQL | Shell | Spring Boot | Spring Security | Spring Data JPA | Spring Batch | JAX-RS | Angular | RxJS | Kafka | RabbitMQ | ActiveMQ | JMS | Oracle | PostgreSQL | MySQL | MongoDB | Redis | AWS (EC2 | S3 | RDS | Lambda) | Azure | Docker | Kubernetes | Jenkins | Terraform | JUnit 5 | Mockito | Testcontainers | Selenium | Postman | Karma/Jasmine | Maven | Gradle | Git | SonarQube | Eclipse | Swagger | Tomcat | WebLogic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Java Full Stack Developer</w:t>
      </w:r>
      <w:r>
        <w:rPr>
          <w:rFonts w:ascii="Calibri" w:hAnsi="Calibri" w:eastAsia="Calibri"/>
          <w:b w:val="0"/>
          <w:sz w:val="21"/>
        </w:rPr>
        <w:t>, Keystone Pharma – Sacramento, California</w:t>
        <w:tab/>
        <w:t>02/2026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JUnit, Mockito, React, AWS, Jenkins, JPA, Hibernate, Git, Maven, Swagger, Docker, CSS3, Azure.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Java Full Stack Developer</w:t>
      </w:r>
      <w:r>
        <w:rPr>
          <w:rFonts w:ascii="Calibri" w:hAnsi="Calibri" w:eastAsia="Calibri"/>
          <w:b w:val="0"/>
          <w:sz w:val="21"/>
        </w:rPr>
        <w:t>, Granite Software – Schaumburg, Illinois</w:t>
        <w:tab/>
        <w:t>11/2023 – 01/2026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Java 11, Oracle, JUnit, JPA, Docker, Angular, Maven, Git, Spring Boot, SonarQube, HTML5, Java 8/11/17, MongoDB.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Java Full Stack Developer</w:t>
      </w:r>
      <w:r>
        <w:rPr>
          <w:rFonts w:ascii="Calibri" w:hAnsi="Calibri" w:eastAsia="Calibri"/>
          <w:b w:val="0"/>
          <w:sz w:val="21"/>
        </w:rPr>
        <w:t>, Evergreen Telecom – Charlotte, North Carolina</w:t>
        <w:tab/>
        <w:t>02/2017 – 10/2023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Mockito, Maven, Oracle, Kubernetes, JUnit, Spring Boot, PostgreSQL, Hibernate, Karma/Jasmine, Terraform, Redis.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Java Developer</w:t>
      </w:r>
      <w:r>
        <w:rPr>
          <w:rFonts w:ascii="Calibri" w:hAnsi="Calibri" w:eastAsia="Calibri"/>
          <w:b w:val="0"/>
          <w:sz w:val="21"/>
        </w:rPr>
        <w:t>, Cedarpoint Telecom – Raleigh, North Carolina</w:t>
        <w:tab/>
        <w:t>10/2015 – 01/2017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Spring Boot, Oracle, Kafka, React, Docker, Mockito, JUnit, Kubernetes, Java 11, WebLogic, Swagger, Terraform.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North Carolina State University, Raleigh, North Carolina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Kimberly Ali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