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Carlos Moore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Alpharetta, GA • carlos.moore93@yahoo.com • 732.555.0177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L2-EAD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C++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C++ Developer with </w:t>
      </w:r>
      <w:r>
        <w:rPr>
          <w:rFonts w:ascii="Calibri" w:hAnsi="Calibri" w:eastAsia="Calibri"/>
          <w:b/>
          <w:sz w:val="21"/>
        </w:rPr>
        <w:t>4 years</w:t>
      </w:r>
      <w:r>
        <w:rPr>
          <w:rFonts w:ascii="Calibri" w:hAnsi="Calibri" w:eastAsia="Calibri"/>
          <w:b w:val="0"/>
          <w:sz w:val="21"/>
        </w:rPr>
        <w:t xml:space="preserve"> of professional experience in design, development and optimization of high-performance, multi-threaded applications on Linux and Windows.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experience with </w:t>
      </w:r>
      <w:r>
        <w:rPr>
          <w:rFonts w:ascii="Calibri" w:hAnsi="Calibri" w:eastAsia="Calibri"/>
          <w:b/>
          <w:sz w:val="21"/>
        </w:rPr>
        <w:t>CMake, Make</w:t>
      </w:r>
      <w:r>
        <w:rPr>
          <w:rFonts w:ascii="Calibri" w:hAnsi="Calibri" w:eastAsia="Calibri"/>
          <w:b w:val="0"/>
          <w:sz w:val="21"/>
        </w:rPr>
        <w:t xml:space="preserve"> and CI pipelines using </w:t>
      </w:r>
      <w:r>
        <w:rPr>
          <w:rFonts w:ascii="Calibri" w:hAnsi="Calibri" w:eastAsia="Calibri"/>
          <w:b/>
          <w:sz w:val="21"/>
        </w:rPr>
        <w:t>Jenkins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Proficient in </w:t>
      </w:r>
      <w:r>
        <w:rPr>
          <w:rFonts w:ascii="Calibri" w:hAnsi="Calibri" w:eastAsia="Calibri"/>
          <w:b/>
          <w:sz w:val="21"/>
        </w:rPr>
        <w:t>C++11/14/17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STL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templates</w:t>
      </w:r>
      <w:r>
        <w:rPr>
          <w:rFonts w:ascii="Calibri" w:hAnsi="Calibri" w:eastAsia="Calibri"/>
          <w:b w:val="0"/>
          <w:sz w:val="21"/>
        </w:rPr>
        <w:t xml:space="preserve">, smart pointers and </w:t>
      </w:r>
      <w:r>
        <w:rPr>
          <w:rFonts w:ascii="Calibri" w:hAnsi="Calibri" w:eastAsia="Calibri"/>
          <w:b/>
          <w:sz w:val="21"/>
        </w:rPr>
        <w:t>object-oriented design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</w:t>
      </w:r>
      <w:r>
        <w:rPr>
          <w:rFonts w:ascii="Calibri" w:hAnsi="Calibri" w:eastAsia="Calibri"/>
          <w:b/>
          <w:sz w:val="21"/>
        </w:rPr>
        <w:t>Boost, Qt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Poco</w:t>
      </w:r>
      <w:r>
        <w:rPr>
          <w:rFonts w:ascii="Calibri" w:hAnsi="Calibri" w:eastAsia="Calibri"/>
          <w:b w:val="0"/>
          <w:sz w:val="21"/>
        </w:rPr>
        <w:t xml:space="preserve"> libraries for cross-platform application development.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Skilled in debugging using </w:t>
      </w:r>
      <w:r>
        <w:rPr>
          <w:rFonts w:ascii="Calibri" w:hAnsi="Calibri" w:eastAsia="Calibri"/>
          <w:b/>
          <w:sz w:val="21"/>
        </w:rPr>
        <w:t>GDB, Valgrind, Visual Studio Debugger</w:t>
      </w:r>
      <w:r>
        <w:rPr>
          <w:rFonts w:ascii="Calibri" w:hAnsi="Calibri" w:eastAsia="Calibri"/>
          <w:b w:val="0"/>
          <w:sz w:val="21"/>
        </w:rPr>
        <w:t xml:space="preserve"> and profiling with </w:t>
      </w:r>
      <w:r>
        <w:rPr>
          <w:rFonts w:ascii="Calibri" w:hAnsi="Calibri" w:eastAsia="Calibri"/>
          <w:b/>
          <w:sz w:val="21"/>
        </w:rPr>
        <w:t>perf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gprof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C++11/14/17 | C | Python | Shell Scripting | SQL | Assembly (basic) | STL | Boost | Poco | gRPC | Protobuf | pthreads | Sockets | UDP | Shared Memory | Docker | Bazel | GDB | Valgrind | perf | gprof | Visual Studio Debugger | AddressSanitizer | Linux (RHEL | Ubuntu) | Windows | Git | SVN | Perforce | Gerrit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C++ Developer</w:t>
      </w:r>
      <w:r>
        <w:rPr>
          <w:rFonts w:ascii="Calibri" w:hAnsi="Calibri" w:eastAsia="Calibri"/>
          <w:b w:val="0"/>
          <w:sz w:val="21"/>
        </w:rPr>
        <w:t>, Quantum Telecom – Alpharetta, Georgia</w:t>
        <w:tab/>
        <w:t>06/2024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TCP/IP, Google Test, Valgrind, CMake, Qt, Boost, Jenkins, Git, Shell, Python, Linux (RHEL, Ubuntu), Shared Memory.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on Gerrit and enforced coding standards using clang-tidy.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Diagnosed crashes, memory leaks and race conditions using GDB, core dumps and AddressSanitizer.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design documents, UML diagrams and technical specifications.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C++ Developer</w:t>
      </w:r>
      <w:r>
        <w:rPr>
          <w:rFonts w:ascii="Calibri" w:hAnsi="Calibri" w:eastAsia="Calibri"/>
          <w:b w:val="0"/>
          <w:sz w:val="21"/>
        </w:rPr>
        <w:t>, Clearwater Retail Group – Boston, Massachusetts</w:t>
        <w:tab/>
        <w:t>10/2022 – 05/2024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Shell, Jenkins, Linux, Docker, Valgrind, Google Test, C++14/17, TCP/IP, Python, Shared Memory, ZeroMQ, Conan.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Diagnosed crashes, memory leaks and race conditions using GDB, core dumps and AddressSanitizer.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CMake build scripts and integrated builds with Jenkins CI pipelines.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Rutgers University, New Brunswick, New Jersey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Carlos Moore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