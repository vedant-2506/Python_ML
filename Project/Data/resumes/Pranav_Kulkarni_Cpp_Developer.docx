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Pranav Kulkarni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pranavkulkarni53@gmail.com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678-555-0188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Austin, Texas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Senior C++ Developer with </w:t>
      </w:r>
      <w:r>
        <w:rPr>
          <w:rFonts w:ascii="Times New Roman" w:hAnsi="Times New Roman" w:eastAsia="Times New Roman"/>
          <w:b/>
          <w:sz w:val="21"/>
        </w:rPr>
        <w:t>12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development and optimization of high-performance, multi-threaded applications on Linux and Windows.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with </w:t>
      </w:r>
      <w:r>
        <w:rPr>
          <w:rFonts w:ascii="Times New Roman" w:hAnsi="Times New Roman" w:eastAsia="Times New Roman"/>
          <w:b/>
          <w:sz w:val="21"/>
        </w:rPr>
        <w:t>CMake, Make</w:t>
      </w:r>
      <w:r>
        <w:rPr>
          <w:rFonts w:ascii="Times New Roman" w:hAnsi="Times New Roman" w:eastAsia="Times New Roman"/>
          <w:b w:val="0"/>
          <w:sz w:val="21"/>
        </w:rPr>
        <w:t xml:space="preserve"> and CI pipelines using </w:t>
      </w:r>
      <w:r>
        <w:rPr>
          <w:rFonts w:ascii="Times New Roman" w:hAnsi="Times New Roman" w:eastAsia="Times New Roman"/>
          <w:b/>
          <w:sz w:val="21"/>
        </w:rPr>
        <w:t>Jenkins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multi-threading, synchronization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concurrent programming</w:t>
      </w:r>
      <w:r>
        <w:rPr>
          <w:rFonts w:ascii="Times New Roman" w:hAnsi="Times New Roman" w:eastAsia="Times New Roman"/>
          <w:b w:val="0"/>
          <w:sz w:val="21"/>
        </w:rPr>
        <w:t xml:space="preserve"> using pthreads and std::thread.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Boost, Qt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Poco</w:t>
      </w:r>
      <w:r>
        <w:rPr>
          <w:rFonts w:ascii="Times New Roman" w:hAnsi="Times New Roman" w:eastAsia="Times New Roman"/>
          <w:b w:val="0"/>
          <w:sz w:val="21"/>
        </w:rPr>
        <w:t xml:space="preserve"> libraries for cross-platform application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C++11/14/17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STL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templates</w:t>
      </w:r>
      <w:r>
        <w:rPr>
          <w:rFonts w:ascii="Times New Roman" w:hAnsi="Times New Roman" w:eastAsia="Times New Roman"/>
          <w:b w:val="0"/>
          <w:sz w:val="21"/>
        </w:rPr>
        <w:t xml:space="preserve">, smart pointers and </w:t>
      </w:r>
      <w:r>
        <w:rPr>
          <w:rFonts w:ascii="Times New Roman" w:hAnsi="Times New Roman" w:eastAsia="Times New Roman"/>
          <w:b/>
          <w:sz w:val="21"/>
        </w:rPr>
        <w:t>object-oriented design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Comfortable with Python and </w:t>
      </w:r>
      <w:r>
        <w:rPr>
          <w:rFonts w:ascii="Times New Roman" w:hAnsi="Times New Roman" w:eastAsia="Times New Roman"/>
          <w:b/>
          <w:sz w:val="21"/>
        </w:rPr>
        <w:t>Bash/Shell scripting</w:t>
      </w:r>
      <w:r>
        <w:rPr>
          <w:rFonts w:ascii="Times New Roman" w:hAnsi="Times New Roman" w:eastAsia="Times New Roman"/>
          <w:b w:val="0"/>
          <w:sz w:val="21"/>
        </w:rPr>
        <w:t xml:space="preserve"> for build and test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Skilled in debugging using </w:t>
      </w:r>
      <w:r>
        <w:rPr>
          <w:rFonts w:ascii="Times New Roman" w:hAnsi="Times New Roman" w:eastAsia="Times New Roman"/>
          <w:b/>
          <w:sz w:val="21"/>
        </w:rPr>
        <w:t>GDB, Valgrind, Visual Studio Debugger</w:t>
      </w:r>
      <w:r>
        <w:rPr>
          <w:rFonts w:ascii="Times New Roman" w:hAnsi="Times New Roman" w:eastAsia="Times New Roman"/>
          <w:b w:val="0"/>
          <w:sz w:val="21"/>
        </w:rPr>
        <w:t xml:space="preserve"> and profiling with </w:t>
      </w:r>
      <w:r>
        <w:rPr>
          <w:rFonts w:ascii="Times New Roman" w:hAnsi="Times New Roman" w:eastAsia="Times New Roman"/>
          <w:b/>
          <w:sz w:val="21"/>
        </w:rPr>
        <w:t>perf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gprof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Good knowledge of </w:t>
      </w:r>
      <w:r>
        <w:rPr>
          <w:rFonts w:ascii="Times New Roman" w:hAnsi="Times New Roman" w:eastAsia="Times New Roman"/>
          <w:b/>
          <w:sz w:val="21"/>
        </w:rPr>
        <w:t>design patterns</w:t>
      </w:r>
      <w:r>
        <w:rPr>
          <w:rFonts w:ascii="Times New Roman" w:hAnsi="Times New Roman" w:eastAsia="Times New Roman"/>
          <w:b w:val="0"/>
          <w:sz w:val="21"/>
        </w:rPr>
        <w:t>, data structures and algorithms.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and maintained </w:t>
      </w:r>
      <w:r>
        <w:rPr>
          <w:rFonts w:ascii="Times New Roman" w:hAnsi="Times New Roman" w:eastAsia="Times New Roman"/>
          <w:b/>
          <w:sz w:val="21"/>
        </w:rPr>
        <w:t>low-latency</w:t>
      </w:r>
      <w:r>
        <w:rPr>
          <w:rFonts w:ascii="Times New Roman" w:hAnsi="Times New Roman" w:eastAsia="Times New Roman"/>
          <w:b w:val="0"/>
          <w:sz w:val="21"/>
        </w:rPr>
        <w:t xml:space="preserve"> systems with a focus on memory management and performance tuning.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C++11/14/17, C, Python, Shell Scripting, SQL, Assembly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Libraries/Frameworks:</w:t>
      </w:r>
      <w:r>
        <w:rPr>
          <w:rFonts w:ascii="Times New Roman" w:hAnsi="Times New Roman" w:eastAsia="Times New Roman"/>
          <w:b w:val="0"/>
          <w:sz w:val="21"/>
        </w:rPr>
        <w:t xml:space="preserve"> STL, Boost, OpenSSL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Concurrency &amp; Networking:</w:t>
      </w:r>
      <w:r>
        <w:rPr>
          <w:rFonts w:ascii="Times New Roman" w:hAnsi="Times New Roman" w:eastAsia="Times New Roman"/>
          <w:b w:val="0"/>
          <w:sz w:val="21"/>
        </w:rPr>
        <w:t xml:space="preserve"> pthreads, std::thread, UDP, IPC, Shared Memory, ZeroMQ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&amp; CI:</w:t>
      </w:r>
      <w:r>
        <w:rPr>
          <w:rFonts w:ascii="Times New Roman" w:hAnsi="Times New Roman" w:eastAsia="Times New Roman"/>
          <w:b w:val="0"/>
          <w:sz w:val="21"/>
        </w:rPr>
        <w:t xml:space="preserve"> CMake, Make, Jenkins, Docker, Bazel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Debugging/Profiling:</w:t>
      </w:r>
      <w:r>
        <w:rPr>
          <w:rFonts w:ascii="Times New Roman" w:hAnsi="Times New Roman" w:eastAsia="Times New Roman"/>
          <w:b w:val="0"/>
          <w:sz w:val="21"/>
        </w:rPr>
        <w:t xml:space="preserve"> perf, Visual Studio Debugger, AddressSanitizer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Operating Systems:</w:t>
      </w:r>
      <w:r>
        <w:rPr>
          <w:rFonts w:ascii="Times New Roman" w:hAnsi="Times New Roman" w:eastAsia="Times New Roman"/>
          <w:b w:val="0"/>
          <w:sz w:val="21"/>
        </w:rPr>
        <w:t xml:space="preserve"> Linux (RHEL, Ubuntu), Windows, Unix, QNX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Version Control:</w:t>
      </w:r>
      <w:r>
        <w:rPr>
          <w:rFonts w:ascii="Times New Roman" w:hAnsi="Times New Roman" w:eastAsia="Times New Roman"/>
          <w:b w:val="0"/>
          <w:sz w:val="21"/>
        </w:rPr>
        <w:t xml:space="preserve"> Git, SVN, Perforce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Crestview Energy, Austin, Texas</w:t>
        <w:tab/>
        <w:t>Senior 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2018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core modules in modern C++ (C++14/17) following SOLID principles and RAII.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TCP/IP, STL, Python, Shell, Linux, Jenkins, Qt, C++14/17, gRPC, pthreads, Boost, AddressSanitizer, Linux (RHEL, Ubuntu).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Keystone Technologies, Schaumburg, Illinois</w:t>
        <w:tab/>
        <w:t>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2017 – October 2018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Google Test and Google Mock, increasing code coverage to 85%.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CMake, Jenkins, Google Test, Python, C++14/17, TCP/IP, Boost, Docker, Linux, STL, Shell, ZeroMQ, OpenSSL.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Summit Bank, Kansas City, Missouri</w:t>
        <w:tab/>
        <w:t>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2017 – July 2017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Diagnosed crashes, memory leaks and race conditions using GDB, core dumps and AddressSanitizer.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gRPC, C++14/17, Google Test, Boost, STL, Docker, GDB, Shell, Jenkins, UDP, AddressSanitizer, perf.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Nimbus Bank, Richmond, Virginia</w:t>
        <w:tab/>
        <w:t>Junior 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2014 – March 2017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CMake build scripts and integrated builds with Jenkins CI pipelines.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Google Test, Shell, Python, Valgrind, STL, gRPC, Qt, Git, GDB, ZeroMQ, Boost.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Data Science – Stevens Institute of Technology, Hoboken,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University of Cincinnati, Ohio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