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Pranav Wright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pranav.wri44@yahoo.com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425-555-0113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Plano, Texas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H4-EAD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Senior iOS Developer with </w:t>
      </w:r>
      <w:r>
        <w:rPr>
          <w:rFonts w:ascii="Times New Roman" w:hAnsi="Times New Roman" w:eastAsia="Times New Roman"/>
          <w:b/>
          <w:sz w:val="21"/>
        </w:rPr>
        <w:t>8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native iOS application development using Swift, SwiftUI and Apple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in </w:t>
      </w:r>
      <w:r>
        <w:rPr>
          <w:rFonts w:ascii="Times New Roman" w:hAnsi="Times New Roman" w:eastAsia="Times New Roman"/>
          <w:b/>
          <w:sz w:val="21"/>
        </w:rPr>
        <w:t>Swift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Objective-C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UIKit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SwiftUI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Networking using </w:t>
      </w:r>
      <w:r>
        <w:rPr>
          <w:rFonts w:ascii="Times New Roman" w:hAnsi="Times New Roman" w:eastAsia="Times New Roman"/>
          <w:b/>
          <w:sz w:val="21"/>
        </w:rPr>
        <w:t>URLSession, Alamofire</w:t>
      </w:r>
      <w:r>
        <w:rPr>
          <w:rFonts w:ascii="Times New Roman" w:hAnsi="Times New Roman" w:eastAsia="Times New Roman"/>
          <w:b w:val="0"/>
          <w:sz w:val="21"/>
        </w:rPr>
        <w:t xml:space="preserve"> and REST/GraphQL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Testing via </w:t>
      </w:r>
      <w:r>
        <w:rPr>
          <w:rFonts w:ascii="Times New Roman" w:hAnsi="Times New Roman" w:eastAsia="Times New Roman"/>
          <w:b/>
          <w:sz w:val="21"/>
        </w:rPr>
        <w:t>XCTest, XCUITest</w:t>
      </w:r>
      <w:r>
        <w:rPr>
          <w:rFonts w:ascii="Times New Roman" w:hAnsi="Times New Roman" w:eastAsia="Times New Roman"/>
          <w:b w:val="0"/>
          <w:sz w:val="21"/>
        </w:rPr>
        <w:t xml:space="preserve"> and Quick/Nimble.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CI/CD using </w:t>
      </w:r>
      <w:r>
        <w:rPr>
          <w:rFonts w:ascii="Times New Roman" w:hAnsi="Times New Roman" w:eastAsia="Times New Roman"/>
          <w:b/>
          <w:sz w:val="21"/>
        </w:rPr>
        <w:t>Fastlane, Jenkins, Bitrise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Integrated </w:t>
      </w:r>
      <w:r>
        <w:rPr>
          <w:rFonts w:ascii="Times New Roman" w:hAnsi="Times New Roman" w:eastAsia="Times New Roman"/>
          <w:b/>
          <w:sz w:val="21"/>
        </w:rPr>
        <w:t>Push Notifications (APNs), Core Location, MapKit, HealthKit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In-App Purchases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MVVM, VIPER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Clean Architecture</w:t>
      </w:r>
      <w:r>
        <w:rPr>
          <w:rFonts w:ascii="Times New Roman" w:hAnsi="Times New Roman" w:eastAsia="Times New Roman"/>
          <w:b w:val="0"/>
          <w:sz w:val="21"/>
        </w:rPr>
        <w:t xml:space="preserve">; used </w:t>
      </w:r>
      <w:r>
        <w:rPr>
          <w:rFonts w:ascii="Times New Roman" w:hAnsi="Times New Roman" w:eastAsia="Times New Roman"/>
          <w:b/>
          <w:sz w:val="21"/>
        </w:rPr>
        <w:t>Combine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async/await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Persistence with </w:t>
      </w:r>
      <w:r>
        <w:rPr>
          <w:rFonts w:ascii="Times New Roman" w:hAnsi="Times New Roman" w:eastAsia="Times New Roman"/>
          <w:b/>
          <w:sz w:val="21"/>
        </w:rPr>
        <w:t>Core Data, Realm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Keychain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Dependency management with </w:t>
      </w:r>
      <w:r>
        <w:rPr>
          <w:rFonts w:ascii="Times New Roman" w:hAnsi="Times New Roman" w:eastAsia="Times New Roman"/>
          <w:b/>
          <w:sz w:val="21"/>
        </w:rPr>
        <w:t>Swift Package Manager, CocoaPods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Carthage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Swift, Objective-C, SQL, JSON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Core Data, Core Location, MapKit, HealthKit, AVFoundation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Architecture:</w:t>
      </w:r>
      <w:r>
        <w:rPr>
          <w:rFonts w:ascii="Times New Roman" w:hAnsi="Times New Roman" w:eastAsia="Times New Roman"/>
          <w:b w:val="0"/>
          <w:sz w:val="21"/>
        </w:rPr>
        <w:t xml:space="preserve"> VIPER, MVC, Coordinator Pattern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Networking:</w:t>
      </w:r>
      <w:r>
        <w:rPr>
          <w:rFonts w:ascii="Times New Roman" w:hAnsi="Times New Roman" w:eastAsia="Times New Roman"/>
          <w:b w:val="0"/>
          <w:sz w:val="21"/>
        </w:rPr>
        <w:t xml:space="preserve"> URLSession, Alamofire, GraphQL, WebSockets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Persistence:</w:t>
      </w:r>
      <w:r>
        <w:rPr>
          <w:rFonts w:ascii="Times New Roman" w:hAnsi="Times New Roman" w:eastAsia="Times New Roman"/>
          <w:b w:val="0"/>
          <w:sz w:val="21"/>
        </w:rPr>
        <w:t xml:space="preserve"> Core Data, Realm, UserDefaults, Keychain, SQLite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Dependency Mgmt:</w:t>
      </w:r>
      <w:r>
        <w:rPr>
          <w:rFonts w:ascii="Times New Roman" w:hAnsi="Times New Roman" w:eastAsia="Times New Roman"/>
          <w:b w:val="0"/>
          <w:sz w:val="21"/>
        </w:rPr>
        <w:t xml:space="preserve"> Swift Package Manager, CocoaPods, Carthage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XCTest, XCUITest, Quick/Nimble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Xcode, Git, Fastlane, Jenkins, TestFlight, JIRA, Instruments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Maplewood Retail Group, Plano, Texas</w:t>
        <w:tab/>
        <w:t>Senior iOS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components and custom animations with Core Animation.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App Store submissions, review feedback and release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Core Data and Keychain for local persistence and secure credential storage.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UI tests using XCTest and XCUITest.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Added push notifications (APNs), deep links and universal links.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Profiled and optimised performance with Instruments, reducing launch time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crashes via Firebase Crashlytics and fixed critical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builds and TestFlight deployments with Fastlane and CI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iOS apps in Swift using MVVM and Combine, with UI built in UIKit and SwiftUI.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accessibility (VoiceOver, Dynamic Type) and dark mode support.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SwiftUI, Swift, Xcode, Fastlane, Firebase, Core Data, XCTest, Jenkins, Combine, UserDefaults, MVC.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Granite Analytics, Omaha, Nebraska</w:t>
        <w:tab/>
        <w:t>iOS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2020 – March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Profiled and optimised performance with Instruments, reducing launch time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iOS apps in Swift using MVVM and Combine, with UI built in UIKit and SwiftUI.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App Store submissions, review feedback and release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 APIs with URLSession and Alamofire, including token refresh and retry logic.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Core Data and Keychain for local persistence and secure credential storage.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designers, Android and backend teams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In-App Purchases, MapKit and Core Location features.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accessibility (VoiceOver, Dynamic Type) and dark mode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Added push notifications (APNs), deep links and universal links.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crashes via Firebase Crashlytics and fixed critical issues.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Combine, TestFlight, Git, Swift, Core Data, Fastlane, XCTest, SwiftUI, Firebase, MVC, Xcode, GraphQL.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Ember Consulting, Cleveland, Ohio</w:t>
        <w:tab/>
        <w:t>Junior iOS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2018 – May 2020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builds and TestFlight deployments with Fastlane and CI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In-App Purchases, MapKit and Core Location features.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components and custom animations with Core Animation.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accessibility (VoiceOver, Dynamic Type) and dark mode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designers, Android and backend teams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iOS apps in Swift using MVVM and Combine, with UI built in UIKit and SwiftUI.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UI tests using XCTest and XCUITest.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App Store submissions, review feedback and release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Core Data and Keychain for local persistence and secure credential storage.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crashes via Firebase Crashlytics and fixed critical issues.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Git, Combine, Firebase, Alamofire, Swift, Xcode, SwiftUI, Jenkins, Core Data, GraphQL, JIRA.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Engineering – Software Engineering – University of Central Florida, Orlando, Florida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University of Illinois at Chicago, Illinois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