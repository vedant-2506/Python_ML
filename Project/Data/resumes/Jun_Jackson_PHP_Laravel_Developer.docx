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Jun Jackson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jjackson56@yahoo.com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732-555-0177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Detroit, Michigan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H1B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Highly motivated PHP / Laravel Developer with </w:t>
      </w:r>
      <w:r>
        <w:rPr>
          <w:rFonts w:ascii="Times New Roman" w:hAnsi="Times New Roman" w:eastAsia="Times New Roman"/>
          <w:b/>
          <w:sz w:val="21"/>
        </w:rPr>
        <w:t>2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web application development using PHP, Laravel and MySQL.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Experienced in </w:t>
      </w:r>
      <w:r>
        <w:rPr>
          <w:rFonts w:ascii="Times New Roman" w:hAnsi="Times New Roman" w:eastAsia="Times New Roman"/>
          <w:b/>
          <w:sz w:val="21"/>
        </w:rPr>
        <w:t>PHP 7/8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Laravel</w:t>
      </w:r>
      <w:r>
        <w:rPr>
          <w:rFonts w:ascii="Times New Roman" w:hAnsi="Times New Roman" w:eastAsia="Times New Roman"/>
          <w:b w:val="0"/>
          <w:sz w:val="21"/>
        </w:rPr>
        <w:t xml:space="preserve"> (Eloquent, Blade, Queues, Events, Middleware).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Used </w:t>
      </w:r>
      <w:r>
        <w:rPr>
          <w:rFonts w:ascii="Times New Roman" w:hAnsi="Times New Roman" w:eastAsia="Times New Roman"/>
          <w:b/>
          <w:sz w:val="21"/>
        </w:rPr>
        <w:t>Composer, PHPUnit, Pest</w:t>
      </w:r>
      <w:r>
        <w:rPr>
          <w:rFonts w:ascii="Times New Roman" w:hAnsi="Times New Roman" w:eastAsia="Times New Roman"/>
          <w:b w:val="0"/>
          <w:sz w:val="21"/>
        </w:rPr>
        <w:t xml:space="preserve"> for dependency management and testing.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Deployed on </w:t>
      </w:r>
      <w:r>
        <w:rPr>
          <w:rFonts w:ascii="Times New Roman" w:hAnsi="Times New Roman" w:eastAsia="Times New Roman"/>
          <w:b/>
          <w:sz w:val="21"/>
        </w:rPr>
        <w:t>AWS, DigitalOcean</w:t>
      </w:r>
      <w:r>
        <w:rPr>
          <w:rFonts w:ascii="Times New Roman" w:hAnsi="Times New Roman" w:eastAsia="Times New Roman"/>
          <w:b w:val="0"/>
          <w:sz w:val="21"/>
        </w:rPr>
        <w:t xml:space="preserve">, Nginx/Apache with </w:t>
      </w:r>
      <w:r>
        <w:rPr>
          <w:rFonts w:ascii="Times New Roman" w:hAnsi="Times New Roman" w:eastAsia="Times New Roman"/>
          <w:b/>
          <w:sz w:val="21"/>
        </w:rPr>
        <w:t>Docker</w:t>
      </w:r>
      <w:r>
        <w:rPr>
          <w:rFonts w:ascii="Times New Roman" w:hAnsi="Times New Roman" w:eastAsia="Times New Roman"/>
          <w:b w:val="0"/>
          <w:sz w:val="21"/>
        </w:rPr>
        <w:t xml:space="preserve"> and CI/CD.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</w:t>
      </w:r>
      <w:r>
        <w:rPr>
          <w:rFonts w:ascii="Times New Roman" w:hAnsi="Times New Roman" w:eastAsia="Times New Roman"/>
          <w:b/>
          <w:sz w:val="21"/>
        </w:rPr>
        <w:t>WordPress, CodeIgniter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Symfony</w:t>
      </w:r>
      <w:r>
        <w:rPr>
          <w:rFonts w:ascii="Times New Roman" w:hAnsi="Times New Roman" w:eastAsia="Times New Roman"/>
          <w:b w:val="0"/>
          <w:sz w:val="21"/>
        </w:rPr>
        <w:t xml:space="preserve"> components.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</w:t>
      </w:r>
      <w:r>
        <w:rPr>
          <w:rFonts w:ascii="Times New Roman" w:hAnsi="Times New Roman" w:eastAsia="Times New Roman"/>
          <w:b/>
          <w:sz w:val="21"/>
        </w:rPr>
        <w:t>RESTful APIs</w:t>
      </w:r>
      <w:r>
        <w:rPr>
          <w:rFonts w:ascii="Times New Roman" w:hAnsi="Times New Roman" w:eastAsia="Times New Roman"/>
          <w:b w:val="0"/>
          <w:sz w:val="21"/>
        </w:rPr>
        <w:t xml:space="preserve"> secured with </w:t>
      </w:r>
      <w:r>
        <w:rPr>
          <w:rFonts w:ascii="Times New Roman" w:hAnsi="Times New Roman" w:eastAsia="Times New Roman"/>
          <w:b/>
          <w:sz w:val="21"/>
        </w:rPr>
        <w:t>Passport/Sanctum</w:t>
      </w:r>
      <w:r>
        <w:rPr>
          <w:rFonts w:ascii="Times New Roman" w:hAnsi="Times New Roman" w:eastAsia="Times New Roman"/>
          <w:b w:val="0"/>
          <w:sz w:val="21"/>
        </w:rPr>
        <w:t xml:space="preserve"> and JWT.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Followed </w:t>
      </w:r>
      <w:r>
        <w:rPr>
          <w:rFonts w:ascii="Times New Roman" w:hAnsi="Times New Roman" w:eastAsia="Times New Roman"/>
          <w:b/>
          <w:sz w:val="21"/>
        </w:rPr>
        <w:t>PSR standards</w:t>
      </w:r>
      <w:r>
        <w:rPr>
          <w:rFonts w:ascii="Times New Roman" w:hAnsi="Times New Roman" w:eastAsia="Times New Roman"/>
          <w:b w:val="0"/>
          <w:sz w:val="21"/>
        </w:rPr>
        <w:t>, MVC and SOLID principles.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Redis</w:t>
      </w:r>
      <w:r>
        <w:rPr>
          <w:rFonts w:ascii="Times New Roman" w:hAnsi="Times New Roman" w:eastAsia="Times New Roman"/>
          <w:b w:val="0"/>
          <w:sz w:val="21"/>
        </w:rPr>
        <w:t xml:space="preserve"> caching and </w:t>
      </w:r>
      <w:r>
        <w:rPr>
          <w:rFonts w:ascii="Times New Roman" w:hAnsi="Times New Roman" w:eastAsia="Times New Roman"/>
          <w:b/>
          <w:sz w:val="21"/>
        </w:rPr>
        <w:t>queue</w:t>
      </w:r>
      <w:r>
        <w:rPr>
          <w:rFonts w:ascii="Times New Roman" w:hAnsi="Times New Roman" w:eastAsia="Times New Roman"/>
          <w:b w:val="0"/>
          <w:sz w:val="21"/>
        </w:rPr>
        <w:t xml:space="preserve"> workers for background jobs.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</w:t>
      </w:r>
      <w:r>
        <w:rPr>
          <w:rFonts w:ascii="Times New Roman" w:hAnsi="Times New Roman" w:eastAsia="Times New Roman"/>
          <w:b/>
          <w:sz w:val="21"/>
        </w:rPr>
        <w:t>MySQL</w:t>
      </w:r>
      <w:r>
        <w:rPr>
          <w:rFonts w:ascii="Times New Roman" w:hAnsi="Times New Roman" w:eastAsia="Times New Roman"/>
          <w:b w:val="0"/>
          <w:sz w:val="21"/>
        </w:rPr>
        <w:t xml:space="preserve"> skills, query optimisation and database design; some </w:t>
      </w:r>
      <w:r>
        <w:rPr>
          <w:rFonts w:ascii="Times New Roman" w:hAnsi="Times New Roman" w:eastAsia="Times New Roman"/>
          <w:b/>
          <w:sz w:val="21"/>
        </w:rPr>
        <w:t>PostgreSQL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MongoDB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PHP 7/8, JavaScript, SQL, HTML5, CSS3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Frameworks:</w:t>
      </w:r>
      <w:r>
        <w:rPr>
          <w:rFonts w:ascii="Times New Roman" w:hAnsi="Times New Roman" w:eastAsia="Times New Roman"/>
          <w:b w:val="0"/>
          <w:sz w:val="21"/>
        </w:rPr>
        <w:t xml:space="preserve"> Laravel, CodeIgniter, Symfony, WordPress, Livewire, Inertia.js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Front End:</w:t>
      </w:r>
      <w:r>
        <w:rPr>
          <w:rFonts w:ascii="Times New Roman" w:hAnsi="Times New Roman" w:eastAsia="Times New Roman"/>
          <w:b w:val="0"/>
          <w:sz w:val="21"/>
        </w:rPr>
        <w:t xml:space="preserve"> Tailwind CSS, AJAX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PostgreSQL, Redis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PHPUnit, Pest, Laravel Dusk, Postman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DevOps:</w:t>
      </w:r>
      <w:r>
        <w:rPr>
          <w:rFonts w:ascii="Times New Roman" w:hAnsi="Times New Roman" w:eastAsia="Times New Roman"/>
          <w:b w:val="0"/>
          <w:sz w:val="21"/>
        </w:rPr>
        <w:t xml:space="preserve"> Docker, Nginx, Apache, GitHub Actions, Jenkins, AWS EC2/S3, DigitalOcean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Composer, JIRA, Swagger, Xdebug, PHPStorm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Zenith Health, Detroit, Michigan</w:t>
        <w:tab/>
        <w:t>PHP / Laravel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and authorization with Laravel Sanctum, Passport and policies/gates.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dynamic front-end components using Vue.js, jQuery and Bootstrap.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page load times by 40% through caching, eager loading and asset optimisation.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payment gateways, email/SMS providers and third-party APIs.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CI/CD with GitHub Actions and deployed on AWS EC2 with Nginx.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Handled production support, bug fixing and security patching.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APIs with Swagger and technical guides.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Nginx, Redis, Docker, PHPUnit, PHP 8, Postman, AWS EC2, GitHub Actions, Git, Bootstrap, MongoDB, Composer, CodeIgniter.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Beacon Retail Group, Jacksonville, Florida</w:t>
        <w:tab/>
        <w:t>Junior PHP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2024 – September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and authorization with Laravel Sanctum, Passport and policies/gates.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APIs with Swagger and technical guides.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Handled production support, bug fixing and security patching.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feature and unit tests with PHPUnit and Pest.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background job processing using Laravel Queues, Redis and Supervisor.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payment gateways, email/SMS providers and third-party APIs.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page load times by 40% through caching, eager loading and asset optimisation.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dynamic front-end components using Vue.js, jQuery and Bootstrap.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Customized WordPress themes and plugins for client projects.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PHP 8, MySQL, Redis, Nginx, Postman, Composer, Laravel, GitHub Actions, Git, Vue.js, PHP 7/8, JavaScript, Jenkins.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Technology – Computer Science – Wright State University, Dayton, Ohio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