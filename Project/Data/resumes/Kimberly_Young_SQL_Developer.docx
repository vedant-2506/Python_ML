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Kimberly Young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Jose, CA • kimberly.you82@gmail.com • 470.555.0169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SQL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SQL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SQL Agent jobs</w:t>
      </w:r>
      <w:r>
        <w:rPr>
          <w:rFonts w:ascii="Calibri" w:hAnsi="Calibri" w:eastAsia="Calibri"/>
          <w:b w:val="0"/>
          <w:sz w:val="21"/>
        </w:rPr>
        <w:t>, backup/restore, and basic DBA activities.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Azure SQL</w:t>
      </w:r>
      <w:r>
        <w:rPr>
          <w:rFonts w:ascii="Calibri" w:hAnsi="Calibri" w:eastAsia="Calibri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writing complex </w:t>
      </w:r>
      <w:r>
        <w:rPr>
          <w:rFonts w:ascii="Calibri" w:hAnsi="Calibri" w:eastAsia="Calibri"/>
          <w:b/>
          <w:sz w:val="21"/>
        </w:rPr>
        <w:t>T-SQL</w:t>
      </w:r>
      <w:r>
        <w:rPr>
          <w:rFonts w:ascii="Calibri" w:hAnsi="Calibri" w:eastAsia="Calibri"/>
          <w:b w:val="0"/>
          <w:sz w:val="21"/>
        </w:rPr>
        <w:t xml:space="preserve"> queries, </w:t>
      </w:r>
      <w:r>
        <w:rPr>
          <w:rFonts w:ascii="Calibri" w:hAnsi="Calibri" w:eastAsia="Calibri"/>
          <w:b/>
          <w:sz w:val="21"/>
        </w:rPr>
        <w:t>stored procedures, functions, triggers, views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indexes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and deployed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packages for ETL and data migration across heterogeneous sources.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Server 2012/2016/2019 | Oracle 11g/12c | PostgreSQL | Azure SQL | DB2 | T-SQL | PL/SQL | C# | Python | PowerShell | SSIS | SSAS | SSMS | SQL Profiler | Query Store | TOAD | Redgate SQL Compare | Visual Studio | Azure Data Studio | Indexing | Star Schema | Data Migration | Git | TFS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SQL Developer</w:t>
      </w:r>
      <w:r>
        <w:rPr>
          <w:rFonts w:ascii="Calibri" w:hAnsi="Calibri" w:eastAsia="Calibri"/>
          <w:b w:val="0"/>
          <w:sz w:val="21"/>
        </w:rPr>
        <w:t>, Lumen Energy – San Jose, California</w:t>
        <w:tab/>
        <w:t>09/2023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T-SQL, Azure DevOps, PL/SQL, SSIS, SSAS, Oracle, TOAD, Git, Azure SQL, Query Store, Informatica.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SQL Developer</w:t>
      </w:r>
      <w:r>
        <w:rPr>
          <w:rFonts w:ascii="Calibri" w:hAnsi="Calibri" w:eastAsia="Calibri"/>
          <w:b w:val="0"/>
          <w:sz w:val="21"/>
        </w:rPr>
        <w:t>, Prairie Technologies – Sacramento, California</w:t>
        <w:tab/>
        <w:t>12/2021 – 08/2023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SSRS, T-SQL, Azure SQL, Git, SSIS, PL/SQL, SQL Server, PowerShell, Azure DevOps, Power BI, SQL Profiler, SQL Server 2012/2016/2019, TFS.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Prairie Consulting – Wilmington, Delaware</w:t>
        <w:tab/>
        <w:t>10/2018 – 11/2021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 Server, TOAD, Azure SQL, Azure DevOps, SSIS, Power BI, PL/SQL, T-SQL, SSRS, SVN, SQL Profiler.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University of Cincinnati, Ohio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Kimberly Young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