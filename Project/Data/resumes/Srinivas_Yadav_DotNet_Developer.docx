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Yadav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srinivas.yadav96@outlook.com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408-555-0108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Omaha, Nebraska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.NET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.NET Core, .NET 6/8, ASP.NET MVC, Web API, Entity Framework, LINQ,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CSS3,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Energy, Omaha, Nebraska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Docker, Entity Framework, C#, Service Bus, Serilog, Moq, Web API, Visual Studio, Oracle, VS Code, JIRA, LINQ.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Logistics, Milwaukee, Wisconsin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Visual Studio, Git, Service Bus, Azure, Serilog, Swagger, Azure DevOps, ASP.NET Core, Web API, VB.NET, Docker, Kubernetes, JIRA.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Labs, Pittsburgh, Pennsylvania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September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Moq, C#, Web API, Angular, Entity Framework, Azure DevOps, Git, Docker, Visual Studio, JIRA, Azure.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