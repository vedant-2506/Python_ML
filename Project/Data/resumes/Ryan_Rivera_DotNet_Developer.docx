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Ryan Rivera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rrivera39@outlook.com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617-555-0119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Omaha, Nebraska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.NET Developer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xUnit, NUnit, Moq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Azure (App Services, Functions, Service Bus, Key Vault)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C#, .NET Framework 4.x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.NET Core / .NET 6/8</w:t>
      </w:r>
      <w:r>
        <w:rPr>
          <w:rFonts w:ascii="Times New Roman" w:hAnsi="Times New Roman" w:eastAsia="Times New Roman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Server</w:t>
      </w:r>
      <w:r>
        <w:rPr>
          <w:rFonts w:ascii="Times New Roman" w:hAnsi="Times New Roman" w:eastAsia="Times New Roman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and RESTful APIs with </w:t>
      </w:r>
      <w:r>
        <w:rPr>
          <w:rFonts w:ascii="Times New Roman" w:hAnsi="Times New Roman" w:eastAsia="Times New Roman"/>
          <w:b/>
          <w:sz w:val="21"/>
        </w:rPr>
        <w:t>Entity Framework Core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Dapper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C#, VB.NET, T-SQL, JavaScript, TypeScript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Framework 4.x, .NET Core, .NET 6/8, ASP.NET MVC, Web API, Entity Framework, LINQ, WCF,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HTML5, CSS3, jQuery,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Cosmos DB,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Azure Functions, Service Bus, Azure DevOps, Docker,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NUnit, Moq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Visual Studio, VS Code, TFS,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Bank, Omaha, Nebraska</w:t>
        <w:tab/>
        <w:t>Senior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xUnit, Serilog, Swagger, ASP.NET Core, Moq, Git, C#, Angular, Entity Framework, T-SQL, CSS3, Docker.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Bank, Charlotte, North Carolina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2023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Swagger, Service Bus, Angular, ASP.NET Core, Azure DevOps, Git, C#, xUnit, Moq, ASP.NET MVC, Docker.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Interactive, Sacramento, California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May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Azure, ASP.NET Core, Angular, Docker, Git, Moq, xUnit, Entity Framework, Azure DevOps, .NET Framework 4.x, .NET 6/8, SQL Server, SSMS.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