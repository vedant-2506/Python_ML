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Swati Harris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sharris61@outlook.com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Golang Engineer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Echo, Fiber, gRPC, Protobuf, GORM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Cassandra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AWS, GCP,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Grafana,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Systems, New York, New York</w:t>
        <w:tab/>
        <w:t>Senior Golang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Go, Kafka, gRPC, Helm, AWS, Prometheus, Protobuf, GitHub Actions, PostgreSQL, Cassandra, MySQL.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Bank, Jacksonville, Florida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2019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Protobuf, Gin, Kafka, Docker, Jaeger, Prometheus, Go, gRPC, Helm, Postman, Jenkins, Redis.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Labs, Cambridge, Massachusetts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2015 – November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Protobuf, Redis, GitHub Actions, Docker, PostgreSQL, gRPC, Kubernetes, Terraform, AWS, OpenTelemetry, Cobra, Go.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Health, San Jose, California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February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Kafka, Redis, Kubernetes, PostgreSQL, gRPC, Prometheus, Helm, AWS, Gin, Protobuf, Jenkins.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Anna University, Chennai,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