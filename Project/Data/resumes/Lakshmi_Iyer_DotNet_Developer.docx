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Lakshmi Iyer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liyer99@gmail.com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470-555-0196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Princeton,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.NET Developer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Server</w:t>
      </w:r>
      <w:r>
        <w:rPr>
          <w:rFonts w:ascii="Times New Roman" w:hAnsi="Times New Roman" w:eastAsia="Times New Roman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front-end technologies: </w:t>
      </w:r>
      <w:r>
        <w:rPr>
          <w:rFonts w:ascii="Times New Roman" w:hAnsi="Times New Roman" w:eastAsia="Times New Roman"/>
          <w:b/>
          <w:sz w:val="21"/>
        </w:rPr>
        <w:t>Angular, React, JavaScript, jQuery, Bootstrap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web applications using </w:t>
      </w:r>
      <w:r>
        <w:rPr>
          <w:rFonts w:ascii="Times New Roman" w:hAnsi="Times New Roman" w:eastAsia="Times New Roman"/>
          <w:b/>
          <w:sz w:val="21"/>
        </w:rPr>
        <w:t>ASP.NET MVC, Web 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Razor Pages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and RESTful APIs with </w:t>
      </w:r>
      <w:r>
        <w:rPr>
          <w:rFonts w:ascii="Times New Roman" w:hAnsi="Times New Roman" w:eastAsia="Times New Roman"/>
          <w:b/>
          <w:sz w:val="21"/>
        </w:rPr>
        <w:t>Entity Framework Core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Dapper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design patterns: </w:t>
      </w:r>
      <w:r>
        <w:rPr>
          <w:rFonts w:ascii="Times New Roman" w:hAnsi="Times New Roman" w:eastAsia="Times New Roman"/>
          <w:b/>
          <w:sz w:val="21"/>
        </w:rPr>
        <w:t>Repository, Unit of Work, Dependency Injection, CQRS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xUnit, NUnit, Moq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C#, VB.NET, T-SQL, JavaScript, TypeScript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.NET Technologies:</w:t>
      </w:r>
      <w:r>
        <w:rPr>
          <w:rFonts w:ascii="Times New Roman" w:hAnsi="Times New Roman" w:eastAsia="Times New Roman"/>
          <w:b w:val="0"/>
          <w:sz w:val="21"/>
        </w:rPr>
        <w:t xml:space="preserve"> .NET 6/8, Web API, WCF, Blazor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jQuery, Bootstrap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Cosmos DB, MongoDB,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Azure App Service, Azure Functions, Service Bus, Azure DevOps, Docker, Kubernetes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xUnit, NUnit, Moq,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Visual Studio, VS Code, Git, TFS, SSMS, JIRA, Swagger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Financial, Princeton, New Jersey</w:t>
        <w:tab/>
        <w:t>Senior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access with Entity Framework Core and Dapper against SQL Server.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Visual Studio, Azure DevOps, Entity Framework, Web API, C#, Azure, Docker, Moq, xUnit, CSS3, Oracle, Cosmos 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Insurance, Dallas, Texas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using Identity Server, JWT and Azure 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xUnit, Azure, Moq, Service Bus, Azure DevOps, Entity Framework, Git, Visual Studio, C#, PostgreSQL, Web API, Blazor.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Systems, Irvine, California</w:t>
        <w:tab/>
        <w:t>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2018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Applied Dependency Injection, Repository and CQRS patterns to improve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defects and performed root-cause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Docker, Moq, ASP.NET Core, Service Bus, C#, Visual Studio, Git, Serilog, Cosmos DB, SSMS, Postman.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Technologies, Hartford, Connecticut</w:t>
        <w:tab/>
        <w:t>Junior .NET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October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unit tests with xUnit and Moq to maintain high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and sprint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technical design documents and API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Web API, Visual Studio, ASP.NET Core, C#, xUnit, Entity Framework, Moq, Azure, Service Bus, Kubernetes, LINQ, .NET 6/8.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