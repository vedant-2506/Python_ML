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Chatterjee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mchatterjee53@outlook.com • 408.555.0151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Python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web scraping</w:t>
      </w:r>
      <w:r>
        <w:rPr>
          <w:rFonts w:ascii="Calibri" w:hAnsi="Calibri" w:eastAsia="Calibri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HTML/CSS | Django | Django REST Framework | FastAPI | PostgreSQL | MySQL | MongoDB | Redis | Elasticsearch | AWS EC2 | S3 | RDS | Docker | GitHub Actions | Terraform | SQS | PyTest | unittest | Mock | Selenium | Postman | Git | VS Code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Redwood Health – Pittsburgh, Pennsylvania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Redis, Python 3, PyTest, FastAPI, Jenkins, Git, Linux, PostgreSQL, Django REST Framework, JIRA, HTML/CSS,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Quantum Networks – Denver, Colorado</w:t>
        <w:tab/>
        <w:t>10/2022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Django, Git, Celery, Python 3, Docker, PyTest, PostgreSQL, FastAPI, Kafka, VS Code, Lambda,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Chatterjee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