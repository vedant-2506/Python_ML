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Fatima Shah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Pittsburgh, PA • fshah97@gmail.com • 248.555.0139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Java Full Stack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Java Full Stack Developer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Front-end development with </w:t>
      </w:r>
      <w:r>
        <w:rPr>
          <w:rFonts w:ascii="Calibri" w:hAnsi="Calibri" w:eastAsia="Calibri"/>
          <w:b/>
          <w:sz w:val="21"/>
        </w:rPr>
        <w:t>Angular, React, TypeScript, JavaScript, HTML5, CSS3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JUnit 5, Mockito</w:t>
      </w:r>
      <w:r>
        <w:rPr>
          <w:rFonts w:ascii="Calibri" w:hAnsi="Calibri" w:eastAsia="Calibri"/>
          <w:b w:val="0"/>
          <w:sz w:val="21"/>
        </w:rPr>
        <w:t xml:space="preserve"> and integration testing with </w:t>
      </w:r>
      <w:r>
        <w:rPr>
          <w:rFonts w:ascii="Calibri" w:hAnsi="Calibri" w:eastAsia="Calibri"/>
          <w:b/>
          <w:sz w:val="21"/>
        </w:rPr>
        <w:t>Testcontainers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Java 8/11/17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Spring Boot, Spring MVC, Spring Security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Hibernate/JPA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design patterns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SOLID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microservices</w:t>
      </w:r>
      <w:r>
        <w:rPr>
          <w:rFonts w:ascii="Calibri" w:hAnsi="Calibri" w:eastAsia="Calibri"/>
          <w:b w:val="0"/>
          <w:sz w:val="21"/>
        </w:rPr>
        <w:t xml:space="preserve"> best practices.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 8/11/17 | JavaScript | TypeScript | SQL | PL/SQL | Shell | Spring MVC | Spring Data JPA | Hibernate | Spring Batch | JAX-RS | React | HTML5 | CSS3 | Bootstrap | jQuery | RxJS | Kafka | RabbitMQ | ActiveMQ | JMS | PostgreSQL | MySQL | MongoDB | AWS (EC2 | S3 | RDS | Lambda) | Azure | Docker | Kubernetes | Jenkins | Terraform | JUnit 5 | Mockito | Testcontainers | Selenium | Postman | Karma/Jasmine | Maven | Gradle | Git | JIRA | IntelliJ IDEA | Eclipse | Swagger | JBoss | WebLogic | WebSphere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Java Full Stack Developer</w:t>
      </w:r>
      <w:r>
        <w:rPr>
          <w:rFonts w:ascii="Calibri" w:hAnsi="Calibri" w:eastAsia="Calibri"/>
          <w:b w:val="0"/>
          <w:sz w:val="21"/>
        </w:rPr>
        <w:t>, Cedarpoint Analytics – Pittsburgh, Pennsylvania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AWS, Jenkins, Kafka, Spring MVC, Oracle, Angular, Mockito, React, Java 11, jQuery, Spring Boot, Maven, Eclipse.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Java Developer</w:t>
      </w:r>
      <w:r>
        <w:rPr>
          <w:rFonts w:ascii="Calibri" w:hAnsi="Calibri" w:eastAsia="Calibri"/>
          <w:b w:val="0"/>
          <w:sz w:val="21"/>
        </w:rPr>
        <w:t>, Quantum Networks – Charlotte, North Carolina</w:t>
        <w:tab/>
        <w:t>10/2023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Hibernate, Mockito, JPA, Git, Jenkins, Kafka, Docker, Kubernetes, React, Tomcat, Maven.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Fatima Shah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