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Rajesh Baker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Princeton, NJ • rajeshbaker67@gmail.com • 425.555.0107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Android Developer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MVVM, MVI and Clean Architecture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Jetpack</w:t>
      </w:r>
      <w:r>
        <w:rPr>
          <w:rFonts w:ascii="Calibri" w:hAnsi="Calibri" w:eastAsia="Calibri"/>
          <w:b w:val="0"/>
          <w:sz w:val="21"/>
        </w:rPr>
        <w:t xml:space="preserve"> (ViewModel, LiveData, Room, Navigation, WorkManager).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Used </w:t>
      </w:r>
      <w:r>
        <w:rPr>
          <w:rFonts w:ascii="Calibri" w:hAnsi="Calibri" w:eastAsia="Calibri"/>
          <w:b/>
          <w:sz w:val="21"/>
        </w:rPr>
        <w:t>Firebase</w:t>
      </w:r>
      <w:r>
        <w:rPr>
          <w:rFonts w:ascii="Calibri" w:hAnsi="Calibri" w:eastAsia="Calibri"/>
          <w:b w:val="0"/>
          <w:sz w:val="21"/>
        </w:rPr>
        <w:t xml:space="preserve"> (FCM, Crashlytics, Analytics, Remote Config) and Google Maps SDK.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JUnit, Mockito, Espresso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Kotlin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</w:t>
      </w:r>
      <w:r>
        <w:rPr>
          <w:rFonts w:ascii="Calibri" w:hAnsi="Calibri" w:eastAsia="Calibri"/>
          <w:b w:val="0"/>
          <w:sz w:val="21"/>
        </w:rPr>
        <w:t xml:space="preserve"> for native Android development.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 | SQL | Jetpack Compose | ViewModel | LiveData | Room | Navigation | WorkManager | Paging 3 | DataStore | MVVM | MVI | Clean Architecture | Repository Pattern | SOLID | Retrofit | OkHttp | Coroutines | GraphQL (Apollo) | Hilt | Dagger 2 | Koin | FCM | Crashlytics | Play Billing | JUnit | Mockito | Espresso | Robolectric | MockK | Android Studio | Git | Gradle | Jenkins | Bitrise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Android Developer</w:t>
      </w:r>
      <w:r>
        <w:rPr>
          <w:rFonts w:ascii="Calibri" w:hAnsi="Calibri" w:eastAsia="Calibri"/>
          <w:b w:val="0"/>
          <w:sz w:val="21"/>
        </w:rPr>
        <w:t>, Atlas Analytics – Princeton, New Jersey</w:t>
        <w:tab/>
        <w:t>02/2023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Kotlin, MVVM, Room, Hilt, Jetpack Compose, Firebase, Gradle, Git, Java, Analytics, FCM, Remote Config, SOLID.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Pinnacle Insurance – San Francisco, California</w:t>
        <w:tab/>
        <w:t>03/2020 – 01/2023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Kotlin, Firebase, Jenkins, Jetpack Compose, Coroutines, Java, MVVM, Retrofit, Git, MVI, Mockito, Repository Pattern, Hilt.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Orion Technologies – San Francisco, California</w:t>
        <w:tab/>
        <w:t>10/2018 – 02/2020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MVVM, Kotlin, Git, Firebase, Jetpack Compose, Java, Gradle, Room, Android Studio, MockK, JIRA, FCM, Navigation.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Skyline Digital – Atlanta, Georgia</w:t>
        <w:tab/>
        <w:t>10/2017 – 09/2018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Espresso, Retrofit, MVVM, Android Studio, Gradle, Jenkins, Kotlin, Firebase, Git, Room, Repository Pattern, WorkManager.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Computer Science – Wright State University, Dayton, Ohio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Rajesh Baker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