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sanjay.harris52@gmail.com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Recommendation Systems,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Git, Airflow, Flask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Health, Reston, Virginia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scikit-learn, TensorFlow, Python, SQL, Tableau, Git, Docker, Snowflake, PySpark, Databricks, Power BI, A/B Testing, 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Solutions, Pittsburgh, Pennsylvania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R, Jupyter, Docker, Snowflake, scikit-learn, Databricks, PySpark, AWS SageMaker, SQL, Statsmodels, LightGBM, BigQuery.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