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Name:</w:t>
      </w:r>
      <w:r>
        <w:rPr>
          <w:rFonts w:ascii="Times New Roman" w:hAnsi="Times New Roman" w:eastAsia="Times New Roman"/>
          <w:b w:val="0"/>
          <w:sz w:val="22"/>
        </w:rPr>
        <w:t xml:space="preserve"> Varun Joshi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Email:</w:t>
      </w:r>
      <w:r>
        <w:rPr>
          <w:rFonts w:ascii="Times New Roman" w:hAnsi="Times New Roman" w:eastAsia="Times New Roman"/>
          <w:b w:val="0"/>
          <w:sz w:val="22"/>
        </w:rPr>
        <w:t xml:space="preserve"> varun.jos71@yahoo.com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Phone:</w:t>
      </w:r>
      <w:r>
        <w:rPr>
          <w:rFonts w:ascii="Times New Roman" w:hAnsi="Times New Roman" w:eastAsia="Times New Roman"/>
          <w:b w:val="0"/>
          <w:sz w:val="22"/>
        </w:rPr>
        <w:t xml:space="preserve"> 732-555-0198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Current Location:</w:t>
      </w:r>
      <w:r>
        <w:rPr>
          <w:rFonts w:ascii="Times New Roman" w:hAnsi="Times New Roman" w:eastAsia="Times New Roman"/>
          <w:b w:val="0"/>
          <w:sz w:val="22"/>
        </w:rPr>
        <w:t xml:space="preserve"> Milwaukee, Wisconsin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Visa Status:</w:t>
      </w:r>
      <w:r>
        <w:rPr>
          <w:rFonts w:ascii="Times New Roman" w:hAnsi="Times New Roman" w:eastAsia="Times New Roman"/>
          <w:b w:val="0"/>
          <w:sz w:val="22"/>
        </w:rPr>
        <w:t xml:space="preserve"> Green Card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SUMMARY: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Versatile Senior PHP Developer with </w:t>
      </w:r>
      <w:r>
        <w:rPr>
          <w:rFonts w:ascii="Times New Roman" w:hAnsi="Times New Roman" w:eastAsia="Times New Roman"/>
          <w:b/>
          <w:sz w:val="21"/>
        </w:rPr>
        <w:t>12 years</w:t>
      </w:r>
      <w:r>
        <w:rPr>
          <w:rFonts w:ascii="Times New Roman" w:hAnsi="Times New Roman" w:eastAsia="Times New Roman"/>
          <w:b w:val="0"/>
          <w:sz w:val="21"/>
        </w:rPr>
        <w:t xml:space="preserve"> of professional experience in web application development using PHP, Laravel and MySQL.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Experienced in </w:t>
      </w:r>
      <w:r>
        <w:rPr>
          <w:rFonts w:ascii="Times New Roman" w:hAnsi="Times New Roman" w:eastAsia="Times New Roman"/>
          <w:b/>
          <w:sz w:val="21"/>
        </w:rPr>
        <w:t>PHP 7/8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Laravel</w:t>
      </w:r>
      <w:r>
        <w:rPr>
          <w:rFonts w:ascii="Times New Roman" w:hAnsi="Times New Roman" w:eastAsia="Times New Roman"/>
          <w:b w:val="0"/>
          <w:sz w:val="21"/>
        </w:rPr>
        <w:t xml:space="preserve"> (Eloquent, Blade, Queues, Events, Middleware).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Strong </w:t>
      </w:r>
      <w:r>
        <w:rPr>
          <w:rFonts w:ascii="Times New Roman" w:hAnsi="Times New Roman" w:eastAsia="Times New Roman"/>
          <w:b/>
          <w:sz w:val="21"/>
        </w:rPr>
        <w:t>MySQL</w:t>
      </w:r>
      <w:r>
        <w:rPr>
          <w:rFonts w:ascii="Times New Roman" w:hAnsi="Times New Roman" w:eastAsia="Times New Roman"/>
          <w:b w:val="0"/>
          <w:sz w:val="21"/>
        </w:rPr>
        <w:t xml:space="preserve"> skills, query optimisation and database design; some </w:t>
      </w:r>
      <w:r>
        <w:rPr>
          <w:rFonts w:ascii="Times New Roman" w:hAnsi="Times New Roman" w:eastAsia="Times New Roman"/>
          <w:b/>
          <w:sz w:val="21"/>
        </w:rPr>
        <w:t>PostgreSQL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MongoDB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Built </w:t>
      </w:r>
      <w:r>
        <w:rPr>
          <w:rFonts w:ascii="Times New Roman" w:hAnsi="Times New Roman" w:eastAsia="Times New Roman"/>
          <w:b/>
          <w:sz w:val="21"/>
        </w:rPr>
        <w:t>RESTful APIs</w:t>
      </w:r>
      <w:r>
        <w:rPr>
          <w:rFonts w:ascii="Times New Roman" w:hAnsi="Times New Roman" w:eastAsia="Times New Roman"/>
          <w:b w:val="0"/>
          <w:sz w:val="21"/>
        </w:rPr>
        <w:t xml:space="preserve"> secured with </w:t>
      </w:r>
      <w:r>
        <w:rPr>
          <w:rFonts w:ascii="Times New Roman" w:hAnsi="Times New Roman" w:eastAsia="Times New Roman"/>
          <w:b/>
          <w:sz w:val="21"/>
        </w:rPr>
        <w:t>Passport/Sanctum</w:t>
      </w:r>
      <w:r>
        <w:rPr>
          <w:rFonts w:ascii="Times New Roman" w:hAnsi="Times New Roman" w:eastAsia="Times New Roman"/>
          <w:b w:val="0"/>
          <w:sz w:val="21"/>
        </w:rPr>
        <w:t xml:space="preserve"> and JWT.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Implemented </w:t>
      </w:r>
      <w:r>
        <w:rPr>
          <w:rFonts w:ascii="Times New Roman" w:hAnsi="Times New Roman" w:eastAsia="Times New Roman"/>
          <w:b/>
          <w:sz w:val="21"/>
        </w:rPr>
        <w:t>Redis</w:t>
      </w:r>
      <w:r>
        <w:rPr>
          <w:rFonts w:ascii="Times New Roman" w:hAnsi="Times New Roman" w:eastAsia="Times New Roman"/>
          <w:b w:val="0"/>
          <w:sz w:val="21"/>
        </w:rPr>
        <w:t xml:space="preserve"> caching and </w:t>
      </w:r>
      <w:r>
        <w:rPr>
          <w:rFonts w:ascii="Times New Roman" w:hAnsi="Times New Roman" w:eastAsia="Times New Roman"/>
          <w:b/>
          <w:sz w:val="21"/>
        </w:rPr>
        <w:t>queue</w:t>
      </w:r>
      <w:r>
        <w:rPr>
          <w:rFonts w:ascii="Times New Roman" w:hAnsi="Times New Roman" w:eastAsia="Times New Roman"/>
          <w:b w:val="0"/>
          <w:sz w:val="21"/>
        </w:rPr>
        <w:t xml:space="preserve"> workers for background jobs.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Used </w:t>
      </w:r>
      <w:r>
        <w:rPr>
          <w:rFonts w:ascii="Times New Roman" w:hAnsi="Times New Roman" w:eastAsia="Times New Roman"/>
          <w:b/>
          <w:sz w:val="21"/>
        </w:rPr>
        <w:t>Composer, PHPUnit, Pest</w:t>
      </w:r>
      <w:r>
        <w:rPr>
          <w:rFonts w:ascii="Times New Roman" w:hAnsi="Times New Roman" w:eastAsia="Times New Roman"/>
          <w:b w:val="0"/>
          <w:sz w:val="21"/>
        </w:rPr>
        <w:t xml:space="preserve"> for dependency management and testing.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Followed </w:t>
      </w:r>
      <w:r>
        <w:rPr>
          <w:rFonts w:ascii="Times New Roman" w:hAnsi="Times New Roman" w:eastAsia="Times New Roman"/>
          <w:b/>
          <w:sz w:val="21"/>
        </w:rPr>
        <w:t>PSR standards</w:t>
      </w:r>
      <w:r>
        <w:rPr>
          <w:rFonts w:ascii="Times New Roman" w:hAnsi="Times New Roman" w:eastAsia="Times New Roman"/>
          <w:b w:val="0"/>
          <w:sz w:val="21"/>
        </w:rPr>
        <w:t>, MVC and SOLID principles.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Front-end exposure: </w:t>
      </w:r>
      <w:r>
        <w:rPr>
          <w:rFonts w:ascii="Times New Roman" w:hAnsi="Times New Roman" w:eastAsia="Times New Roman"/>
          <w:b/>
          <w:sz w:val="21"/>
        </w:rPr>
        <w:t>JavaScript, Vue.js, jQuery, Bootstrap, Tailwind</w:t>
      </w:r>
      <w:r>
        <w:rPr>
          <w:rFonts w:ascii="Times New Roman" w:hAnsi="Times New Roman" w:eastAsia="Times New Roman"/>
          <w:b w:val="0"/>
          <w:sz w:val="21"/>
        </w:rPr>
        <w:t>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 xml:space="preserve">Worked with </w:t>
      </w:r>
      <w:r>
        <w:rPr>
          <w:rFonts w:ascii="Times New Roman" w:hAnsi="Times New Roman" w:eastAsia="Times New Roman"/>
          <w:b/>
          <w:sz w:val="21"/>
        </w:rPr>
        <w:t>WordPress, CodeIgniter</w:t>
      </w:r>
      <w:r>
        <w:rPr>
          <w:rFonts w:ascii="Times New Roman" w:hAnsi="Times New Roman" w:eastAsia="Times New Roman"/>
          <w:b w:val="0"/>
          <w:sz w:val="21"/>
        </w:rPr>
        <w:t xml:space="preserve"> and </w:t>
      </w:r>
      <w:r>
        <w:rPr>
          <w:rFonts w:ascii="Times New Roman" w:hAnsi="Times New Roman" w:eastAsia="Times New Roman"/>
          <w:b/>
          <w:sz w:val="21"/>
        </w:rPr>
        <w:t>Symfony</w:t>
      </w:r>
      <w:r>
        <w:rPr>
          <w:rFonts w:ascii="Times New Roman" w:hAnsi="Times New Roman" w:eastAsia="Times New Roman"/>
          <w:b w:val="0"/>
          <w:sz w:val="21"/>
        </w:rPr>
        <w:t xml:space="preserve"> components.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TECHNICAL SKILLS: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Languages:</w:t>
      </w:r>
      <w:r>
        <w:rPr>
          <w:rFonts w:ascii="Times New Roman" w:hAnsi="Times New Roman" w:eastAsia="Times New Roman"/>
          <w:b w:val="0"/>
          <w:sz w:val="21"/>
        </w:rPr>
        <w:t xml:space="preserve"> PHP 7/8, JavaScript, SQL, HTML5, CSS3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Frameworks:</w:t>
      </w:r>
      <w:r>
        <w:rPr>
          <w:rFonts w:ascii="Times New Roman" w:hAnsi="Times New Roman" w:eastAsia="Times New Roman"/>
          <w:b w:val="0"/>
          <w:sz w:val="21"/>
        </w:rPr>
        <w:t xml:space="preserve"> Laravel, CodeIgniter, Symfony, WordPress, Livewire, Inertia.js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Front End:</w:t>
      </w:r>
      <w:r>
        <w:rPr>
          <w:rFonts w:ascii="Times New Roman" w:hAnsi="Times New Roman" w:eastAsia="Times New Roman"/>
          <w:b w:val="0"/>
          <w:sz w:val="21"/>
        </w:rPr>
        <w:t xml:space="preserve"> Vue.js, jQuery, Bootstrap, Tailwind CSS, AJAX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Databases:</w:t>
      </w:r>
      <w:r>
        <w:rPr>
          <w:rFonts w:ascii="Times New Roman" w:hAnsi="Times New Roman" w:eastAsia="Times New Roman"/>
          <w:b w:val="0"/>
          <w:sz w:val="21"/>
        </w:rPr>
        <w:t xml:space="preserve"> MySQL, PostgreSQL, MongoDB, Redis, SQLite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Testing:</w:t>
      </w:r>
      <w:r>
        <w:rPr>
          <w:rFonts w:ascii="Times New Roman" w:hAnsi="Times New Roman" w:eastAsia="Times New Roman"/>
          <w:b w:val="0"/>
          <w:sz w:val="21"/>
        </w:rPr>
        <w:t xml:space="preserve"> PHPUnit, Pest, Laravel Dusk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DevOps:</w:t>
      </w:r>
      <w:r>
        <w:rPr>
          <w:rFonts w:ascii="Times New Roman" w:hAnsi="Times New Roman" w:eastAsia="Times New Roman"/>
          <w:b w:val="0"/>
          <w:sz w:val="21"/>
        </w:rPr>
        <w:t xml:space="preserve"> Docker, Nginx, Apache, GitHub Actions, Jenkins, AWS EC2/S3, DigitalOcean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Tools:</w:t>
      </w:r>
      <w:r>
        <w:rPr>
          <w:rFonts w:ascii="Times New Roman" w:hAnsi="Times New Roman" w:eastAsia="Times New Roman"/>
          <w:b w:val="0"/>
          <w:sz w:val="21"/>
        </w:rPr>
        <w:t xml:space="preserve"> Composer, Git, JIRA, Swagger, Xdebug, PHPStorm</w:t>
      </w:r>
    </w:p>
    <w:p>
      <w:pPr>
        <w:spacing w:after="80" w:before="160"/>
      </w:pPr>
      <w:r>
        <w:rPr>
          <w:rFonts w:ascii="Times New Roman" w:hAnsi="Times New Roman" w:eastAsia="Times New Roman"/>
          <w:b/>
          <w:sz w:val="23"/>
        </w:rPr>
        <w:t>PROFESSIONAL EXPERIENCE: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Sterling Labs, Milwaukee, Wisconsin</w:t>
        <w:tab/>
        <w:t>Senior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January 2021 – Present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Customized WordPress themes and plugins for client projects.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Performed code reviews following PSR-12 standards.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Bootstrap, Vue.js, AWS EC2, MySQL, Redis, Docker, PHPUnit, Composer, GitHub Actions, Nginx, CodeIgniter, PHP 7/8, Laravel Dusk.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Pinnacle Financial, Richmond, Virginia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August 2018 – December 2020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Implemented authentication and authorization with Laravel Sanctum, Passport and policies/gates.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Laravel, AWS EC2, Vue.js, Docker, PHP 8, Nginx, Composer, Bootstrap, Git, SQLite, PHPUnit, Redis.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Oakridge Logistics, Cleveland, Ohio</w:t>
        <w:tab/>
        <w:t>PHP / Laravel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November 2014 – July 2018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Set up CI/CD with GitHub Actions and deployed on AWS EC2 with Nginx.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Created dynamic front-end components using Vue.js, jQuery and Bootstrap.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Documented APIs with Swagger and technical guides.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Integrated payment gateways, email/SMS providers and third-party APIs.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Laravel, MySQL, Postman, PHPUnit, Composer, PHP 8, Vue.js, GitHub Actions, Git, Symfony, MongoDB, SQLite, Apache.</w:t>
      </w:r>
    </w:p>
    <w:p>
      <w:pPr>
        <w:tabs>
          <w:tab w:pos="9648" w:val="right"/>
        </w:tabs>
        <w:spacing w:after="0" w:before="120"/>
      </w:pPr>
      <w:r>
        <w:rPr>
          <w:rFonts w:ascii="Times New Roman" w:hAnsi="Times New Roman" w:eastAsia="Times New Roman"/>
          <w:b/>
          <w:sz w:val="22"/>
        </w:rPr>
        <w:t>Zenith Pharma, Boston, Massachusetts</w:t>
        <w:tab/>
        <w:t>Junior PHP Developer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2"/>
        </w:rPr>
        <w:t>October 2014 – October 2014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Responsibilities: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Developed web applications and REST APIs with Laravel following MVC and repository patterns.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Handled production support, bug fixing and security patching.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Wrote feature and unit tests with PHPUnit and Pest.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Built background job processing using Laravel Queues, Redis and Supervisor.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Collaborated with designers and QA in Agile sprints.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Designed MySQL schemas and optimised Eloquent queries, resolving N+1 issues and slow queries.</w:t>
      </w:r>
    </w:p>
    <w:p>
      <w:pPr>
        <w:pStyle w:val="ListBullet"/>
        <w:spacing w:after="60"/>
      </w:pPr>
      <w:r>
        <w:rPr>
          <w:rFonts w:ascii="Times New Roman" w:hAnsi="Times New Roman" w:eastAsia="Times New Roman"/>
          <w:b w:val="0"/>
          <w:sz w:val="21"/>
        </w:rPr>
        <w:t>Improved page load times by 40% through caching, eager loading and asset optimisation.</w:t>
      </w:r>
    </w:p>
    <w:p>
      <w:pPr>
        <w:spacing w:after="80" w:before="40"/>
      </w:pPr>
      <w:r>
        <w:rPr>
          <w:rFonts w:ascii="Times New Roman" w:hAnsi="Times New Roman" w:eastAsia="Times New Roman"/>
          <w:b/>
          <w:sz w:val="21"/>
        </w:rPr>
        <w:t>Environment:</w:t>
      </w:r>
      <w:r>
        <w:rPr>
          <w:rFonts w:ascii="Times New Roman" w:hAnsi="Times New Roman" w:eastAsia="Times New Roman"/>
          <w:b w:val="0"/>
          <w:sz w:val="21"/>
        </w:rPr>
        <w:t xml:space="preserve"> PHP 8, Docker, MySQL, Nginx, Laravel, Bootstrap, Composer, Vue.js, Postman, Git, DigitalOcean, Redis, AJAX.</w:t>
      </w:r>
    </w:p>
    <w:p>
      <w:pPr>
        <w:spacing w:after="40" w:before="160"/>
      </w:pPr>
      <w:r>
        <w:rPr>
          <w:rFonts w:ascii="Times New Roman" w:hAnsi="Times New Roman" w:eastAsia="Times New Roman"/>
          <w:b/>
          <w:sz w:val="23"/>
        </w:rPr>
        <w:t>Education:</w:t>
      </w:r>
    </w:p>
    <w:p>
      <w:pPr>
        <w:spacing w:after="40" w:before="0"/>
      </w:pPr>
      <w:r>
        <w:rPr>
          <w:rFonts w:ascii="Times New Roman" w:hAnsi="Times New Roman" w:eastAsia="Times New Roman"/>
          <w:b/>
          <w:sz w:val="21"/>
        </w:rPr>
        <w:t>Bachelor of Engineering – Information Technology – Texas A&amp;M University, College Station, Texas</w:t>
      </w:r>
    </w:p>
    <w:sectPr w:rsidR="00FC693F" w:rsidRPr="0006063C" w:rsidSect="00034616">
      <w:pgSz w:w="12240" w:h="15840"/>
      <w:pgMar w:top="1008" w:right="1296" w:bottom="1008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