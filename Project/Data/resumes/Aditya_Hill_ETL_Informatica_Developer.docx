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Aditya Hill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ahill66@gmail.com • 512.555.0117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Informatica Developer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Informatica IICS/IDQ</w:t>
      </w:r>
      <w:r>
        <w:rPr>
          <w:rFonts w:ascii="Calibri" w:hAnsi="Calibri" w:eastAsia="Calibri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Performed unit/system testing and data reconciliation.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Talend | DataStage (basic) | Oracle 12c/19c | Teradata | Netezza | SQL | PL/SQL | Unix Shell | Python (basic) | Tidal | Informatica Scheduler | Star Schema | Snowflake Schema | SCD 1/2/3 | Erwin | TOAD | SQL Developer | WinSCP | JIRA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Falcon Logistics – Chicago, Illinois</w:t>
        <w:tab/>
        <w:t>07/2026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Unix Shell, TOAD, Git, Oracle, Autosys, Control-M, Teradata, SQL, SCD 1/2/3, HP ALM, Informatica Scheduler.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Meridian Insurance – Durham, North Carolina</w:t>
        <w:tab/>
        <w:t>08/2022 – 06/2026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Unix Shell, JIRA, Informatica PowerCenter, SQL, Control-M, Teradata, IICS, Tableau, Autosys, ER Studio, TOAD, Cognos.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Keystone Analytics – Columbus, Ohio</w:t>
        <w:tab/>
        <w:t>07/2019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Informatica PowerCenter, Git, Oracle, Snowflake, IICS, Control-M, TOAD, SQL, JIRA, SQL Server, SQL Developer.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Lakeshore Networks – San Jose, California</w:t>
        <w:tab/>
        <w:t>10/2016 – 06/2019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Unix Shell, TOAD, JIRA, Snowflake, Oracle, Git, IICS, Informatica PowerCenter, Erwin, Informatica Scheduler, PL/SQL, WinSCP.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Savitribai Phule Pune University, Pune,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Aditya Hill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