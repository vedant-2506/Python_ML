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Matthew Adams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madams78@gmail.com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305-555-0160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Richmond, Virginia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US Citizen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Results-driven Android Developer with </w:t>
      </w:r>
      <w:r>
        <w:rPr>
          <w:rFonts w:ascii="Times New Roman" w:hAnsi="Times New Roman" w:eastAsia="Times New Roman"/>
          <w:b/>
          <w:sz w:val="21"/>
        </w:rPr>
        <w:t>4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native Android application development with Kotlin, Jetpack and modern architecture patterns.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Integrated REST APIs using </w:t>
      </w:r>
      <w:r>
        <w:rPr>
          <w:rFonts w:ascii="Times New Roman" w:hAnsi="Times New Roman" w:eastAsia="Times New Roman"/>
          <w:b/>
          <w:sz w:val="21"/>
        </w:rPr>
        <w:t>Retrofit, OkHttp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Coroutines/Flow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CI/CD via </w:t>
      </w:r>
      <w:r>
        <w:rPr>
          <w:rFonts w:ascii="Times New Roman" w:hAnsi="Times New Roman" w:eastAsia="Times New Roman"/>
          <w:b/>
          <w:sz w:val="21"/>
        </w:rPr>
        <w:t>Jenkins, Bitrise, GitHub Actions</w:t>
      </w:r>
      <w:r>
        <w:rPr>
          <w:rFonts w:ascii="Times New Roman" w:hAnsi="Times New Roman" w:eastAsia="Times New Roman"/>
          <w:b w:val="0"/>
          <w:sz w:val="21"/>
        </w:rPr>
        <w:t>; Git workflows.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Published and maintained apps on </w:t>
      </w:r>
      <w:r>
        <w:rPr>
          <w:rFonts w:ascii="Times New Roman" w:hAnsi="Times New Roman" w:eastAsia="Times New Roman"/>
          <w:b/>
          <w:sz w:val="21"/>
        </w:rPr>
        <w:t>Google Play Store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Used </w:t>
      </w:r>
      <w:r>
        <w:rPr>
          <w:rFonts w:ascii="Times New Roman" w:hAnsi="Times New Roman" w:eastAsia="Times New Roman"/>
          <w:b/>
          <w:sz w:val="21"/>
        </w:rPr>
        <w:t>Firebase</w:t>
      </w:r>
      <w:r>
        <w:rPr>
          <w:rFonts w:ascii="Times New Roman" w:hAnsi="Times New Roman" w:eastAsia="Times New Roman"/>
          <w:b w:val="0"/>
          <w:sz w:val="21"/>
        </w:rPr>
        <w:t xml:space="preserve"> (FCM, Crashlytics, Analytics, Remote Config) and Google Maps SDK.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Applied </w:t>
      </w:r>
      <w:r>
        <w:rPr>
          <w:rFonts w:ascii="Times New Roman" w:hAnsi="Times New Roman" w:eastAsia="Times New Roman"/>
          <w:b/>
          <w:sz w:val="21"/>
        </w:rPr>
        <w:t>MVVM, MVI and Clean Architecture</w:t>
      </w:r>
      <w:r>
        <w:rPr>
          <w:rFonts w:ascii="Times New Roman" w:hAnsi="Times New Roman" w:eastAsia="Times New Roman"/>
          <w:b w:val="0"/>
          <w:sz w:val="21"/>
        </w:rPr>
        <w:t xml:space="preserve"> with </w:t>
      </w:r>
      <w:r>
        <w:rPr>
          <w:rFonts w:ascii="Times New Roman" w:hAnsi="Times New Roman" w:eastAsia="Times New Roman"/>
          <w:b/>
          <w:sz w:val="21"/>
        </w:rPr>
        <w:t>Jetpack</w:t>
      </w:r>
      <w:r>
        <w:rPr>
          <w:rFonts w:ascii="Times New Roman" w:hAnsi="Times New Roman" w:eastAsia="Times New Roman"/>
          <w:b w:val="0"/>
          <w:sz w:val="21"/>
        </w:rPr>
        <w:t xml:space="preserve"> (ViewModel, LiveData, Room, Navigation, WorkManager).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Proficient in </w:t>
      </w:r>
      <w:r>
        <w:rPr>
          <w:rFonts w:ascii="Times New Roman" w:hAnsi="Times New Roman" w:eastAsia="Times New Roman"/>
          <w:b/>
          <w:sz w:val="21"/>
        </w:rPr>
        <w:t>Kotlin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Java</w:t>
      </w:r>
      <w:r>
        <w:rPr>
          <w:rFonts w:ascii="Times New Roman" w:hAnsi="Times New Roman" w:eastAsia="Times New Roman"/>
          <w:b w:val="0"/>
          <w:sz w:val="21"/>
        </w:rPr>
        <w:t xml:space="preserve"> for native Android development.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Dependency injection with </w:t>
      </w:r>
      <w:r>
        <w:rPr>
          <w:rFonts w:ascii="Times New Roman" w:hAnsi="Times New Roman" w:eastAsia="Times New Roman"/>
          <w:b/>
          <w:sz w:val="21"/>
        </w:rPr>
        <w:t>Hilt/Dagger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Built modern UIs with </w:t>
      </w:r>
      <w:r>
        <w:rPr>
          <w:rFonts w:ascii="Times New Roman" w:hAnsi="Times New Roman" w:eastAsia="Times New Roman"/>
          <w:b/>
          <w:sz w:val="21"/>
        </w:rPr>
        <w:t>Jetpack Compose</w:t>
      </w:r>
      <w:r>
        <w:rPr>
          <w:rFonts w:ascii="Times New Roman" w:hAnsi="Times New Roman" w:eastAsia="Times New Roman"/>
          <w:b w:val="0"/>
          <w:sz w:val="21"/>
        </w:rPr>
        <w:t xml:space="preserve"> and XML layouts following </w:t>
      </w:r>
      <w:r>
        <w:rPr>
          <w:rFonts w:ascii="Times New Roman" w:hAnsi="Times New Roman" w:eastAsia="Times New Roman"/>
          <w:b/>
          <w:sz w:val="21"/>
        </w:rPr>
        <w:t>Material Design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Kotlin, XML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Android:</w:t>
      </w:r>
      <w:r>
        <w:rPr>
          <w:rFonts w:ascii="Times New Roman" w:hAnsi="Times New Roman" w:eastAsia="Times New Roman"/>
          <w:b w:val="0"/>
          <w:sz w:val="21"/>
        </w:rPr>
        <w:t xml:space="preserve"> Jetpack Compose, ViewModel, LiveData, Room, Navigation, WorkManager, Paging 3, DataStore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Architecture:</w:t>
      </w:r>
      <w:r>
        <w:rPr>
          <w:rFonts w:ascii="Times New Roman" w:hAnsi="Times New Roman" w:eastAsia="Times New Roman"/>
          <w:b w:val="0"/>
          <w:sz w:val="21"/>
        </w:rPr>
        <w:t xml:space="preserve"> MVI, Clean Architecture, Repository Pattern, SOLID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Networking:</w:t>
      </w:r>
      <w:r>
        <w:rPr>
          <w:rFonts w:ascii="Times New Roman" w:hAnsi="Times New Roman" w:eastAsia="Times New Roman"/>
          <w:b w:val="0"/>
          <w:sz w:val="21"/>
        </w:rPr>
        <w:t xml:space="preserve"> Retrofit, RxJava, GraphQL (Apollo), WebSocket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DI:</w:t>
      </w:r>
      <w:r>
        <w:rPr>
          <w:rFonts w:ascii="Times New Roman" w:hAnsi="Times New Roman" w:eastAsia="Times New Roman"/>
          <w:b w:val="0"/>
          <w:sz w:val="21"/>
        </w:rPr>
        <w:t xml:space="preserve"> Hilt, Dagger 2, Koin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Firebase/Services:</w:t>
      </w:r>
      <w:r>
        <w:rPr>
          <w:rFonts w:ascii="Times New Roman" w:hAnsi="Times New Roman" w:eastAsia="Times New Roman"/>
          <w:b w:val="0"/>
          <w:sz w:val="21"/>
        </w:rPr>
        <w:t xml:space="preserve"> FCM, Crashlytics, Analytics, Remote Config, Google Maps, Play Billing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Testing:</w:t>
      </w:r>
      <w:r>
        <w:rPr>
          <w:rFonts w:ascii="Times New Roman" w:hAnsi="Times New Roman" w:eastAsia="Times New Roman"/>
          <w:b w:val="0"/>
          <w:sz w:val="21"/>
        </w:rPr>
        <w:t xml:space="preserve"> JUnit, Mockito, Espresso, Robolectric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Tools:</w:t>
      </w:r>
      <w:r>
        <w:rPr>
          <w:rFonts w:ascii="Times New Roman" w:hAnsi="Times New Roman" w:eastAsia="Times New Roman"/>
          <w:b w:val="0"/>
          <w:sz w:val="21"/>
        </w:rPr>
        <w:t xml:space="preserve"> Android Studio, Git, Gradle, Jenkins, Bitrise, JIRA, Figma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Maplewood Insurance, Richmond, Virginia</w:t>
        <w:tab/>
        <w:t>Android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June 2024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Set up CI/CD with Bitrise/Jenkins for automated builds, tests and Play Store releases.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code reviews and mentored junior developers.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secure storage, biometric authentication and certificate pinning.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unit tests with JUnit/MockK and UI tests with Espresso.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Java code and XML layouts to Kotlin and Compose incrementally.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designers, backend and QA teams in Agile sprints.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push notifications with Firebase Cloud Messaging and analytics tracking.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backend REST APIs via Retrofit and Coroutines with robust error handling and offline support using Room.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Improved app startup time and memory usage using Android Profiler, reducing crashes by 40%.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Jetpack Compose, Git, Jenkins, Gradle, Espresso, Room, Android Studio, Kotlin, Firebase, XML, Coroutines, WorkManager, MVI.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Quantum Interactive, Cambridge, Massachusetts</w:t>
        <w:tab/>
        <w:t>Junior Android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2022 – May 2024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Monitored crashes and ANRs via Firebase Crashlytics and shipped hotfixes.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feature-rich Android apps in Kotlin using MVVM and Clean Architecture.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designers, backend and QA teams in Agile sprints.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Improved app startup time and memory usage using Android Profiler, reducing crashes by 40%.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secure storage, biometric authentication and certificate pinning.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code reviews and mentored junior developers.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Used Hilt for dependency injection and modularised the app into feature modules.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Java code and XML layouts to Kotlin and Compose incrementally.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UI screens with Jetpack Compose and Material Design components.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push notifications with Firebase Cloud Messaging and analytics tracking.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Java, Firebase, Hilt, Jenkins, Espresso, Gradle, MVVM, Kotlin, Git, MVI, WorkManager, Retrofit, Play Billing.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Technology – Computer Science – Illinois Institute of Technology, Chicago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