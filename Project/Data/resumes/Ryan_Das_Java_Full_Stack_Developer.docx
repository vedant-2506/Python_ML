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Ryan Das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ryandas84@yahoo.com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919-555-0182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Edison, New Jersey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H1B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Highly motivated Java Full Stack Developer with </w:t>
      </w:r>
      <w:r>
        <w:rPr>
          <w:rFonts w:ascii="Times New Roman" w:hAnsi="Times New Roman" w:eastAsia="Times New Roman"/>
          <w:b/>
          <w:sz w:val="21"/>
        </w:rPr>
        <w:t>3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design, development and deployment of enterprise web applications using Java, Spring Boot and Angular/React.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Applied </w:t>
      </w:r>
      <w:r>
        <w:rPr>
          <w:rFonts w:ascii="Times New Roman" w:hAnsi="Times New Roman" w:eastAsia="Times New Roman"/>
          <w:b/>
          <w:sz w:val="21"/>
        </w:rPr>
        <w:t>design patterns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SOLID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microservices</w:t>
      </w:r>
      <w:r>
        <w:rPr>
          <w:rFonts w:ascii="Times New Roman" w:hAnsi="Times New Roman" w:eastAsia="Times New Roman"/>
          <w:b w:val="0"/>
          <w:sz w:val="21"/>
        </w:rPr>
        <w:t xml:space="preserve"> best practices.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Deployed on </w:t>
      </w:r>
      <w:r>
        <w:rPr>
          <w:rFonts w:ascii="Times New Roman" w:hAnsi="Times New Roman" w:eastAsia="Times New Roman"/>
          <w:b/>
          <w:sz w:val="21"/>
        </w:rPr>
        <w:t>AWS/Azure</w:t>
      </w:r>
      <w:r>
        <w:rPr>
          <w:rFonts w:ascii="Times New Roman" w:hAnsi="Times New Roman" w:eastAsia="Times New Roman"/>
          <w:b w:val="0"/>
          <w:sz w:val="21"/>
        </w:rPr>
        <w:t xml:space="preserve"> with </w:t>
      </w:r>
      <w:r>
        <w:rPr>
          <w:rFonts w:ascii="Times New Roman" w:hAnsi="Times New Roman" w:eastAsia="Times New Roman"/>
          <w:b/>
          <w:sz w:val="21"/>
        </w:rPr>
        <w:t>Docker, Kubernetes</w:t>
      </w:r>
      <w:r>
        <w:rPr>
          <w:rFonts w:ascii="Times New Roman" w:hAnsi="Times New Roman" w:eastAsia="Times New Roman"/>
          <w:b w:val="0"/>
          <w:sz w:val="21"/>
        </w:rPr>
        <w:t xml:space="preserve"> and CI/CD via </w:t>
      </w:r>
      <w:r>
        <w:rPr>
          <w:rFonts w:ascii="Times New Roman" w:hAnsi="Times New Roman" w:eastAsia="Times New Roman"/>
          <w:b/>
          <w:sz w:val="21"/>
        </w:rPr>
        <w:t>Jenkins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in </w:t>
      </w:r>
      <w:r>
        <w:rPr>
          <w:rFonts w:ascii="Times New Roman" w:hAnsi="Times New Roman" w:eastAsia="Times New Roman"/>
          <w:b/>
          <w:sz w:val="21"/>
        </w:rPr>
        <w:t>Java 8/11/17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Spring Boot, Spring MVC, Spring Security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Hibernate/JPA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Front-end development with </w:t>
      </w:r>
      <w:r>
        <w:rPr>
          <w:rFonts w:ascii="Times New Roman" w:hAnsi="Times New Roman" w:eastAsia="Times New Roman"/>
          <w:b/>
          <w:sz w:val="21"/>
        </w:rPr>
        <w:t>Angular, React, TypeScript, JavaScript, HTML5, CSS3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Experienced with </w:t>
      </w:r>
      <w:r>
        <w:rPr>
          <w:rFonts w:ascii="Times New Roman" w:hAnsi="Times New Roman" w:eastAsia="Times New Roman"/>
          <w:b/>
          <w:sz w:val="21"/>
        </w:rPr>
        <w:t>Maven, Gradle, Git, JIRA, SonarQube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</w:t>
      </w:r>
      <w:r>
        <w:rPr>
          <w:rFonts w:ascii="Times New Roman" w:hAnsi="Times New Roman" w:eastAsia="Times New Roman"/>
          <w:b/>
          <w:sz w:val="21"/>
        </w:rPr>
        <w:t>RESTful microservices</w:t>
      </w:r>
      <w:r>
        <w:rPr>
          <w:rFonts w:ascii="Times New Roman" w:hAnsi="Times New Roman" w:eastAsia="Times New Roman"/>
          <w:b w:val="0"/>
          <w:sz w:val="21"/>
        </w:rPr>
        <w:t xml:space="preserve"> and integrated with </w:t>
      </w:r>
      <w:r>
        <w:rPr>
          <w:rFonts w:ascii="Times New Roman" w:hAnsi="Times New Roman" w:eastAsia="Times New Roman"/>
          <w:b/>
          <w:sz w:val="21"/>
        </w:rPr>
        <w:t>Kafka, RabbitMQ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ActiveMQ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Java 8/11/17, JavaScript, TypeScript, SQL, PL/SQL, Shell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Java Frameworks:</w:t>
      </w:r>
      <w:r>
        <w:rPr>
          <w:rFonts w:ascii="Times New Roman" w:hAnsi="Times New Roman" w:eastAsia="Times New Roman"/>
          <w:b w:val="0"/>
          <w:sz w:val="21"/>
        </w:rPr>
        <w:t xml:space="preserve"> Spring Boot, JAX-RS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Front End:</w:t>
      </w:r>
      <w:r>
        <w:rPr>
          <w:rFonts w:ascii="Times New Roman" w:hAnsi="Times New Roman" w:eastAsia="Times New Roman"/>
          <w:b w:val="0"/>
          <w:sz w:val="21"/>
        </w:rPr>
        <w:t xml:space="preserve"> Angular, CSS3, Bootstrap, jQuery, RxJS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Messaging:</w:t>
      </w:r>
      <w:r>
        <w:rPr>
          <w:rFonts w:ascii="Times New Roman" w:hAnsi="Times New Roman" w:eastAsia="Times New Roman"/>
          <w:b w:val="0"/>
          <w:sz w:val="21"/>
        </w:rPr>
        <w:t xml:space="preserve"> RabbitMQ, ActiveMQ, JMS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Oracle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 &amp; DevOps:</w:t>
      </w:r>
      <w:r>
        <w:rPr>
          <w:rFonts w:ascii="Times New Roman" w:hAnsi="Times New Roman" w:eastAsia="Times New Roman"/>
          <w:b w:val="0"/>
          <w:sz w:val="21"/>
        </w:rPr>
        <w:t xml:space="preserve"> AWS (EC2, S3, RDS, Lambda), Jenkins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Mockito, Testcontainers, Selenium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Gradle, Git, JIRA, IntelliJ IDEA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Servers:</w:t>
      </w:r>
      <w:r>
        <w:rPr>
          <w:rFonts w:ascii="Times New Roman" w:hAnsi="Times New Roman" w:eastAsia="Times New Roman"/>
          <w:b w:val="0"/>
          <w:sz w:val="21"/>
        </w:rPr>
        <w:t xml:space="preserve"> Tomcat, JBoss, WebLogic, WebSphere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Beacon Energy, Edison, New Jersey</w:t>
        <w:tab/>
        <w:t>Java Full Stack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January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Containerised services with Docker and deployed to Kubernetes on AWS.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event-driven integration using Kafka and RabbitMQ.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JUnit 5, Mockito and Testcontainers; maintained 80%+ coverage.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responsive Angular/React front ends consuming REST services with state management and reactive forms.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Resolved production issues using logs, ELK and APM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Jenkins pipelines for automated build, test, SonarQube analysis and deployment.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Spring Boot microservices and REST APIs for core business modules.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QA, DevOps and business analysts in Agile sprints.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Mockito, Kubernetes, JUnit, Oracle, AWS, Kafka, Java 11, Git, React, Shell, TypeScript, Postman.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Summit Systems, Austin, Texas</w:t>
        <w:tab/>
        <w:t>Junior Java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2023 – December 2024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APIs with Swagger/OpenAPI.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JUnit 5, Mockito and Testcontainers; maintained 80%+ coverage.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monolithic applications to microservices architecture, improving scalability.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batch jobs with Spring Batch and Quartz.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Spring Boot microservices and REST APIs for core business modules.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Containerised services with Docker and deployed to Kubernetes on AWS.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persistence layer using Hibernate/JPA and optimised complex queries in Oracle and PostgreSQL.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Oracle, AWS, Kafka, Spring MVC, JPA, Jenkins, Kubernetes, Docker, Maven, HTML5, SQL, Gradle.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Technology – Computer Science – Wright State University, Dayton, Ohio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