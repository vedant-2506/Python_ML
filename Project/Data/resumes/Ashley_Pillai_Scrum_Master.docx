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Ashley Pillai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apillai87@outlook.com • 813.555.0124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Scrum Master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sprint planning, daily stand-ups, sprint reviews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retrospectives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LeSS (basic) | Sprint Planning | Daily Stand-up | Sprint Review | Velocity | Burndown/Burnup | Cumulative Flow | Cycle Time | Lead Time | JIRA | Confluence | VersionOne | Trello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Quantum Systems – Detroit, Michigan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SAFe, Rally, MS Teams, Azure DevOps, Confluence, Slack, Kanban, Miro, Cycle Time, Scrum, Servant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Cedarpoint Health – Raleigh, North Carolina</w:t>
        <w:tab/>
        <w:t>02/2024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SAFe, Confluence, MS Project, MS Teams, Scrum, Miro, JIRA, Kanban, Rally, Daily Stand-up,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Highland Group – Cambridge, Massachusetts</w:t>
        <w:tab/>
        <w:t>10/2021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Miro, Slack, Confluence, Scrum, Kanban, SAFe, MS Project, Azure DevOps, XP.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Ashley Pillai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