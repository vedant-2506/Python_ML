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Mei Krishnan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mei.kri50@yahoo.com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224-555-0199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BI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Cognos, MicroStrategy,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MDX,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Snowflake, Synapse,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SCD Types,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Financial, Portland, Oregon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Query, Snowflake, Azure DevOps, Git, SSAS, Excel, SSRS, Azure Synapse, Azure Data Factory, Snowflake Schema.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Group, Salt Lake City, Utah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2020 – July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DAX, SSAS, SQL Server, Tableau, Power BI, Excel, Git, Azure Synapse, Teradata, Synapse, Power Query, MicroStrategy.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Energy, Omaha, Nebraska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November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Snowflake, SQL Server, Power Query, Azure Data Factory, Tableau, SSAS, Azure DevOps, DAX, Cognos, Python, Synapse, SSIS.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University of Cincinnati,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