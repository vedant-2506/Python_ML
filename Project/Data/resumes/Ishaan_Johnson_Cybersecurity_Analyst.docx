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Ishaan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ijohnson72@yahoo.com • 248.555.0128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Cybersecurity Analyst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Conducted </w:t>
      </w:r>
      <w:r>
        <w:rPr>
          <w:rFonts w:ascii="Calibri" w:hAnsi="Calibri" w:eastAsia="Calibri"/>
          <w:b/>
          <w:sz w:val="21"/>
        </w:rPr>
        <w:t>phishing analysis</w:t>
      </w:r>
      <w:r>
        <w:rPr>
          <w:rFonts w:ascii="Calibri" w:hAnsi="Calibri" w:eastAsia="Calibri"/>
          <w:b w:val="0"/>
          <w:sz w:val="21"/>
        </w:rPr>
        <w:t xml:space="preserve">, malware triage and </w:t>
      </w:r>
      <w:r>
        <w:rPr>
          <w:rFonts w:ascii="Calibri" w:hAnsi="Calibri" w:eastAsia="Calibri"/>
          <w:b/>
          <w:sz w:val="21"/>
        </w:rPr>
        <w:t>threat hunting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IBM QRadar | Microsoft Sentinel | ELK | LogRhythm | CrowdStrike | Microsoft Defender | Carbon Black | SentinelOne | Nessus | Qualys | Rapid7 | Palo Alto | Fortinet | Cisco ASA | Snort | Wireshark | Zscaler | MITRE ATT&amp;CK | NIST CSF | PCI-DSS | CIS Benchmarks | Azure AD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Ironclad Pharma – Irvine, California</w:t>
        <w:tab/>
        <w:t>07/2024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NIST, Nessus, Python, CrowdStrike, Palo Alto, MITRE ATT&amp;CK, Sentinel, Splunk, Azure Defender, SentinelOne, AWS Security Hub, LogRhythm.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Lakeshore Health – Tampa, Florida</w:t>
        <w:tab/>
        <w:t>11/2022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NIST, AWS GuardDuty, Okta, QRadar, Splunk, Nessus, Sentinel, PowerShell, CrowdStrike, PCI-DSS, Cisco ASA, Python, Burp Suite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Highland Systems – Boston, Massachusetts</w:t>
        <w:tab/>
        <w:t>10/2020 – 10/2022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NIST, Wireshark, Nessus, QRadar, Qualys, Okta, AWS GuardDuty, PowerShell, SSO, Snort.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Ishaan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