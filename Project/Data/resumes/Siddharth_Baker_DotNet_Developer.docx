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siddharth.baker37@gmail.com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.NET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JavaScript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Entity Framework, LINQ,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HTML5, CSS3, jQuery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Azure DevOps,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SpecFlow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Pharma, Edison, New Jersey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Entity Framework, Swagger, Docker, Azure, Moq, C#, Serilog, ASP.NET Core, Git, Postman, .NET Core.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Networks, Raleigh, North Carolina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Moq, Angular, Service Bus, Entity Framework, Docker, Azure, Azure DevOps, Swagger, xUnit, TypeScript, jQuery, Cosmos DB.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