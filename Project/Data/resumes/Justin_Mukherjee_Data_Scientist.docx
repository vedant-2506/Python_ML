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Justin Mukherjee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Pittsburgh, PA • justinmukherjee39@yahoo.com • 224.555.0145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LightGBM | TensorFlow | Keras | Prophet | Regression | Clustering | NLP | Recommendation Systems | Anomaly Detection | A/B Testing | Spark | Databricks | Redshift | Matplotlib | Seaborn | Power BI | MLflow | Docker | Git | Airflow | FastAPI | Flask | Jupyter | PostgreSQL | MySQL | MongoDB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Maplewood Networks – Pittsburgh, Pennsylvania</w:t>
        <w:tab/>
        <w:t>09/2024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MLflow, Snowflake, TensorFlow, R, Airflow, SQL, XGBoost, Tableau, Docker, Databricks,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Silverline Financial – Louisville, Kentucky</w:t>
        <w:tab/>
        <w:t>09/2019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Databricks, scikit-learn, Airflow, AWS SageMaker, PySpark, Docker, Snowflake, R, A/B Testing, Python, Power BI.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Maplewood Consulting – Jacksonville, Florida</w:t>
        <w:tab/>
        <w:t>10/2018 – 08/2019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Jupyter, Tableau, Snowflake, Python, Docker, AWS SageMaker, TensorFlow, PySpark, Git, MySQL, MongoDB, 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Rutgers University, New Brunswick,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Justin Mukherjee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