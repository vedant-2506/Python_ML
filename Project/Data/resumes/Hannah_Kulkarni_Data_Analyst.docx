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Hannah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hkulkarni50@gmail.com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Data Analyst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VBA,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QlikView, Looker, Excel Pivot Tables, Matplotlib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PostgreSQL,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Git, Google Analytics, SAS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Bank, Philadelphia, Pennsylvania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Git, Tableau, NumPy, AWS S3, Excel, Snowflake, Oracle, Azure, Regression, PostgreSQL,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Software, Columbus, Ohio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SQL, Alteryx, Snowflake, Python, Pandas, Power BI, Oracle, JIRA, Forecasting, NumPy, Tableau.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Energy, Salt Lake City, Utah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Pandas, Azure, Tableau, Alteryx, Snowflake, SQL Server, SQL, Git, Python, Talend, VBA, SAS.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