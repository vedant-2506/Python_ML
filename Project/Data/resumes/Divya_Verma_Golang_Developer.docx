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Verma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divya.ver78@gmail.com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Golang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Echo, Fiber,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Helm,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Bank, Chicago, Illinois</w:t>
        <w:tab/>
        <w:t>Senior Golang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GitHub Actions, PostgreSQL, Jaeger, Terraform, Prometheus, Gin, Kafka, Go, testify, OpenTelemetry, MongoDB, MySQL.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Telecom, Omaha, Nebraska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gRPC, Kafka, Redis, Gin, Prometheus, Helm, Go, SQL, Jenkins, Fiber.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Retail Group, Austin, Texas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2017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GitHub Actions, Redis, PostgreSQL, AWS, Helm, Kubernetes, Protobuf, Terraform, Echo, Python, Cobra.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Energy, Denver, Colorado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June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Gin, Helm, Go, Kafka, GitHub Actions, Redis, Terraform, Protobuf, Fiber, Rust (basic), gomock.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Jawaharlal Nehru Technological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