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maria.edwards47@yahoo.com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470-555-0159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React / UI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Next.js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Bootstrap,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Technologies, Plano, Texas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GraphQL, Next.js, Redux, React, Cypress, TypeScript, Storybook, Jest, React Testing Library, Redux Toolkit, Vite,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Analytics, Indianapolis, Indiana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REST, AWS, Git, Cypress, Webpack, React, Jest, Material-UI, Storybook, Tailwind CSS, Express, npm.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Technologies, Tampa, Florida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Storybook, REST, Cypress, Jenkins, Node.js, TypeScript, Git, Next.js, Material-UI, Bootstrap, Docker, HTML5, Jest.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North Texas, Denton,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