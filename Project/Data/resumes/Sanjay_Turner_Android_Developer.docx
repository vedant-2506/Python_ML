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Sanjay Turner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sanjay.turner87@outlook.com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704-555-0152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Jersey City,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Android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via </w:t>
      </w:r>
      <w:r>
        <w:rPr>
          <w:rFonts w:ascii="Times New Roman" w:hAnsi="Times New Roman" w:eastAsia="Times New Roman"/>
          <w:b/>
          <w:sz w:val="21"/>
        </w:rPr>
        <w:t>Jenkins, Bitrise, GitHub Actions</w:t>
      </w:r>
      <w:r>
        <w:rPr>
          <w:rFonts w:ascii="Times New Roman" w:hAnsi="Times New Roman" w:eastAsia="Times New Roman"/>
          <w:b w:val="0"/>
          <w:sz w:val="21"/>
        </w:rPr>
        <w:t>; Git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Kotlin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</w:t>
      </w:r>
      <w:r>
        <w:rPr>
          <w:rFonts w:ascii="Times New Roman" w:hAnsi="Times New Roman" w:eastAsia="Times New Roman"/>
          <w:b w:val="0"/>
          <w:sz w:val="21"/>
        </w:rPr>
        <w:t xml:space="preserve"> for native Android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modern UIs with </w:t>
      </w:r>
      <w:r>
        <w:rPr>
          <w:rFonts w:ascii="Times New Roman" w:hAnsi="Times New Roman" w:eastAsia="Times New Roman"/>
          <w:b/>
          <w:sz w:val="21"/>
        </w:rPr>
        <w:t>Jetpack Compose</w:t>
      </w:r>
      <w:r>
        <w:rPr>
          <w:rFonts w:ascii="Times New Roman" w:hAnsi="Times New Roman" w:eastAsia="Times New Roman"/>
          <w:b w:val="0"/>
          <w:sz w:val="21"/>
        </w:rPr>
        <w:t xml:space="preserve"> and XML layouts following </w:t>
      </w:r>
      <w:r>
        <w:rPr>
          <w:rFonts w:ascii="Times New Roman" w:hAnsi="Times New Roman" w:eastAsia="Times New Roman"/>
          <w:b/>
          <w:sz w:val="21"/>
        </w:rPr>
        <w:t>Material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REST APIs using </w:t>
      </w:r>
      <w:r>
        <w:rPr>
          <w:rFonts w:ascii="Times New Roman" w:hAnsi="Times New Roman" w:eastAsia="Times New Roman"/>
          <w:b/>
          <w:sz w:val="21"/>
        </w:rPr>
        <w:t>Retrofit, OkHttp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Coroutines/Flow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JUnit, Mockito, Espresso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injection with </w:t>
      </w:r>
      <w:r>
        <w:rPr>
          <w:rFonts w:ascii="Times New Roman" w:hAnsi="Times New Roman" w:eastAsia="Times New Roman"/>
          <w:b/>
          <w:sz w:val="21"/>
        </w:rPr>
        <w:t>Hilt/Dagger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Kotlin, Java, SQL, XML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Android:</w:t>
      </w:r>
      <w:r>
        <w:rPr>
          <w:rFonts w:ascii="Times New Roman" w:hAnsi="Times New Roman" w:eastAsia="Times New Roman"/>
          <w:b w:val="0"/>
          <w:sz w:val="21"/>
        </w:rPr>
        <w:t xml:space="preserve"> ViewModel, Navigation, WorkManager, Paging 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MVI, Clean Architecture, Repository Pattern, SOLID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Retrofit, Coroutines, Flow, RxJava, GraphQL (Apollo)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DI:</w:t>
      </w:r>
      <w:r>
        <w:rPr>
          <w:rFonts w:ascii="Times New Roman" w:hAnsi="Times New Roman" w:eastAsia="Times New Roman"/>
          <w:b w:val="0"/>
          <w:sz w:val="21"/>
        </w:rPr>
        <w:t xml:space="preserve"> Hilt, Dagger 2, Koin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Firebase/Services:</w:t>
      </w:r>
      <w:r>
        <w:rPr>
          <w:rFonts w:ascii="Times New Roman" w:hAnsi="Times New Roman" w:eastAsia="Times New Roman"/>
          <w:b w:val="0"/>
          <w:sz w:val="21"/>
        </w:rPr>
        <w:t xml:space="preserve"> FCM, Crashlytics, Analytics, Remote Config, Google Maps, Play Billing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Robolectric, MockK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Android Studio, Git, Gradle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Digital, Jersey City, New Jersey</w:t>
        <w:tab/>
        <w:t>Senior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Gradle, Jetpack Compose, Kotlin, Espresso, MVVM, Firebase, Retrofit, Room, Jenkins, Java, MockK, Dagger 2, WebSocket.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Energy, Wilmington, Delaware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May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Java, Coroutines, Gradle, Jetpack Compose, Kotlin, Hilt, Firebase, Room, Git, Retrofit, ViewModel, Android Studio, Jenkins.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Interactive, Kansas City, Missouri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September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Hilt, Java, Room, Android Studio, Jenkins, Git, Firebase, MVVM, Jetpack Compose, WebSocket, Koin, Robolectric.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Bank, Philadelphia, Pennsylvania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September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Room, Git, Java, Hilt, Retrofit, Kotlin, Jenkins, MVVM, Espresso, Coroutines, JUnit.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