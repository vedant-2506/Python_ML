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Olivia Phillips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ophillips45@yahoo.com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201-555-0103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iOS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SwiftUI, Combine, Core Data, Core Animation,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Fastlane, Jenkins,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Health, Chicago, Illinois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TestFlight, CocoaPods, Xcode, SwiftUI, Git, Jenkins, Fastlane, Swift, XCTest, UIKit, Coordinator Pattern.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Solutions, Chicago, Illinois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February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Core Data, CocoaPods, Jenkins, SwiftUI, TestFlight, Xcode, Fastlane, UIKit, Swift, Firebase, Core Location, Alamofire.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Solutions, Pittsburgh, Pennsylvania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September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Git, CocoaPods, SwiftUI, Fastlane, UIKit, Xcode, Firebase, Combine, XCTest, SQLite, WebSockets, Core Location.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North Carolina State University, Raleigh,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