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Nicole Wilson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nicole.wilson20@yahoo.com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214-555-0130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Cleveland, Ohio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L2-EAD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Android Developer with </w:t>
      </w:r>
      <w:r>
        <w:rPr>
          <w:rFonts w:ascii="Times New Roman" w:hAnsi="Times New Roman" w:eastAsia="Times New Roman"/>
          <w:b/>
          <w:sz w:val="21"/>
        </w:rPr>
        <w:t>4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native Android application development with Kotlin, Jetpack and modern architecture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Integrated REST APIs using </w:t>
      </w:r>
      <w:r>
        <w:rPr>
          <w:rFonts w:ascii="Times New Roman" w:hAnsi="Times New Roman" w:eastAsia="Times New Roman"/>
          <w:b/>
          <w:sz w:val="21"/>
        </w:rPr>
        <w:t>Retrofit, OkHttp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Coroutines/Flow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MVVM, MVI and Clean Architecture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Jetpack</w:t>
      </w:r>
      <w:r>
        <w:rPr>
          <w:rFonts w:ascii="Times New Roman" w:hAnsi="Times New Roman" w:eastAsia="Times New Roman"/>
          <w:b w:val="0"/>
          <w:sz w:val="21"/>
        </w:rPr>
        <w:t xml:space="preserve"> (ViewModel, LiveData, Room, Navigation, WorkManager).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tests with </w:t>
      </w:r>
      <w:r>
        <w:rPr>
          <w:rFonts w:ascii="Times New Roman" w:hAnsi="Times New Roman" w:eastAsia="Times New Roman"/>
          <w:b/>
          <w:sz w:val="21"/>
        </w:rPr>
        <w:t>JUnit, Mockito, Espresso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Dependency injection with </w:t>
      </w:r>
      <w:r>
        <w:rPr>
          <w:rFonts w:ascii="Times New Roman" w:hAnsi="Times New Roman" w:eastAsia="Times New Roman"/>
          <w:b/>
          <w:sz w:val="21"/>
        </w:rPr>
        <w:t>Hilt/Dagger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CI/CD via </w:t>
      </w:r>
      <w:r>
        <w:rPr>
          <w:rFonts w:ascii="Times New Roman" w:hAnsi="Times New Roman" w:eastAsia="Times New Roman"/>
          <w:b/>
          <w:sz w:val="21"/>
        </w:rPr>
        <w:t>Jenkins, Bitrise, GitHub Actions</w:t>
      </w:r>
      <w:r>
        <w:rPr>
          <w:rFonts w:ascii="Times New Roman" w:hAnsi="Times New Roman" w:eastAsia="Times New Roman"/>
          <w:b w:val="0"/>
          <w:sz w:val="21"/>
        </w:rPr>
        <w:t>; Git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modern UIs with </w:t>
      </w:r>
      <w:r>
        <w:rPr>
          <w:rFonts w:ascii="Times New Roman" w:hAnsi="Times New Roman" w:eastAsia="Times New Roman"/>
          <w:b/>
          <w:sz w:val="21"/>
        </w:rPr>
        <w:t>Jetpack Compose</w:t>
      </w:r>
      <w:r>
        <w:rPr>
          <w:rFonts w:ascii="Times New Roman" w:hAnsi="Times New Roman" w:eastAsia="Times New Roman"/>
          <w:b w:val="0"/>
          <w:sz w:val="21"/>
        </w:rPr>
        <w:t xml:space="preserve"> and XML layouts following </w:t>
      </w:r>
      <w:r>
        <w:rPr>
          <w:rFonts w:ascii="Times New Roman" w:hAnsi="Times New Roman" w:eastAsia="Times New Roman"/>
          <w:b/>
          <w:sz w:val="21"/>
        </w:rPr>
        <w:t>Material Design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Used </w:t>
      </w:r>
      <w:r>
        <w:rPr>
          <w:rFonts w:ascii="Times New Roman" w:hAnsi="Times New Roman" w:eastAsia="Times New Roman"/>
          <w:b/>
          <w:sz w:val="21"/>
        </w:rPr>
        <w:t>Firebase</w:t>
      </w:r>
      <w:r>
        <w:rPr>
          <w:rFonts w:ascii="Times New Roman" w:hAnsi="Times New Roman" w:eastAsia="Times New Roman"/>
          <w:b w:val="0"/>
          <w:sz w:val="21"/>
        </w:rPr>
        <w:t xml:space="preserve"> (FCM, Crashlytics, Analytics, Remote Config) and Google Maps SDK.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Kotlin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Java</w:t>
      </w:r>
      <w:r>
        <w:rPr>
          <w:rFonts w:ascii="Times New Roman" w:hAnsi="Times New Roman" w:eastAsia="Times New Roman"/>
          <w:b w:val="0"/>
          <w:sz w:val="21"/>
        </w:rPr>
        <w:t xml:space="preserve"> for native Android development.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Published and maintained apps on </w:t>
      </w:r>
      <w:r>
        <w:rPr>
          <w:rFonts w:ascii="Times New Roman" w:hAnsi="Times New Roman" w:eastAsia="Times New Roman"/>
          <w:b/>
          <w:sz w:val="21"/>
        </w:rPr>
        <w:t>Google Play Store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Kotlin, Java, SQL, XML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Android:</w:t>
      </w:r>
      <w:r>
        <w:rPr>
          <w:rFonts w:ascii="Times New Roman" w:hAnsi="Times New Roman" w:eastAsia="Times New Roman"/>
          <w:b w:val="0"/>
          <w:sz w:val="21"/>
        </w:rPr>
        <w:t xml:space="preserve"> Jetpack Compose, ViewModel, Room, Paging 3, DataStore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Architecture:</w:t>
      </w:r>
      <w:r>
        <w:rPr>
          <w:rFonts w:ascii="Times New Roman" w:hAnsi="Times New Roman" w:eastAsia="Times New Roman"/>
          <w:b w:val="0"/>
          <w:sz w:val="21"/>
        </w:rPr>
        <w:t xml:space="preserve"> MVVM, MVI, Clean Architecture, Repository Pattern, SOLID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Networking:</w:t>
      </w:r>
      <w:r>
        <w:rPr>
          <w:rFonts w:ascii="Times New Roman" w:hAnsi="Times New Roman" w:eastAsia="Times New Roman"/>
          <w:b w:val="0"/>
          <w:sz w:val="21"/>
        </w:rPr>
        <w:t xml:space="preserve"> OkHttp, Coroutines, Flow, RxJava, WebSocket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DI:</w:t>
      </w:r>
      <w:r>
        <w:rPr>
          <w:rFonts w:ascii="Times New Roman" w:hAnsi="Times New Roman" w:eastAsia="Times New Roman"/>
          <w:b w:val="0"/>
          <w:sz w:val="21"/>
        </w:rPr>
        <w:t xml:space="preserve"> Hilt, Dagger 2, Koin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Firebase/Services:</w:t>
      </w:r>
      <w:r>
        <w:rPr>
          <w:rFonts w:ascii="Times New Roman" w:hAnsi="Times New Roman" w:eastAsia="Times New Roman"/>
          <w:b w:val="0"/>
          <w:sz w:val="21"/>
        </w:rPr>
        <w:t xml:space="preserve"> Crashlytics, Analytics, Remote Config, Google Maps, Play Billing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Mockito, Espresso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Android Studio, Gradle, JIRA, Figma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Ironclad Energy, Cleveland, Ohio</w:t>
        <w:tab/>
        <w:t>Android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Bitrise/Jenkins for automated builds, tests and Play Store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JUnit/MockK and UI tests with Espresso.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payments using Google Play Billing and third-party SDKs.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backend and QA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feature-rich Android apps in Kotlin using MVVM and Clean Architecture.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Espresso, Hilt, Gradle, Jetpack Compose, Android Studio, Room, Git, Java, Jenkins, SQL, GraphQL (Apollo), MockK, FCM.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Nimbus Software, New York, New York</w:t>
        <w:tab/>
        <w:t>Junior Android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October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backend and QA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JUnit/MockK and UI tests with Espresso.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UI screens with Jetpack Compose and Material Design components.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and mentored junior developers.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Espresso, Gradle, Android Studio, Coroutines, Kotlin, Room, Jenkins, Hilt, Java, GraphQL (Apollo), Crashlytics.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Savitribai Phule Pune University, Pune,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