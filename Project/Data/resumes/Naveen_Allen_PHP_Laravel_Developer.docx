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Naveen Allen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naveenallen99@outlook.com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469-555-0132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PHP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CodeIgniter, WordPress,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MongoDB,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Nginx, GitHub Actions,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Swagger,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Networks, Cambridge, Massachusetts</w:t>
        <w:tab/>
        <w:t>Senior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PHP 8, AWS EC2, MySQL, Laravel, Redis, Bootstrap, Nginx, PHPUnit, jQuery, Composer.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Solutions, Baltimore, Maryland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2021 – June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PHPUnit, Redis, Vue.js, AWS EC2, PHP 8, Docker, Laravel, Postman, Bootstrap, jQuery, HTML5, SQL, Xdebug.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Insurance, Alpharetta, Georgia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2020 – April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GitHub Actions, Postman, MySQL, Composer, Git, Bootstrap, Redis, PHP 8, Laravel, CodeIgniter, Inertia.js, Nginx, JavaScript.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Systems, Houston, Texas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October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Composer, PHPUnit, AWS EC2, Nginx, Laravel, MySQL, Bootstrap, PHP 8, Docker, Git, PHPStorm, CSS3.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