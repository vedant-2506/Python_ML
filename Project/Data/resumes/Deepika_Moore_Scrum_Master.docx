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Deepika Moore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Houston, TX • deepikamoore44@yahoo.com • 267.555.0132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Scrum Master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Removed impediments and fostered </w:t>
      </w:r>
      <w:r>
        <w:rPr>
          <w:rFonts w:ascii="Calibri" w:hAnsi="Calibri" w:eastAsia="Calibri"/>
          <w:b/>
          <w:sz w:val="21"/>
        </w:rPr>
        <w:t>self-organizing, high-performing teams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JIRA, Confluence, Azure DevOps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Rally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Tracked </w:t>
      </w:r>
      <w:r>
        <w:rPr>
          <w:rFonts w:ascii="Calibri" w:hAnsi="Calibri" w:eastAsia="Calibri"/>
          <w:b/>
          <w:sz w:val="21"/>
        </w:rPr>
        <w:t>velocity, burndown, cumulative flow</w:t>
      </w:r>
      <w:r>
        <w:rPr>
          <w:rFonts w:ascii="Calibri" w:hAnsi="Calibri" w:eastAsia="Calibri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Coached Product Owners on </w:t>
      </w:r>
      <w:r>
        <w:rPr>
          <w:rFonts w:ascii="Calibri" w:hAnsi="Calibri" w:eastAsia="Calibri"/>
          <w:b/>
          <w:sz w:val="21"/>
        </w:rPr>
        <w:t>backlog management</w:t>
      </w:r>
      <w:r>
        <w:rPr>
          <w:rFonts w:ascii="Calibri" w:hAnsi="Calibri" w:eastAsia="Calibri"/>
          <w:b w:val="0"/>
          <w:sz w:val="21"/>
        </w:rPr>
        <w:t xml:space="preserve">, prioritisation and </w:t>
      </w:r>
      <w:r>
        <w:rPr>
          <w:rFonts w:ascii="Calibri" w:hAnsi="Calibri" w:eastAsia="Calibri"/>
          <w:b/>
          <w:sz w:val="21"/>
        </w:rPr>
        <w:t>user story writing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Lean | Sprint Planning | Daily Stand-up | Sprint Review | Retrospective | PI Planning | Velocity | Burndown/Burnup | Cumulative Flow | Cycle Time | Lead Time | Predictability | JIRA | Azure DevOps | VersionOne | Miro | MS Project | Trello | Team Coaching | Facilitation | Conflict Resolution | Servant Leadership | Mentoring | CI/CD | DevOps | TDD/BDD | API basics | SQL basics | CSM | PSM I | SAFe Scrum Master | PMI-ACP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Riverbend Retail Group – Houston, Texas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Kanban, Azure DevOps, Scrum, Slack, Rally, MS Teams, Miro, JIRA, SAFe, API basics, SQL basics.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Aurora Pharma – Nashville, Tennessee</w:t>
        <w:tab/>
        <w:t>10/2024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Teams, SAFe, Kanban, Confluence, JIRA, Slack, MS Project, Scrum, Miro, Daily Stand-up, PSM I, Mentoring, PI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Deepika Moore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