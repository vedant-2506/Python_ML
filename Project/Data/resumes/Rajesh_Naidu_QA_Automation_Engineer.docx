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Naidu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rajeshnaidu87@gmail.com • 813.555.0110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QA Automation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Defect tracking and test management with </w:t>
      </w:r>
      <w:r>
        <w:rPr>
          <w:rFonts w:ascii="Calibri" w:hAnsi="Calibri" w:eastAsia="Calibri"/>
          <w:b/>
          <w:sz w:val="21"/>
        </w:rPr>
        <w:t>JIRA, TestRail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Zephyr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API testing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Postman, REST Assured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SoapUI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automated suites into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 xml:space="preserve"> CI/CD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Playwright | Java | Python | JavaScript | Groovy | Page Object Model | Hybrid | Postman | REST Assured | Swagger | JMeter | LoadRunner | Gatling | Jenkins | Git | Maven | Docker | Azure DevOps | BrowserStack | HP ALM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Lumen Labs – Columbus, Ohio</w:t>
        <w:tab/>
        <w:t>11/2022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Postman, Cypress, Git, Jenkins, TestNG, Appium, SQL, Java, Zephyr, Newman, Selenium WebDriver, BrowserStack.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Lakeshore Pharma – Atlanta, Georgia</w:t>
        <w:tab/>
        <w:t>10/2022 – 10/2022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Cypress, SQL, Cucumber, BrowserStack, Git, Maven, TestNG, REST Assured, TestRail, Java, Swagger, Katalon,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Zenith Bank – Atlanta, Georgia</w:t>
        <w:tab/>
        <w:t>09/2016 – 09/2022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Git, Appium, JMeter, SQL, TestRail, Postman, Cucumber, Java, Selenium, Azure DevOps, Confluence.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Ember Telecom – Durham, North Carolina</w:t>
        <w:tab/>
        <w:t>10/2015 – 08/2016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Appium, SQL, Cucumber, Postman, Selenium, JIRA, Cypress, Java, BrowserStack, REST Assured, Playwright.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Naidu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