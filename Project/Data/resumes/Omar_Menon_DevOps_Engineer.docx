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Omar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omar.menon87@gmail.com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425-555-0176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DevOps Engineer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GitHub Actions, Azure Pipelines, ArgoCD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CloudFormation, Packer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Grafana, ELK Stack, Splunk, Datadog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PowerShell,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HashiCorp Vault,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npm, Make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Group, Charlotte, North Carolina</w:t>
        <w:tab/>
        <w:t>Senior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SonarQube, Vault, AWS, Grafana, Jenkins, Linux, GitLab CI, Kubernetes, Terraform, HashiCorp Vault, CloudFormation, SSL/TLS.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Pharma, St. Louis, Missouri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2018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Helm, GitLab CI, Bash, Vault, Python, Ansible, Terraform, Kubernetes, Chef (basic), Nagios,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Analytics, Providence, Rhode Island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2017 – November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Vault, Ansible, Terraform, Docker, Bash, ArgoCD, Kubernetes, Python, Grafana, Azure (AKS, VMs, Azure DevOps), AWS.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Group, Providence, Rhode Island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June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secrets with HashiCorp Vault and AWS Secrets Manager.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ELK, Vault, Docker, Jenkins, Bash, GitLab CI, Linux, Grafana, Terraform, Splunk.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