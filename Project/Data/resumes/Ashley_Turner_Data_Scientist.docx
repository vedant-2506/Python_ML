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Ashley Turner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ashley.tur42@gmail.com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720-555-0194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Data Scientist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NLP, Recommendation Systems, Anomaly Detection,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AWS SageMaker, Azure ML, S3,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FastAPI, Flask,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Solutions, San Francisco, California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Tableau, R, TensorFlow, Jupyter, XGBoost, AWS SageMaker, Databricks, SQL, BigQuery, LightGBM.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Solutions, Seattle, Washington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scikit-learn, Docker, PySpark, Databricks, Git, R, Python, Snowflake, Tableau, S3, Hive.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