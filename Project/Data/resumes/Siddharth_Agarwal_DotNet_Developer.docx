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Agarwal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siddharth.aga17@outlook.com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512-555-0136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Schaumburg,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.NET Developer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ASP.NET MVC, Web API, Entity Framework, LINQ,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CSS3,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VS Code, SSMS,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Consulting, Schaumburg, Illinois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Moq, Service Bus, SQL Server, Web API, C#, Azure, xUnit, Angular, ASP.NET Core, SSMS, Git, .NET 6/8, NUnit.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Consulting, Dallas, Texas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2020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Serilog, Angular, Azure, Visual Studio, Moq, Azure DevOps, Service Bus, Git, Docker, HTML5, ASP.NET MVC, Kubernetes.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Retail Group, Louisville, Kentucky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2015 – August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C#, Git, Azure, Azure DevOps, xUnit, Swagger, Web API, Moq, Docker, ASP.NET MVC, TypeScript, VB.NET, Cosmos 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Software, Raleigh, North Carolina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October 2015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Visual Studio, Swagger, Service Bus, Serilog, C#, Web API, Moq, Entity Framework, xUnit, .NET Core, TFS, VS Code, ASP.NET MVC.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