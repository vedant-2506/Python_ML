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Thakur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david.thakur60@gmail.com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212-555-0172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Charlotte, North Carolina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Embedded Software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firmware, device drivers and real-time embedded systems on ARM and microcontroller platforms.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MISRA-C</w:t>
      </w:r>
      <w:r>
        <w:rPr>
          <w:rFonts w:ascii="Times New Roman" w:hAnsi="Times New Roman" w:eastAsia="Times New Roman"/>
          <w:b w:val="0"/>
          <w:sz w:val="21"/>
        </w:rPr>
        <w:t xml:space="preserve">, ISO 26262 and </w:t>
      </w:r>
      <w:r>
        <w:rPr>
          <w:rFonts w:ascii="Times New Roman" w:hAnsi="Times New Roman" w:eastAsia="Times New Roman"/>
          <w:b/>
          <w:sz w:val="21"/>
        </w:rPr>
        <w:t>AUTOSAR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embedded C/C++</w:t>
      </w:r>
      <w:r>
        <w:rPr>
          <w:rFonts w:ascii="Times New Roman" w:hAnsi="Times New Roman" w:eastAsia="Times New Roman"/>
          <w:b w:val="0"/>
          <w:sz w:val="21"/>
        </w:rPr>
        <w:t xml:space="preserve"> for </w:t>
      </w:r>
      <w:r>
        <w:rPr>
          <w:rFonts w:ascii="Times New Roman" w:hAnsi="Times New Roman" w:eastAsia="Times New Roman"/>
          <w:b/>
          <w:sz w:val="21"/>
        </w:rPr>
        <w:t>ARM Cortex-M/A</w:t>
      </w:r>
      <w:r>
        <w:rPr>
          <w:rFonts w:ascii="Times New Roman" w:hAnsi="Times New Roman" w:eastAsia="Times New Roman"/>
          <w:b w:val="0"/>
          <w:sz w:val="21"/>
        </w:rPr>
        <w:t>, STM32, TI and NXP microcontrollers.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RTOS</w:t>
      </w:r>
      <w:r>
        <w:rPr>
          <w:rFonts w:ascii="Times New Roman" w:hAnsi="Times New Roman" w:eastAsia="Times New Roman"/>
          <w:b w:val="0"/>
          <w:sz w:val="21"/>
        </w:rPr>
        <w:t xml:space="preserve"> (FreeRTOS, Zephyr, VxWorks) and </w:t>
      </w:r>
      <w:r>
        <w:rPr>
          <w:rFonts w:ascii="Times New Roman" w:hAnsi="Times New Roman" w:eastAsia="Times New Roman"/>
          <w:b/>
          <w:sz w:val="21"/>
        </w:rPr>
        <w:t>embedded Linux</w:t>
      </w:r>
      <w:r>
        <w:rPr>
          <w:rFonts w:ascii="Times New Roman" w:hAnsi="Times New Roman" w:eastAsia="Times New Roman"/>
          <w:b w:val="0"/>
          <w:sz w:val="21"/>
        </w:rPr>
        <w:t xml:space="preserve"> (Yocto, Buildroot).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device drivers</w:t>
      </w:r>
      <w:r>
        <w:rPr>
          <w:rFonts w:ascii="Times New Roman" w:hAnsi="Times New Roman" w:eastAsia="Times New Roman"/>
          <w:b w:val="0"/>
          <w:sz w:val="21"/>
        </w:rPr>
        <w:t xml:space="preserve"> for UART, SPI, I2C, CAN, ADC, PWM and GPIO peripherals.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CAN, LIN, Ethernet, BLE, Wi-Fi, MQTT</w:t>
      </w:r>
      <w:r>
        <w:rPr>
          <w:rFonts w:ascii="Times New Roman" w:hAnsi="Times New Roman" w:eastAsia="Times New Roman"/>
          <w:b w:val="0"/>
          <w:sz w:val="21"/>
        </w:rPr>
        <w:t xml:space="preserve"> protocols.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Debugged with </w:t>
      </w:r>
      <w:r>
        <w:rPr>
          <w:rFonts w:ascii="Times New Roman" w:hAnsi="Times New Roman" w:eastAsia="Times New Roman"/>
          <w:b/>
          <w:sz w:val="21"/>
        </w:rPr>
        <w:t>JTAG/SWD, oscilloscopes, logic analyzers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Unity/Ceedling</w:t>
      </w:r>
      <w:r>
        <w:rPr>
          <w:rFonts w:ascii="Times New Roman" w:hAnsi="Times New Roman" w:eastAsia="Times New Roman"/>
          <w:b w:val="0"/>
          <w:sz w:val="21"/>
        </w:rPr>
        <w:t>; CI with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Read schematics and collaborated with hardware engineers.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bootloaders, OTA firmware updates</w:t>
      </w:r>
      <w:r>
        <w:rPr>
          <w:rFonts w:ascii="Times New Roman" w:hAnsi="Times New Roman" w:eastAsia="Times New Roman"/>
          <w:b w:val="0"/>
          <w:sz w:val="21"/>
        </w:rPr>
        <w:t xml:space="preserve"> and low-power designs.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C++, Python,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Microcontrollers:</w:t>
      </w:r>
      <w:r>
        <w:rPr>
          <w:rFonts w:ascii="Times New Roman" w:hAnsi="Times New Roman" w:eastAsia="Times New Roman"/>
          <w:b w:val="0"/>
          <w:sz w:val="21"/>
        </w:rPr>
        <w:t xml:space="preserve"> STM32, NXP i.MX, TI MSP430/TMS320, ESP32, Nordic nRF52, Raspberry 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RTOS/OS:</w:t>
      </w:r>
      <w:r>
        <w:rPr>
          <w:rFonts w:ascii="Times New Roman" w:hAnsi="Times New Roman" w:eastAsia="Times New Roman"/>
          <w:b w:val="0"/>
          <w:sz w:val="21"/>
        </w:rPr>
        <w:t xml:space="preserve"> FreeRTOS, Zephyr, Embedded Linux, Buildroot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Protocols:</w:t>
      </w:r>
      <w:r>
        <w:rPr>
          <w:rFonts w:ascii="Times New Roman" w:hAnsi="Times New Roman" w:eastAsia="Times New Roman"/>
          <w:b w:val="0"/>
          <w:sz w:val="21"/>
        </w:rPr>
        <w:t xml:space="preserve"> UART, SPI, I2C, CAN, LIN, BLE, Wi-Fi, MQTT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Debug Tools:</w:t>
      </w:r>
      <w:r>
        <w:rPr>
          <w:rFonts w:ascii="Times New Roman" w:hAnsi="Times New Roman" w:eastAsia="Times New Roman"/>
          <w:b w:val="0"/>
          <w:sz w:val="21"/>
        </w:rPr>
        <w:t xml:space="preserve"> JTAG/SWD, Oscilloscope, Logic Analyzer, GDB, Segger J-Link, Lauterbach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IAR, STM32CubeIDE, Eclipse, Git, Jenkins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Standards:</w:t>
      </w:r>
      <w:r>
        <w:rPr>
          <w:rFonts w:ascii="Times New Roman" w:hAnsi="Times New Roman" w:eastAsia="Times New Roman"/>
          <w:b w:val="0"/>
          <w:sz w:val="21"/>
        </w:rPr>
        <w:t xml:space="preserve"> MISRA-C, ISO 26262, AUTOSAR (basic), IEC 61508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Insurance, Charlotte, North Carolina</w:t>
        <w:tab/>
        <w:t>Embedded Software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embedded Linux images with Yocto and developed kernel modules and device-tree changes.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Bring-up of custom boards; debugged hardware and software issues using JTAG, oscilloscope and logic analyzer.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STM32, Git, JTAG, Yocto, C++, ARM Cortex-M, Python, Embedded Linux, GDB, CMake, Oscilloscope, Wi-Fi.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Insurance, Wilmington, Delaware</w:t>
        <w:tab/>
        <w:t>Junior Embedded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of field failures.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firmware for low power, extending battery life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firmware in C/C++ for ARM Cortex-M microcontrollers using FreeRTOS.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CAN-based communication stacks for automotive ECUs.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design specifications, interface control documents and release notes.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BLE and Wi-Fi stacks and MQTT connectivity for IoT devices.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bootloader and secure OTA firmware update mechanism.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Followed MISRA-C guidelines and static analysis (Cppcheck, PC-lint) for code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peripheral drivers for UART, SPI, I2C, CAN and ADC with interrupt and DMA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Unity/Ceedling and hardware-in-the-loop tests with Python.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CI pipelines for automated firmware builds and test.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Keil, Yocto, Python, FreeRTOS, Embedded Linux, GDB, SPI, I2C, Git, Jenkins, CMake.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