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Siddharth Brown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siddharth.brown70@gmail.com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469-555-0195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React / UI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Focus on </w:t>
      </w:r>
      <w:r>
        <w:rPr>
          <w:rFonts w:ascii="Times New Roman" w:hAnsi="Times New Roman" w:eastAsia="Times New Roman"/>
          <w:b/>
          <w:sz w:val="21"/>
        </w:rPr>
        <w:t>accessibility (WCAG)</w:t>
      </w:r>
      <w:r>
        <w:rPr>
          <w:rFonts w:ascii="Times New Roman" w:hAnsi="Times New Roman" w:eastAsia="Times New Roman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TypeScript,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React.js, Redux, Redux Toolkit,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Material-UI, Ant Design, Styled Components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Analytics, San Francisco, California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2017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Node.js, Jenkins, Jest, React, Material-UI, Next.js, GraphQL, TypeScript, JavaScript, Storybook, Apollo Client.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Labs, Cambridge, Massachusetts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2016 – January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JavaScript, Node.js, Redux, REST, Storybook, AWS, Jest, Material-UI, GraphQL, React Router,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Technologies, Baltimore, Maryland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2015 – July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Next.js, AWS, Git, REST, Redux, TypeScript, GraphQL, Material-UI, Jenkins, Enzyme, React Testing Library, Babel.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Digital, St. Louis, Missouri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November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TypeScript, JavaScript, Webpack, GraphQL, Jest, REST, Material-UI, Jenkins, Axios, Next.js, ESLint, CSS3.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