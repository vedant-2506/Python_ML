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Olivia Bhat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Tampa, FL • olivia.bhat34@gmail.com • 305.555.0114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Android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ViewModel | LiveData | Room | Navigation | WorkManager | Paging 3 | DataStore | MVI | Repository Pattern | SOLID | Retrofit | Coroutines | Flow | RxJava | Hilt | Dagger 2 | Koin | Crashlytics | Analytics | Remote Config | Google Maps | Play Billing | JUnit | Mockito | Robolectric | MockK | Git | Jenkins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Prairie Telecom – Tampa, Florida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Coroutines, Gradle, Espresso, Hilt, Kotlin, Git, Java, Jetpack Compose, MVVM, Koin, Crashlytics, WorkManager, JUnit.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Harborlight Telecom – Sacramento, California</w:t>
        <w:tab/>
        <w:t>10/2024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MVVM, Hilt, Jetpack Compose, Room, Java, Git, Retrofit, Firebase, LiveData, Bitrise,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Olivia Bhat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