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Jennifer Subramanian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jsubramanian58@outlook.com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704-555-0197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Edison,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AI/ML Engineer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scalable inference services using </w:t>
      </w:r>
      <w:r>
        <w:rPr>
          <w:rFonts w:ascii="Times New Roman" w:hAnsi="Times New Roman" w:eastAsia="Times New Roman"/>
          <w:b/>
          <w:sz w:val="21"/>
        </w:rPr>
        <w:t>Docker, Kubernetes, FastAPI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TensorRT/ONNX</w:t>
      </w:r>
      <w:r>
        <w:rPr>
          <w:rFonts w:ascii="Times New Roman" w:hAnsi="Times New Roman" w:eastAsia="Times New Roman"/>
          <w:b w:val="0"/>
          <w:sz w:val="21"/>
        </w:rPr>
        <w:t xml:space="preserve">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MLOps</w:t>
      </w:r>
      <w:r>
        <w:rPr>
          <w:rFonts w:ascii="Times New Roman" w:hAnsi="Times New Roman" w:eastAsia="Times New Roman"/>
          <w:b w:val="0"/>
          <w:sz w:val="21"/>
        </w:rPr>
        <w:t xml:space="preserve">: CI/CD for ML, model registry, monitoring and A/B rollout using </w:t>
      </w:r>
      <w:r>
        <w:rPr>
          <w:rFonts w:ascii="Times New Roman" w:hAnsi="Times New Roman" w:eastAsia="Times New Roman"/>
          <w:b/>
          <w:sz w:val="21"/>
        </w:rPr>
        <w:t>MLflow, Kubeflow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Solid grounding in </w:t>
      </w:r>
      <w:r>
        <w:rPr>
          <w:rFonts w:ascii="Times New Roman" w:hAnsi="Times New Roman" w:eastAsia="Times New Roman"/>
          <w:b/>
          <w:sz w:val="21"/>
        </w:rPr>
        <w:t>linear algebra, probability, optimization</w:t>
      </w:r>
      <w:r>
        <w:rPr>
          <w:rFonts w:ascii="Times New Roman" w:hAnsi="Times New Roman" w:eastAsia="Times New Roman"/>
          <w:b w:val="0"/>
          <w:sz w:val="21"/>
        </w:rPr>
        <w:t xml:space="preserve"> and ML theory.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experience across </w:t>
      </w:r>
      <w:r>
        <w:rPr>
          <w:rFonts w:ascii="Times New Roman" w:hAnsi="Times New Roman" w:eastAsia="Times New Roman"/>
          <w:b/>
          <w:sz w:val="21"/>
        </w:rPr>
        <w:t>AWS, Azure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GCP (Vertex AI)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distributed training</w:t>
      </w:r>
      <w:r>
        <w:rPr>
          <w:rFonts w:ascii="Times New Roman" w:hAnsi="Times New Roman" w:eastAsia="Times New Roman"/>
          <w:b w:val="0"/>
          <w:sz w:val="21"/>
        </w:rPr>
        <w:t xml:space="preserve"> and big data processing using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computer vision</w:t>
      </w:r>
      <w:r>
        <w:rPr>
          <w:rFonts w:ascii="Times New Roman" w:hAnsi="Times New Roman" w:eastAsia="Times New Roman"/>
          <w:b w:val="0"/>
          <w:sz w:val="21"/>
        </w:rPr>
        <w:t xml:space="preserve"> solutions with CNNs, object detection (YOLO, Faster R-CNN) and image segmentation.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Java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TensorFlow, Keras, Hugging Face Transformers, ONNX, TensorRT, OpenCV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GenAI/LLM:</w:t>
      </w:r>
      <w:r>
        <w:rPr>
          <w:rFonts w:ascii="Times New Roman" w:hAnsi="Times New Roman" w:eastAsia="Times New Roman"/>
          <w:b w:val="0"/>
          <w:sz w:val="21"/>
        </w:rPr>
        <w:t xml:space="preserve"> LangChain, OpenAI API, RAG, Prompt Engineering, Fine-tuning (LoRA), FAISS, Pinecone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Kubeflow, Vertex AI, DVC, Airflow,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Infrastructure:</w:t>
      </w:r>
      <w:r>
        <w:rPr>
          <w:rFonts w:ascii="Times New Roman" w:hAnsi="Times New Roman" w:eastAsia="Times New Roman"/>
          <w:b w:val="0"/>
          <w:sz w:val="21"/>
        </w:rPr>
        <w:t xml:space="preserve"> Kubernetes, Azure, GCP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Spark, NumPy, Kafka, PostgreSQL, 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Serving:</w:t>
      </w:r>
      <w:r>
        <w:rPr>
          <w:rFonts w:ascii="Times New Roman" w:hAnsi="Times New Roman" w:eastAsia="Times New Roman"/>
          <w:b w:val="0"/>
          <w:sz w:val="21"/>
        </w:rPr>
        <w:t xml:space="preserve"> FastAPI, Flask, gRPC, Triton Inference Server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Networks, Edison, New Jersey</w:t>
        <w:tab/>
        <w:t>Senior AI/ML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LangChain, Docker, Python, Prometheus, Kubernetes, FastAPI, Airflow, MLflow, FAISS, Kubeflow, AWS SageMaker, DVC.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Telecom, Milwaukee, Wisconsin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Hugging Face, Git, Prometheus, PyTorch, LangChain, Docker, FastAPI, TensorFlow, Python, Azure, MLflow, PostgreSQL, Hugging Face Transformers.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Pharma, Louisville, Kentucky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2021 – September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FAISS, Airflow, Terraform, Kubernetes, LangChain, Python, FastAPI, AWS SageMaker, TensorFlow, NumPy, PostgreSQL.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Logistics, St. Louis, Missouri</w:t>
        <w:tab/>
        <w:t>Junior 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August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Spark, MLflow, Airflow, Kubernetes, Terraform, LangChain, Prometheus, Python, AWS SageMaker, Flask, Docker, gRPC, SQL.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Northeastern University, Boston, Massachusetts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