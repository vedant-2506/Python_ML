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Daniel Hassan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dhassan94@yahoo.com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425-555-0167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Durham,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Informatica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IDQ, SSIS, Talend,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Netezza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Autosys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1/2/3, ER Studio,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WinSCP, JIRA, Git,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Telecom, Durham, North Carolina</w:t>
        <w:tab/>
        <w:t>Senior Informatica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2020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Git, IICS, Teradata, SQL, PL/SQL, TOAD, Informatica PowerCenter, Netezza.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Networks, Schaumburg, Illinois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2020 – May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Unix Shell, Autosys, Control-M, Git, Teradata, Tableau, PL/SQL, SQL, JIRA, Erwin, Snowflake.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Energy, Wilmington, Delaware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December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Unix Shell, SQL, Control-M, IICS, Tableau, Oracle, Teradata, Snowflake, Autosys, DB2, WinSCP, TOAD, Informatica Scheduler.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