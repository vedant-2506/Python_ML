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Manish Banerjee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mbanerjee98@gmail.com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919-555-0161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Hadoop, Hive,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Teradata, Cassandra,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Insurance, Portland, Oregon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Delta Lake, Databricks, Snowflake, Git, Python, Glue, Redshift, Airflow, Terraform, Data Lineage, AWS Glue, Flink (basic), Spark.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Health, Cleveland, Ohio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Glue, Spark, dbt, Git, Kafka, SQL, Terraform, Delta Lake, Redshift, Step Functions, Bash, MongoDB, Hadoop.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