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Jun Khan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jkhan20@yahoo.com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972-555-0188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Irvine,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Golang Engineer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gRPC, Protobuf, GORM,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Terraform, AWS, GCP,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Postman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Systems, Irvine, California</w:t>
        <w:tab/>
        <w:t>Senior Golang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Jaeger, GitHub Actions, Terraform, Helm, Kubernetes, Protobuf, Docker, Redis, k6, RabbitMQ.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Consulting, Portland, Oregon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2017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Protobuf, Helm, Terraform, AWS, Docker, Redis, gRPC, Kubernetes, Jaeger, Echo, gomock, PostgreSQL, Ginkgo.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Digital, Atlanta, Georgia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2016 – August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Gin, Redis, Jaeger, Helm, GitHub Actions, Go, Kubernetes, Kafka, AWS, RabbitMQ, Protobuf, Docker.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Networks, Cleveland, Ohio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March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Protobuf, Jaeger, Prometheus, Kubernetes, PostgreSQL, Helm, gRPC, Terraform, Kafka, Rust (basic), SQS, gomock, Cobra.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