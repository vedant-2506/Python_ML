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Melissa Baker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mbaker91@gmail.com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813-555-0140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Alpharetta,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SQL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11g/12c, PostgreSQL, MySQL,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C#,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SSAS, Crystal Reports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Query Store, TOAD, Redgate SQL Compare,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Indexing, Partitioning, Star Schema, OLTP/OLAP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Systems, Alpharetta, Georgia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TOAD, PowerShell, Azure SQL, SSIS, SQL Server, SSAS, Azure DevOps, PL/SQL, SSMS, SQL Profiler, Visual Studio.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Solutions, Alpharetta, Georgia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PL/SQL, Power BI, Git, TOAD, Azure SQL, T-SQL, Azure DevOps, SSAS, PowerShell, Oracle, SSMS, Crystal Reports, Python.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