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Malhotra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michael.mal72@outlook.com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646-555-0161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Database Administrator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Oracle RAC, Data Guard, Replication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pg_dump/pgBackRest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Index Tuning, Wait Stats,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Nagios,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Health, Sacramento, California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Data Guard, SQL Server, Bash, RMAN, Always On, MySQL, OEM, AWS RDS, Redgate Monitor, Query Store.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Interactive, Omaha, Nebraska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Always On, Redgate, Bash, OEM, MySQL, SQL Server, PowerShell, Oracle, Data Guard, AWR/ASH, Log Shipping, Python, Replication.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Financial, Providence, Rhode Island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April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OEM, Data Guard, Bash, Redgate, PowerShell, SQL Server, PostgreSQL, SolarWinds DPA, Linux, Linux (RHEL), SQL Trace, Log Shipping.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