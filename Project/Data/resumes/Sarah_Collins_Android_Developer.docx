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Sarah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sarah.collins12@gmail.com • 919.555.0189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Android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MVI and Clean Architecture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Jetpack</w:t>
      </w:r>
      <w:r>
        <w:rPr>
          <w:rFonts w:ascii="Calibri" w:hAnsi="Calibri" w:eastAsia="Calibri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ViewModel | LiveData | Room | Navigation | WorkManager | Paging 3 | DataStore | MVI | Clean Architecture | SOLID | GraphQL (Apollo) | Hilt | Dagger 2 | Koin | FCM | Crashlytics | Analytics | Remote Config | Google Maps | Play Billing | JUnit | Espresso | Robolectric | MockK | Android Studio | Git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Aurora Insurance – Chicago, Illinois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Firebase, Coroutines, MVVM, Java, Git, Retrofit, Espresso, Jetpack Compose, Android Studio, Play Billing, Bitrise, RxJava.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Lakeshore Analytics – Minneapolis, Minnesota</w:t>
        <w:tab/>
        <w:t>10/2022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Retrofit, Firebase, Room, Kotlin, Gradle, MVVM, Jetpack Compose, Git, FCM, Play Billing, Analytics, Crashlytics.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Sarah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