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Naidu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pooja.naidu26@gmail.com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248-555-0142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Data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VBA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QlikView, Excel Pivot Tables, Matplotlib, Seaborn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A/B Testing,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Google Analytics, SAS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Technologies, Charlotte, North Carolina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Git, Oracle, Pandas, NumPy, Snowflake, Azure, Alteryx, SQL Server, Power BI, Tableau,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Technologies, Seattle, Washington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2022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Alteryx, Tableau, AWS S3, Oracle, SQL, SSIS, Excel, JIRA, SQL Server, Hypothesis Testing, Python, Excel Pivot Tables, Informatica.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Analytics, San Francisco, California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October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SSIS, Snowflake, Python, Power BI, JIRA, Oracle, Alteryx, SQL, Informatica, QlikView, Teradata.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