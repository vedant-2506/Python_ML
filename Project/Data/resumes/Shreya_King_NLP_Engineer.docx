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Shreya King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shreya.king32@gmail.com • 972.555.0139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NLP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NLP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NLP solutions using </w:t>
      </w:r>
      <w:r>
        <w:rPr>
          <w:rFonts w:ascii="Calibri" w:hAnsi="Calibri" w:eastAsia="Calibri"/>
          <w:b/>
          <w:sz w:val="21"/>
        </w:rPr>
        <w:t>spaCy, NLTK, Hugging Face Transformers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Fine-tuned </w:t>
      </w:r>
      <w:r>
        <w:rPr>
          <w:rFonts w:ascii="Calibri" w:hAnsi="Calibri" w:eastAsia="Calibri"/>
          <w:b/>
          <w:sz w:val="21"/>
        </w:rPr>
        <w:t>BERT, RoBERTa, T5, GPT</w:t>
      </w:r>
      <w:r>
        <w:rPr>
          <w:rFonts w:ascii="Calibri" w:hAnsi="Calibri" w:eastAsia="Calibri"/>
          <w:b w:val="0"/>
          <w:sz w:val="21"/>
        </w:rPr>
        <w:t xml:space="preserve"> and open-source </w:t>
      </w:r>
      <w:r>
        <w:rPr>
          <w:rFonts w:ascii="Calibri" w:hAnsi="Calibri" w:eastAsia="Calibri"/>
          <w:b/>
          <w:sz w:val="21"/>
        </w:rPr>
        <w:t>LLMs (Llama, Mistral)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LoRA/PEFT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pipelines with </w:t>
      </w:r>
      <w:r>
        <w:rPr>
          <w:rFonts w:ascii="Calibri" w:hAnsi="Calibri" w:eastAsia="Calibri"/>
          <w:b/>
          <w:sz w:val="21"/>
        </w:rPr>
        <w:t>LangChain, LlamaIndex</w:t>
      </w:r>
      <w:r>
        <w:rPr>
          <w:rFonts w:ascii="Calibri" w:hAnsi="Calibri" w:eastAsia="Calibri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prompt engineering</w:t>
      </w:r>
      <w:r>
        <w:rPr>
          <w:rFonts w:ascii="Calibri" w:hAnsi="Calibri" w:eastAsia="Calibri"/>
          <w:b w:val="0"/>
          <w:sz w:val="21"/>
        </w:rPr>
        <w:t xml:space="preserve"> strategies and LLM evaluation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NLTK | Hugging Face Transformers | Stanza | PyTorch | TensorFlow | Keras | ONNX | OpenAI API | LoRA/PEFT | RAG | Prompt Engineering | Guardrails | FAISS | Pinecone | Weaviate | Chroma | Elasticsearch | Rasa | Dialogflow | Amazon Lex |  | Pandas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Evergreen Insurance – Charlotte, North Carolina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PyTorch, Git, MLflow, FastAPI, LangChain, Rasa, Kubernetes, Hugging Face, FAISS, MongoDB, Java (basic), Gensim,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Highland Systems – Seattle, Washington</w:t>
        <w:tab/>
        <w:t>10/2023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Hugging Face, Pinecone, Git, Elasticsearch, spaCy, MLflow, Kubernetes, FAISS, ONNX, AWS SageMaker, LoRA/PEFT.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Shreya King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