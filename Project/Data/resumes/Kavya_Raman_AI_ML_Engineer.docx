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Kavya Raman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kraman48@yahoo.com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212-555-0110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Charlotte, North Carolina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Senior AI/ML Engineer with </w:t>
      </w:r>
      <w:r>
        <w:rPr>
          <w:rFonts w:ascii="Times New Roman" w:hAnsi="Times New Roman" w:eastAsia="Times New Roman"/>
          <w:b/>
          <w:sz w:val="21"/>
        </w:rPr>
        <w:t>9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training, deployment and scaling of machine learning and deep learning systems in production.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Cloud experience across </w:t>
      </w:r>
      <w:r>
        <w:rPr>
          <w:rFonts w:ascii="Times New Roman" w:hAnsi="Times New Roman" w:eastAsia="Times New Roman"/>
          <w:b/>
          <w:sz w:val="21"/>
        </w:rPr>
        <w:t>AWS, Azure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GCP (Vertex AI)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</w:t>
      </w:r>
      <w:r>
        <w:rPr>
          <w:rFonts w:ascii="Times New Roman" w:hAnsi="Times New Roman" w:eastAsia="Times New Roman"/>
          <w:b/>
          <w:sz w:val="21"/>
        </w:rPr>
        <w:t>computer vision</w:t>
      </w:r>
      <w:r>
        <w:rPr>
          <w:rFonts w:ascii="Times New Roman" w:hAnsi="Times New Roman" w:eastAsia="Times New Roman"/>
          <w:b w:val="0"/>
          <w:sz w:val="21"/>
        </w:rPr>
        <w:t xml:space="preserve"> solutions with CNNs, object detection (YOLO, Faster R-CNN) and image segmentation.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distributed training</w:t>
      </w:r>
      <w:r>
        <w:rPr>
          <w:rFonts w:ascii="Times New Roman" w:hAnsi="Times New Roman" w:eastAsia="Times New Roman"/>
          <w:b w:val="0"/>
          <w:sz w:val="21"/>
        </w:rPr>
        <w:t xml:space="preserve"> and big data processing using </w:t>
      </w:r>
      <w:r>
        <w:rPr>
          <w:rFonts w:ascii="Times New Roman" w:hAnsi="Times New Roman" w:eastAsia="Times New Roman"/>
          <w:b/>
          <w:sz w:val="21"/>
        </w:rPr>
        <w:t>Spark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Ray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Solid grounding in </w:t>
      </w:r>
      <w:r>
        <w:rPr>
          <w:rFonts w:ascii="Times New Roman" w:hAnsi="Times New Roman" w:eastAsia="Times New Roman"/>
          <w:b/>
          <w:sz w:val="21"/>
        </w:rPr>
        <w:t>linear algebra, probability, optimization</w:t>
      </w:r>
      <w:r>
        <w:rPr>
          <w:rFonts w:ascii="Times New Roman" w:hAnsi="Times New Roman" w:eastAsia="Times New Roman"/>
          <w:b w:val="0"/>
          <w:sz w:val="21"/>
        </w:rPr>
        <w:t xml:space="preserve"> and ML theory.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vector databases such as </w:t>
      </w:r>
      <w:r>
        <w:rPr>
          <w:rFonts w:ascii="Times New Roman" w:hAnsi="Times New Roman" w:eastAsia="Times New Roman"/>
          <w:b/>
          <w:sz w:val="21"/>
        </w:rPr>
        <w:t>Pinecone, FAISS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Chroma</w:t>
      </w:r>
      <w:r>
        <w:rPr>
          <w:rFonts w:ascii="Times New Roman" w:hAnsi="Times New Roman" w:eastAsia="Times New Roman"/>
          <w:b w:val="0"/>
          <w:sz w:val="21"/>
        </w:rPr>
        <w:t xml:space="preserve"> for semantic 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NLP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Generative AI</w:t>
      </w:r>
      <w:r>
        <w:rPr>
          <w:rFonts w:ascii="Times New Roman" w:hAnsi="Times New Roman" w:eastAsia="Times New Roman"/>
          <w:b w:val="0"/>
          <w:sz w:val="21"/>
        </w:rPr>
        <w:t xml:space="preserve"> applications using </w:t>
      </w:r>
      <w:r>
        <w:rPr>
          <w:rFonts w:ascii="Times New Roman" w:hAnsi="Times New Roman" w:eastAsia="Times New Roman"/>
          <w:b/>
          <w:sz w:val="21"/>
        </w:rPr>
        <w:t>Transformers, BERT, GPT-based LLMs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LangChain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RAG</w:t>
      </w:r>
      <w:r>
        <w:rPr>
          <w:rFonts w:ascii="Times New Roman" w:hAnsi="Times New Roman" w:eastAsia="Times New Roman"/>
          <w:b w:val="0"/>
          <w:sz w:val="21"/>
        </w:rPr>
        <w:t xml:space="preserve"> architectures.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scalable inference services using </w:t>
      </w:r>
      <w:r>
        <w:rPr>
          <w:rFonts w:ascii="Times New Roman" w:hAnsi="Times New Roman" w:eastAsia="Times New Roman"/>
          <w:b/>
          <w:sz w:val="21"/>
        </w:rPr>
        <w:t>Docker, Kubernetes, FastAPI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TensorRT/ONNX</w:t>
      </w:r>
      <w:r>
        <w:rPr>
          <w:rFonts w:ascii="Times New Roman" w:hAnsi="Times New Roman" w:eastAsia="Times New Roman"/>
          <w:b w:val="0"/>
          <w:sz w:val="21"/>
        </w:rPr>
        <w:t xml:space="preserve"> optimization.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experience building </w:t>
      </w:r>
      <w:r>
        <w:rPr>
          <w:rFonts w:ascii="Times New Roman" w:hAnsi="Times New Roman" w:eastAsia="Times New Roman"/>
          <w:b/>
          <w:sz w:val="21"/>
        </w:rPr>
        <w:t>deep learning models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TensorFlow, Keras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PyTorch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experience in </w:t>
      </w:r>
      <w:r>
        <w:rPr>
          <w:rFonts w:ascii="Times New Roman" w:hAnsi="Times New Roman" w:eastAsia="Times New Roman"/>
          <w:b/>
          <w:sz w:val="21"/>
        </w:rPr>
        <w:t>MLOps</w:t>
      </w:r>
      <w:r>
        <w:rPr>
          <w:rFonts w:ascii="Times New Roman" w:hAnsi="Times New Roman" w:eastAsia="Times New Roman"/>
          <w:b w:val="0"/>
          <w:sz w:val="21"/>
        </w:rPr>
        <w:t xml:space="preserve">: CI/CD for ML, model registry, monitoring and A/B rollout using </w:t>
      </w:r>
      <w:r>
        <w:rPr>
          <w:rFonts w:ascii="Times New Roman" w:hAnsi="Times New Roman" w:eastAsia="Times New Roman"/>
          <w:b/>
          <w:sz w:val="21"/>
        </w:rPr>
        <w:t>MLflow, Kubeflow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SageMaker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C++ (basic), SQL, Bash, Java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Deep Learning:</w:t>
      </w:r>
      <w:r>
        <w:rPr>
          <w:rFonts w:ascii="Times New Roman" w:hAnsi="Times New Roman" w:eastAsia="Times New Roman"/>
          <w:b w:val="0"/>
          <w:sz w:val="21"/>
        </w:rPr>
        <w:t xml:space="preserve"> TensorFlow, Keras, PyTorch, Hugging Face Transformers, ONNX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GenAI/LLM:</w:t>
      </w:r>
      <w:r>
        <w:rPr>
          <w:rFonts w:ascii="Times New Roman" w:hAnsi="Times New Roman" w:eastAsia="Times New Roman"/>
          <w:b w:val="0"/>
          <w:sz w:val="21"/>
        </w:rPr>
        <w:t xml:space="preserve"> LlamaIndex, OpenAI API, RAG, Prompt Engineering, Fine-tuning (LoRA), FAISS, Pinecone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MLOps:</w:t>
      </w:r>
      <w:r>
        <w:rPr>
          <w:rFonts w:ascii="Times New Roman" w:hAnsi="Times New Roman" w:eastAsia="Times New Roman"/>
          <w:b w:val="0"/>
          <w:sz w:val="21"/>
        </w:rPr>
        <w:t xml:space="preserve"> SageMaker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Infrastructure:</w:t>
      </w:r>
      <w:r>
        <w:rPr>
          <w:rFonts w:ascii="Times New Roman" w:hAnsi="Times New Roman" w:eastAsia="Times New Roman"/>
          <w:b w:val="0"/>
          <w:sz w:val="21"/>
        </w:rPr>
        <w:t xml:space="preserve"> Docker, Kubernetes, Terraform, AWS, Azure, GCP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Data:</w:t>
      </w:r>
      <w:r>
        <w:rPr>
          <w:rFonts w:ascii="Times New Roman" w:hAnsi="Times New Roman" w:eastAsia="Times New Roman"/>
          <w:b w:val="0"/>
          <w:sz w:val="21"/>
        </w:rPr>
        <w:t xml:space="preserve"> Spark, Pandas, NumPy, Kafka, PostgreSQL, MongoDB, S3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Serving:</w:t>
      </w:r>
      <w:r>
        <w:rPr>
          <w:rFonts w:ascii="Times New Roman" w:hAnsi="Times New Roman" w:eastAsia="Times New Roman"/>
          <w:b w:val="0"/>
          <w:sz w:val="21"/>
        </w:rPr>
        <w:t xml:space="preserve"> FastAPI, Flask, gRPC, Triton Inference Server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Westfield Health, Charlotte, North Carolina</w:t>
        <w:tab/>
        <w:t>Senior AI/ML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January 2020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computer vision pipelines with OpenCV and YOLO for real-time defect and object detection.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transformer models with Hugging Face and LoRA for domain-specific text tasks.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Exposed models through FastAPI and gRPC services consumed by backend microservices.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monitoring for model drift, data quality and latency using Prometheus and Grafana.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models using quantization, pruning and ONNX/TensorRT, reducing inference latency by 45%.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models with Docker and deployed to Kubernetes with autoscaling for low-latency inference.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Python, LangChain, Git, Hugging Face, Prometheus, AWS SageMaker, FAISS, TensorFlow, Airflow, NumPy, S3, Vertex AI.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Westfield Group, Bellevue, Washington</w:t>
        <w:tab/>
        <w:t>Machine Learning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2019 – December 2019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Exposed models through FastAPI and gRPC services consumed by backend microservices.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transformer models with Hugging Face and LoRA for domain-specific text tasks.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feature pipelines with Spark and Airflow; versioned datasets and experiments with DVC.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RAG-based question answering systems using LangChain, embeddings and FAISS over enterprise documents.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computer vision pipelines with OpenCV and YOLO for real-time defect and object detection.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CI/CD pipelines for ML using GitHub Actions, MLflow and model registry stages.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Spark, LangChain, Terraform, AWS SageMaker, Docker, Kubernetes, Prometheus, Python, Git, ONNX, Kafka, Prompt Engineering, SageMaker.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Zenith Consulting, Detroit, Michigan</w:t>
        <w:tab/>
        <w:t>Machine Learning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2018 – February 2019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models using quantization, pruning and ONNX/TensorRT, reducing inference latency by 45%.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hyper-parameter optimization with Optuna and distributed training on GPU clusters.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product, data and platform teams to move prototypes into production.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feature pipelines with Spark and Airflow; versioned datasets and experiments with DVC.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RAG-based question answering systems using LangChain, embeddings and FAISS over enterprise documents.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CI/CD pipelines for ML using GitHub Actions, MLflow and model registry stages.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Evaluated LLM outputs with custom metrics and human-in-the-loop feedback loops.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PyTorch, LangChain, Python, Kubernetes, Docker, Prometheus, FAISS, Terraform, MLflow, Pinecone, ONNX, Kubeflow, SQL.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Horizon Analytics, Princeton, New Jersey</w:t>
        <w:tab/>
        <w:t>Junior ML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2017 – August 2018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RAG-based question answering systems using LangChain, embeddings and FAISS over enterprise documents.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Exposed models through FastAPI and gRPC services consumed by backend microservices.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product, data and platform teams to move prototypes into production.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monitoring for model drift, data quality and latency using Prometheus and Grafana.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transformer models with Hugging Face and LoRA for domain-specific text tasks.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Evaluated LLM outputs with custom metrics and human-in-the-loop feedback loops.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computer vision pipelines with OpenCV and YOLO for real-time defect and object detection.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LangChain, FastAPI, PyTorch, Git, Airflow, FAISS, Kubernetes, Spark, Python, AWS, TensorFlow, AWS SageMaker.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Engineering – Software Engineering – University of Mumbai, India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North Carolina State University, Raleigh, North Carolina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