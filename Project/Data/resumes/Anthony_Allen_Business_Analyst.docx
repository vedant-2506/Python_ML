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Anthony Allen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anthony.all69@yahoo.com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Austin,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Business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Root Cause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Excel (Pivot, VLOOKUP), Tableau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Health, Austin, Texas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SharePoint, Rally, Excel, MS Project, Azure DevOps, Confluence, SQL, MS Visio, JIRA, ER Diagrams, Balsamiq, Retail.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Labs, Louisville, Kentucky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Rally, Figma, HP ALM, SharePoint, Power BI, MS Project, JIRA, Confluence, Balsamiq, SWOT, SQL, Kanban, Waterfall.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Retail Group, Nashville, Tennessee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September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MS Project, JIRA, Rally, SharePoint, Excel, MS Visio, Balsamiq, Azure DevOps, HP ALM, Scrum, User Stories.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