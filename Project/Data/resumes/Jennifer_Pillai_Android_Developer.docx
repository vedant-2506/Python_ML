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Jennifer Pillai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Baltimore, MD • jennifer.pillai95@outlook.com • 214.555.0168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Android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MVI and Clean Architecture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Jetpack</w:t>
      </w:r>
      <w:r>
        <w:rPr>
          <w:rFonts w:ascii="Calibri" w:hAnsi="Calibri" w:eastAsia="Calibri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Kotlin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</w:t>
      </w:r>
      <w:r>
        <w:rPr>
          <w:rFonts w:ascii="Calibri" w:hAnsi="Calibri" w:eastAsia="Calibri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modern UIs with </w:t>
      </w:r>
      <w:r>
        <w:rPr>
          <w:rFonts w:ascii="Calibri" w:hAnsi="Calibri" w:eastAsia="Calibri"/>
          <w:b/>
          <w:sz w:val="21"/>
        </w:rPr>
        <w:t>Jetpack Compose</w:t>
      </w:r>
      <w:r>
        <w:rPr>
          <w:rFonts w:ascii="Calibri" w:hAnsi="Calibri" w:eastAsia="Calibri"/>
          <w:b w:val="0"/>
          <w:sz w:val="21"/>
        </w:rPr>
        <w:t xml:space="preserve"> and XML layouts following </w:t>
      </w:r>
      <w:r>
        <w:rPr>
          <w:rFonts w:ascii="Calibri" w:hAnsi="Calibri" w:eastAsia="Calibri"/>
          <w:b/>
          <w:sz w:val="21"/>
        </w:rPr>
        <w:t>Material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SQL | XML | Jetpack Compose | ViewModel | LiveData | Room | Navigation | WorkManager | MVVM | MVI | SOLID | Retrofit | OkHttp | Coroutines | Flow | RxJava | GraphQL (Apollo) | WebSocket | Hilt | Dagger 2 | Koin | FCM | Crashlytics | Analytics | Remote Config | Google Maps | Play Billing | JUnit | Mockito | Espresso | Robolectric | MockK | Android Studio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Android Developer</w:t>
      </w:r>
      <w:r>
        <w:rPr>
          <w:rFonts w:ascii="Calibri" w:hAnsi="Calibri" w:eastAsia="Calibri"/>
          <w:b w:val="0"/>
          <w:sz w:val="21"/>
        </w:rPr>
        <w:t>, Ironclad Retail Group – Baltimore, Maryland</w:t>
        <w:tab/>
        <w:t>08/2021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Coroutines, Retrofit, Android Studio, Java, Room, Hilt, Jetpack Compose, Firebase, Espresso, RxJava, Repository Pattern, XML.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Crestview Technologies – Louisville, Kentucky</w:t>
        <w:tab/>
        <w:t>05/2021 – 07/2021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Gradle, Room, Android Studio, Java, Espresso, Git, Coroutines, Jetpack Compose, Retrofit, Crashlytics, Repository Pattern, MockK, Hilt.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Highland Telecom – Portland, Oregon</w:t>
        <w:tab/>
        <w:t>10/2018 – 04/2021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Java, Coroutines, Room, MVVM, Espresso, Firebase, Git, Jetpack Compose, Retrofit, ViewModel.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Jennifer Pillai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