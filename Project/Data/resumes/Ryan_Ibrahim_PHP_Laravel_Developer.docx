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Ryan Ibrahim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ryan.ibr35@gmail.com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617-555-0178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Irvine,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Senior PHP Developer with </w:t>
      </w:r>
      <w:r>
        <w:rPr>
          <w:rFonts w:ascii="Times New Roman" w:hAnsi="Times New Roman" w:eastAsia="Times New Roman"/>
          <w:b/>
          <w:sz w:val="21"/>
        </w:rPr>
        <w:t>9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web application development using PHP, Laravel and MySQL.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WordPress, CodeIgniter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Symfony</w:t>
      </w:r>
      <w:r>
        <w:rPr>
          <w:rFonts w:ascii="Times New Roman" w:hAnsi="Times New Roman" w:eastAsia="Times New Roman"/>
          <w:b w:val="0"/>
          <w:sz w:val="21"/>
        </w:rPr>
        <w:t xml:space="preserve"> components.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Front-end exposure: </w:t>
      </w:r>
      <w:r>
        <w:rPr>
          <w:rFonts w:ascii="Times New Roman" w:hAnsi="Times New Roman" w:eastAsia="Times New Roman"/>
          <w:b/>
          <w:sz w:val="21"/>
        </w:rPr>
        <w:t>JavaScript, Vue.js, jQuery, Bootstrap, Tailwind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Redis</w:t>
      </w:r>
      <w:r>
        <w:rPr>
          <w:rFonts w:ascii="Times New Roman" w:hAnsi="Times New Roman" w:eastAsia="Times New Roman"/>
          <w:b w:val="0"/>
          <w:sz w:val="21"/>
        </w:rPr>
        <w:t xml:space="preserve"> caching and </w:t>
      </w:r>
      <w:r>
        <w:rPr>
          <w:rFonts w:ascii="Times New Roman" w:hAnsi="Times New Roman" w:eastAsia="Times New Roman"/>
          <w:b/>
          <w:sz w:val="21"/>
        </w:rPr>
        <w:t>queue</w:t>
      </w:r>
      <w:r>
        <w:rPr>
          <w:rFonts w:ascii="Times New Roman" w:hAnsi="Times New Roman" w:eastAsia="Times New Roman"/>
          <w:b w:val="0"/>
          <w:sz w:val="21"/>
        </w:rPr>
        <w:t xml:space="preserve"> workers for background jobs.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PHP 7/8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Laravel</w:t>
      </w:r>
      <w:r>
        <w:rPr>
          <w:rFonts w:ascii="Times New Roman" w:hAnsi="Times New Roman" w:eastAsia="Times New Roman"/>
          <w:b w:val="0"/>
          <w:sz w:val="21"/>
        </w:rPr>
        <w:t xml:space="preserve"> (Eloquent, Blade, Queues, Events, Middleware).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 xml:space="preserve"> skills, query optimisation and database design; some </w:t>
      </w:r>
      <w:r>
        <w:rPr>
          <w:rFonts w:ascii="Times New Roman" w:hAnsi="Times New Roman" w:eastAsia="Times New Roman"/>
          <w:b/>
          <w:sz w:val="21"/>
        </w:rPr>
        <w:t>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MongoDB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RESTful APIs</w:t>
      </w:r>
      <w:r>
        <w:rPr>
          <w:rFonts w:ascii="Times New Roman" w:hAnsi="Times New Roman" w:eastAsia="Times New Roman"/>
          <w:b w:val="0"/>
          <w:sz w:val="21"/>
        </w:rPr>
        <w:t xml:space="preserve"> secured with </w:t>
      </w:r>
      <w:r>
        <w:rPr>
          <w:rFonts w:ascii="Times New Roman" w:hAnsi="Times New Roman" w:eastAsia="Times New Roman"/>
          <w:b/>
          <w:sz w:val="21"/>
        </w:rPr>
        <w:t>Passport/Sanctum</w:t>
      </w:r>
      <w:r>
        <w:rPr>
          <w:rFonts w:ascii="Times New Roman" w:hAnsi="Times New Roman" w:eastAsia="Times New Roman"/>
          <w:b w:val="0"/>
          <w:sz w:val="21"/>
        </w:rPr>
        <w:t xml:space="preserve">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Used </w:t>
      </w:r>
      <w:r>
        <w:rPr>
          <w:rFonts w:ascii="Times New Roman" w:hAnsi="Times New Roman" w:eastAsia="Times New Roman"/>
          <w:b/>
          <w:sz w:val="21"/>
        </w:rPr>
        <w:t>Composer, PHPUnit, Pest</w:t>
      </w:r>
      <w:r>
        <w:rPr>
          <w:rFonts w:ascii="Times New Roman" w:hAnsi="Times New Roman" w:eastAsia="Times New Roman"/>
          <w:b w:val="0"/>
          <w:sz w:val="21"/>
        </w:rPr>
        <w:t xml:space="preserve"> for dependency management and testing.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PHP 7/8, JavaScript, HTML5, CSS3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CodeIgniter, Symfony, Livewire, Inertia.js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Vue.js, Bootstrap, Tailwind CSS, AJAX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MySQL, MongoDB, SQLite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PHPUnit, Pest, Laravel Dusk,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DevOps:</w:t>
      </w:r>
      <w:r>
        <w:rPr>
          <w:rFonts w:ascii="Times New Roman" w:hAnsi="Times New Roman" w:eastAsia="Times New Roman"/>
          <w:b w:val="0"/>
          <w:sz w:val="21"/>
        </w:rPr>
        <w:t xml:space="preserve"> AWS EC2/S3, DigitalOcean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Composer, JIRA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Energy, Irvine, California</w:t>
        <w:tab/>
        <w:t>Senior PHP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production support, bug fixing and security patching.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feature and unit tests with PHPUnit and Pest.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WordPress themes and plugins for client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following PSR-12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web applications and REST APIs with Laravel following MVC and repository patterns.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GitHub Actions, AWS EC2, Composer, Postman, Redis, Git, Vue.js, MySQL, Bootstrap, Laravel, Apache, PHP 7/8, JIRA.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Prairie Networks, Nashville, Tennessee</w:t>
        <w:tab/>
        <w:t>PHP / Laravel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2021 – February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WordPress themes and plugins for client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feature and unit tests with PHPUnit and Pest.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web applications and REST APIs with Laravel following MVC and repository patterns.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Vue.js, Git, GitHub Actions, AWS EC2, PHP 8, Composer, Docker, Laravel, Bootstrap, DigitalOcean, Nginx.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Atlas Pharma, New York, New York</w:t>
        <w:tab/>
        <w:t>PHP / Laravel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2018 – April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feature and unit tests with PHPUnit and Pest.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production support, bug fixing and security patching.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WordPress themes and plugins for client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with Laravel Sanctum, Passport and policies/gates.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PHPUnit, Composer, Bootstrap, AWS EC2, PHP 8, Redis, Docker, Nginx, Postman, DigitalOcean, JavaScript, SQLite.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Bank, Houston, Texas</w:t>
        <w:tab/>
        <w:t>Junior PHP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2017 – November 2018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production support, bug fixing and security patching.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following PSR-12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WordPress themes and plugins for client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feature and unit tests with PHPUnit and Pest.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Docker, PHPUnit, Bootstrap, MySQL, Redis, PHP 8, Laravel, GitHub Actions, Postman, Swagger, Apache, AWS EC2/S3, JavaScript.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Andhra University, Visakhapatnam,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