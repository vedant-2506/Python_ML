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Amira Krishnan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amira.kri23@gmail.com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425-555-0112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Chicago, Illinois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Embedded Software Engineer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Read schematics and collaborated with hardware engineers.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device drivers</w:t>
      </w:r>
      <w:r>
        <w:rPr>
          <w:rFonts w:ascii="Times New Roman" w:hAnsi="Times New Roman" w:eastAsia="Times New Roman"/>
          <w:b w:val="0"/>
          <w:sz w:val="21"/>
        </w:rPr>
        <w:t xml:space="preserve"> for UART, SPI, I2C, CAN, ADC, PWM and GPIO peripherals.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Debugged with </w:t>
      </w:r>
      <w:r>
        <w:rPr>
          <w:rFonts w:ascii="Times New Roman" w:hAnsi="Times New Roman" w:eastAsia="Times New Roman"/>
          <w:b/>
          <w:sz w:val="21"/>
        </w:rPr>
        <w:t>JTAG/SWD, oscilloscopes, logic analyzers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RTOS</w:t>
      </w:r>
      <w:r>
        <w:rPr>
          <w:rFonts w:ascii="Times New Roman" w:hAnsi="Times New Roman" w:eastAsia="Times New Roman"/>
          <w:b w:val="0"/>
          <w:sz w:val="21"/>
        </w:rPr>
        <w:t xml:space="preserve"> (FreeRTOS, Zephyr, VxWorks) and </w:t>
      </w:r>
      <w:r>
        <w:rPr>
          <w:rFonts w:ascii="Times New Roman" w:hAnsi="Times New Roman" w:eastAsia="Times New Roman"/>
          <w:b/>
          <w:sz w:val="21"/>
        </w:rPr>
        <w:t>embedded Linux</w:t>
      </w:r>
      <w:r>
        <w:rPr>
          <w:rFonts w:ascii="Times New Roman" w:hAnsi="Times New Roman" w:eastAsia="Times New Roman"/>
          <w:b w:val="0"/>
          <w:sz w:val="21"/>
        </w:rPr>
        <w:t xml:space="preserve"> (Yocto, Buildroot).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Unity/Ceedling</w:t>
      </w:r>
      <w:r>
        <w:rPr>
          <w:rFonts w:ascii="Times New Roman" w:hAnsi="Times New Roman" w:eastAsia="Times New Roman"/>
          <w:b w:val="0"/>
          <w:sz w:val="21"/>
        </w:rPr>
        <w:t>; CI with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embedded C/C++</w:t>
      </w:r>
      <w:r>
        <w:rPr>
          <w:rFonts w:ascii="Times New Roman" w:hAnsi="Times New Roman" w:eastAsia="Times New Roman"/>
          <w:b w:val="0"/>
          <w:sz w:val="21"/>
        </w:rPr>
        <w:t xml:space="preserve"> for </w:t>
      </w:r>
      <w:r>
        <w:rPr>
          <w:rFonts w:ascii="Times New Roman" w:hAnsi="Times New Roman" w:eastAsia="Times New Roman"/>
          <w:b/>
          <w:sz w:val="21"/>
        </w:rPr>
        <w:t>ARM Cortex-M/A</w:t>
      </w:r>
      <w:r>
        <w:rPr>
          <w:rFonts w:ascii="Times New Roman" w:hAnsi="Times New Roman" w:eastAsia="Times New Roman"/>
          <w:b w:val="0"/>
          <w:sz w:val="21"/>
        </w:rPr>
        <w:t>, STM32, TI and NXP microcontrollers.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CAN, LIN, Ethernet, BLE, Wi-Fi, MQTT</w:t>
      </w:r>
      <w:r>
        <w:rPr>
          <w:rFonts w:ascii="Times New Roman" w:hAnsi="Times New Roman" w:eastAsia="Times New Roman"/>
          <w:b w:val="0"/>
          <w:sz w:val="21"/>
        </w:rPr>
        <w:t xml:space="preserve"> protocols.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MISRA-C</w:t>
      </w:r>
      <w:r>
        <w:rPr>
          <w:rFonts w:ascii="Times New Roman" w:hAnsi="Times New Roman" w:eastAsia="Times New Roman"/>
          <w:b w:val="0"/>
          <w:sz w:val="21"/>
        </w:rPr>
        <w:t xml:space="preserve">, ISO 26262 and </w:t>
      </w:r>
      <w:r>
        <w:rPr>
          <w:rFonts w:ascii="Times New Roman" w:hAnsi="Times New Roman" w:eastAsia="Times New Roman"/>
          <w:b/>
          <w:sz w:val="21"/>
        </w:rPr>
        <w:t>AUTOSAR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bootloaders, OTA firmware updates</w:t>
      </w:r>
      <w:r>
        <w:rPr>
          <w:rFonts w:ascii="Times New Roman" w:hAnsi="Times New Roman" w:eastAsia="Times New Roman"/>
          <w:b w:val="0"/>
          <w:sz w:val="21"/>
        </w:rPr>
        <w:t xml:space="preserve"> and low-power designs.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C, C++, Python, Assembly (ARM),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Microcontrollers:</w:t>
      </w:r>
      <w:r>
        <w:rPr>
          <w:rFonts w:ascii="Times New Roman" w:hAnsi="Times New Roman" w:eastAsia="Times New Roman"/>
          <w:b w:val="0"/>
          <w:sz w:val="21"/>
        </w:rPr>
        <w:t xml:space="preserve"> STM32, NXP i.MX, TI MSP430/TMS320, ESP32, Nordic nRF52, Raspberry Pi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RTOS/OS:</w:t>
      </w:r>
      <w:r>
        <w:rPr>
          <w:rFonts w:ascii="Times New Roman" w:hAnsi="Times New Roman" w:eastAsia="Times New Roman"/>
          <w:b w:val="0"/>
          <w:sz w:val="21"/>
        </w:rPr>
        <w:t xml:space="preserve"> FreeRTOS, Zephyr, VxWorks, Embedded Linux, Yocto, Buildroot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Protocols:</w:t>
      </w:r>
      <w:r>
        <w:rPr>
          <w:rFonts w:ascii="Times New Roman" w:hAnsi="Times New Roman" w:eastAsia="Times New Roman"/>
          <w:b w:val="0"/>
          <w:sz w:val="21"/>
        </w:rPr>
        <w:t xml:space="preserve"> I2C, CAN, Wi-Fi, MQTT, Ethernet, USB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 Tools:</w:t>
      </w:r>
      <w:r>
        <w:rPr>
          <w:rFonts w:ascii="Times New Roman" w:hAnsi="Times New Roman" w:eastAsia="Times New Roman"/>
          <w:b w:val="0"/>
          <w:sz w:val="21"/>
        </w:rPr>
        <w:t xml:space="preserve"> Oscilloscope, Logic Analyzer, GDB, Lauterbach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Keil, IAR, STM32CubeIDE, Eclipse, Git, Jenkins, CMake, Doxygen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Standards:</w:t>
      </w:r>
      <w:r>
        <w:rPr>
          <w:rFonts w:ascii="Times New Roman" w:hAnsi="Times New Roman" w:eastAsia="Times New Roman"/>
          <w:b w:val="0"/>
          <w:sz w:val="21"/>
        </w:rPr>
        <w:t xml:space="preserve"> MISRA-C, ISO 26262, AUTOSAR (basic)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Consulting, Chicago, Illinois</w:t>
        <w:tab/>
        <w:t>Embedded Software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bootloader and secure OTA firmware update mechanism.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CI pipelines for automated firmware builds and 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peripheral drivers for UART, SPI, I2C, CAN and ADC with interrupt and DMA support.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ARM Cortex-M, C, C++, SPI, JTAG, Python, FreeRTOS, CAN, I2C, Yocto, Raspberry Pi, USB.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Retail Group, Cleveland, Ohio</w:t>
        <w:tab/>
        <w:t>Junior Embedded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April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CI pipelines for automated firmware builds and 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bootloader and secure OTA firmware update mechanism.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embedded Linux images with Yocto and developed kernel modules and device-tree changes.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ARM Cortex-M, Git, GDB, STM32, Yocto, Python, Jenkins, JTAG, Keil, CMake, Buildroot, Wi-Fi.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Jawaharlal Nehru Technological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