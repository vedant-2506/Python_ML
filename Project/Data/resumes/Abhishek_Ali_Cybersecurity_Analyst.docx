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Abhishek Ali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aali96@gmail.com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224-555-0132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Irvine,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Cybersecurity Analyst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Nessus, Rapid7, OpenVAS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Cisco ASA, Snort, Zscaler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PCI-DSS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CyberArk, Azure AD, MFA, SSO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Consulting, Irvine, California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Okta, NIST, Palo Alto, MITRE ATT&amp;CK, PowerShell, QRadar, Nessus, Python, Qualys, PCI-DSS, SOC 2, Microsoft Defender.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Group, Milwaukee, Wisconsin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2022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GuardDuty, Splunk, Python, PowerShell, NIST, Palo Alto, CrowdStrike, Okta, Wireshark, IBM QRadar, Qualys, Fortinet, Burp Suite (basic).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Telecom, Charlotte, North Carolina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February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QRadar, Palo Alto, Okta, Python, MITRE ATT&amp;CK, NIST, Splunk, Sentinel, Nessus, Burp Suite (basic), IBM QRadar, CyberArk.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