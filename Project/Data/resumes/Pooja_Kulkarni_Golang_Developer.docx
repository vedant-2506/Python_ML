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Pooja Kulkarni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Austin, TX • poojakulkarni97@yahoo.com • 201.555.0175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Golang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Golang Engineer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PostgreSQL, MySQL, MongoDB, Redis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Cassandra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CI/CD with GitHub Actions and Jenkins.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DDD, CQRS, clean architecture</w:t>
      </w:r>
      <w:r>
        <w:rPr>
          <w:rFonts w:ascii="Calibri" w:hAnsi="Calibri" w:eastAsia="Calibri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Go (Golang)</w:t>
      </w:r>
      <w:r>
        <w:rPr>
          <w:rFonts w:ascii="Calibri" w:hAnsi="Calibri" w:eastAsia="Calibri"/>
          <w:b w:val="0"/>
          <w:sz w:val="21"/>
        </w:rPr>
        <w:t xml:space="preserve"> with strong knowledge of </w:t>
      </w:r>
      <w:r>
        <w:rPr>
          <w:rFonts w:ascii="Calibri" w:hAnsi="Calibri" w:eastAsia="Calibri"/>
          <w:b/>
          <w:sz w:val="21"/>
        </w:rPr>
        <w:t>goroutines, channels, context</w:t>
      </w:r>
      <w:r>
        <w:rPr>
          <w:rFonts w:ascii="Calibri" w:hAnsi="Calibri" w:eastAsia="Calibri"/>
          <w:b w:val="0"/>
          <w:sz w:val="21"/>
        </w:rPr>
        <w:t xml:space="preserve"> and concurrency patterns.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Go | Python | Rust (basic) | Gin | Echo | Fiber | GORM | Cobra | PostgreSQL | MySQL | MongoDB | Redis | Cassandra | Elasticsearch | Kafka | NATS | RabbitMQ | SQS | Kubernetes | Terraform | AWS | GCP | Jenkins | Prometheus | Grafana | Jaeger | OpenTelemetry | ELK | testify | gomock | Ginkgo | Postman | k6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Golang Engineer</w:t>
      </w:r>
      <w:r>
        <w:rPr>
          <w:rFonts w:ascii="Calibri" w:hAnsi="Calibri" w:eastAsia="Calibri"/>
          <w:b w:val="0"/>
          <w:sz w:val="21"/>
        </w:rPr>
        <w:t>, Zenith Labs – Austin, Texas</w:t>
        <w:tab/>
        <w:t>12/2020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Go, Jaeger, Gin, Redis, Docker, Kubernetes, Prometheus, PostgreSQL, Protobuf, Ginkgo, GitHub Actions, Bash, NATS.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Golang Developer</w:t>
      </w:r>
      <w:r>
        <w:rPr>
          <w:rFonts w:ascii="Calibri" w:hAnsi="Calibri" w:eastAsia="Calibri"/>
          <w:b w:val="0"/>
          <w:sz w:val="21"/>
        </w:rPr>
        <w:t>, Beacon Telecom – Plano, Texas</w:t>
        <w:tab/>
        <w:t>09/2018 – 11/2020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Go, Prometheus, GitHub Actions, Kubernetes, Jaeger, Terraform, Protobuf, Kafka, Gin, MySQL, SQS, Docker.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Golang Developer</w:t>
      </w:r>
      <w:r>
        <w:rPr>
          <w:rFonts w:ascii="Calibri" w:hAnsi="Calibri" w:eastAsia="Calibri"/>
          <w:b w:val="0"/>
          <w:sz w:val="21"/>
        </w:rPr>
        <w:t>, Evergreen Systems – Jacksonville, Florida</w:t>
        <w:tab/>
        <w:t>12/2015 – 08/2018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GitHub Actions, Redis, Kubernetes, Docker, Go, AWS, Gin, Helm, Terraform, Grafana, Echo, Fiber.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Go Developer</w:t>
      </w:r>
      <w:r>
        <w:rPr>
          <w:rFonts w:ascii="Calibri" w:hAnsi="Calibri" w:eastAsia="Calibri"/>
          <w:b w:val="0"/>
          <w:sz w:val="21"/>
        </w:rPr>
        <w:t>, Stonegate Consulting – Columbus, Ohio</w:t>
        <w:tab/>
        <w:t>10/2013 – 11/2015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Kubernetes, Go, Gin, Prometheus, AWS, Protobuf, Docker, GitHub Actions, gRPC, Echo, Elasticsearch, NATS, MySQL.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Georgia State University, Atlanta, Georgia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Pooja Kulkarni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