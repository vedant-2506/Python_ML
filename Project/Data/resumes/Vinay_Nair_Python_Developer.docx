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Vinay Nair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vinay.nair46@outlook.com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224-555-0164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Python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web scraping</w:t>
      </w:r>
      <w:r>
        <w:rPr>
          <w:rFonts w:ascii="Times New Roman" w:hAnsi="Times New Roman" w:eastAsia="Times New Roman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consumed by web and mobile clients.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EC2, Lambda, S3, RDS, Docker, Kubernetes, Jenkins, GitHub Actions,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Mock, Selenium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PyCharm, VS Code, Swagger,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Bank, Denver, Colorado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Redis, Linux, PyTest, Celery, Python 3, RabbitMQ, MongoDB, FastAPI, Terraform, Bash, Python 3.x,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Financial, Irvine, California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2022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PostgreSQL, Flask, Redis, Python 3, Docker, RabbitMQ, Celery, FastAPI, Django, Jenkins,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Analytics, San Jose, California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December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Swagger, Celery, PyTest, MongoDB, Docker, Flask, AWS, Redis, FastAPI, MySQL, SQLAlchemy, GitHub Actions, Mock.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