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Manish Rao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Princeton, NJ • manish.rao55@gmail.com • 813.555.0180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Green Card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PHP / Laravel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Versatile PHP / Laravel Developer with </w:t>
      </w:r>
      <w:r>
        <w:rPr>
          <w:rFonts w:ascii="Calibri" w:hAnsi="Calibri" w:eastAsia="Calibri"/>
          <w:b/>
          <w:sz w:val="21"/>
        </w:rPr>
        <w:t>3 years</w:t>
      </w:r>
      <w:r>
        <w:rPr>
          <w:rFonts w:ascii="Calibri" w:hAnsi="Calibri" w:eastAsia="Calibri"/>
          <w:b w:val="0"/>
          <w:sz w:val="21"/>
        </w:rPr>
        <w:t xml:space="preserve"> of professional experience in web application development using PHP, Laravel and MySQL.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Experienced in </w:t>
      </w:r>
      <w:r>
        <w:rPr>
          <w:rFonts w:ascii="Calibri" w:hAnsi="Calibri" w:eastAsia="Calibri"/>
          <w:b/>
          <w:sz w:val="21"/>
        </w:rPr>
        <w:t>PHP 7/8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Laravel</w:t>
      </w:r>
      <w:r>
        <w:rPr>
          <w:rFonts w:ascii="Calibri" w:hAnsi="Calibri" w:eastAsia="Calibri"/>
          <w:b w:val="0"/>
          <w:sz w:val="21"/>
        </w:rPr>
        <w:t xml:space="preserve"> (Eloquent, Blade, Queues, Events, Middleware).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</w:t>
      </w:r>
      <w:r>
        <w:rPr>
          <w:rFonts w:ascii="Calibri" w:hAnsi="Calibri" w:eastAsia="Calibri"/>
          <w:b/>
          <w:sz w:val="21"/>
        </w:rPr>
        <w:t>MySQL</w:t>
      </w:r>
      <w:r>
        <w:rPr>
          <w:rFonts w:ascii="Calibri" w:hAnsi="Calibri" w:eastAsia="Calibri"/>
          <w:b w:val="0"/>
          <w:sz w:val="21"/>
        </w:rPr>
        <w:t xml:space="preserve"> skills, query optimisation and database design; some </w:t>
      </w:r>
      <w:r>
        <w:rPr>
          <w:rFonts w:ascii="Calibri" w:hAnsi="Calibri" w:eastAsia="Calibri"/>
          <w:b/>
          <w:sz w:val="21"/>
        </w:rPr>
        <w:t>PostgreSQL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MongoDB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Front-end exposure: </w:t>
      </w:r>
      <w:r>
        <w:rPr>
          <w:rFonts w:ascii="Calibri" w:hAnsi="Calibri" w:eastAsia="Calibri"/>
          <w:b/>
          <w:sz w:val="21"/>
        </w:rPr>
        <w:t>JavaScript, Vue.js, jQuery, Bootstrap, Tailwind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Used </w:t>
      </w:r>
      <w:r>
        <w:rPr>
          <w:rFonts w:ascii="Calibri" w:hAnsi="Calibri" w:eastAsia="Calibri"/>
          <w:b/>
          <w:sz w:val="21"/>
        </w:rPr>
        <w:t>Composer, PHPUnit, Pest</w:t>
      </w:r>
      <w:r>
        <w:rPr>
          <w:rFonts w:ascii="Calibri" w:hAnsi="Calibri" w:eastAsia="Calibri"/>
          <w:b w:val="0"/>
          <w:sz w:val="21"/>
        </w:rPr>
        <w:t xml:space="preserve"> for dependency management and testing.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PHP 7/8 | SQL | HTML5 | CSS3 | Laravel | WordPress | Livewire | Inertia.js | Vue.js | jQuery | Bootstrap | Tailwind CSS | AJAX | MySQL | PostgreSQL | MongoDB | Redis | SQLite | PHPUnit | Pest | Laravel Dusk | Postman | Apache | GitHub Actions | Jenkins | AWS EC2/S3 | Composer | Git | JIRA | Swagger | Xdebug | PHPStorm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PHP / Laravel Developer</w:t>
      </w:r>
      <w:r>
        <w:rPr>
          <w:rFonts w:ascii="Calibri" w:hAnsi="Calibri" w:eastAsia="Calibri"/>
          <w:b w:val="0"/>
          <w:sz w:val="21"/>
        </w:rPr>
        <w:t>, Ember Health – Princeton, New Jersey</w:t>
        <w:tab/>
        <w:t>12/2024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PHP 8, Nginx, Composer, Laravel, MySQL, PHPUnit, Bootstrap, Docker, Vue.js, WordPress, 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Handled production support, bug fixing and security patching.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payment gateways, email/SMS providers and third-party APIs.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page load times by 40% through caching, eager loading and asset optimisation.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Customized WordPress themes and plugins for client projects.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 and QA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MySQL schemas and optimised Eloquent queries, resolving N+1 issues and slow queries.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background job processing using Laravel Queues, Redis and Supervisor.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web applications and REST APIs with Laravel following MVC and repository patterns.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PHP Developer</w:t>
      </w:r>
      <w:r>
        <w:rPr>
          <w:rFonts w:ascii="Calibri" w:hAnsi="Calibri" w:eastAsia="Calibri"/>
          <w:b w:val="0"/>
          <w:sz w:val="21"/>
        </w:rPr>
        <w:t>, Keystone Software – Kansas City, Missouri</w:t>
        <w:tab/>
        <w:t>10/2023 – 11/2024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Composer, Postman, Laravel, Redis, PHPUnit, PHP 8, MySQL, Nginx, Docker, PostgreSQL, Git.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payment gateways, email/SMS providers and third-party APIs.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background job processing using Laravel Queues, Redis and Supervisor.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 and QA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MySQL schemas and optimised Eloquent queries, resolving N+1 issues and slow queries.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Customized WordPress themes and plugins for client projects.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Handled production support, bug fixing and security patching.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following PSR-12 standards.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with GitHub Actions and deployed on AWS EC2 with Nginx.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page load times by 40% through caching, eager loading and asset optimisation.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Computer Science – Illinois Institute of Technology, Chicago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Manish Rao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