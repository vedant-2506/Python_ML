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Matthew Raman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matthew.ram97@gmail.com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201-555-0175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QA Automation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Appium, Katalon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Pharma, Reston, Virginia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BrowserStack, Cucumber, SQL, Cypress, Appium, TestNG, Maven, TestRail, Jenkins, Zephyr, Data-driven,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Retail Group, New York, New York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Cypress, Postman, Cucumber, TestRail, TestNG, JMeter, Java, BrowserStack, SQL, Newman,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