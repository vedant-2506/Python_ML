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Aditya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Jacksonville, FL • aditya.all99@gmail.com • 737.555.0127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ETL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ETL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Teradata | SQL Server | Netezza | SQL | PL/SQL | Unix Shell | Python (basic) | Control-M | Autosys | Star Schema | Snowflake Schema | SCD 1/2/3 | ER Studio | Erwin | TOAD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Evergreen Technologies – Jacksonville, Florida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TOAD, Git, Control-M, Teradata, Tableau, SQL, JIRA, Autosys, IICS, DataStage (basic), Tidal, Informatica Scheduler,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Stonegate Labs – Denver, Colorado</w:t>
        <w:tab/>
        <w:t>07/2024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Tableau, Snowflake, PL/SQL, JIRA, Informatica PowerCenter, Control-M, Oracle, SQL, Unix Shell, DataStage (basic), HP 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Crestview Digital – Jacksonville, Florida</w:t>
        <w:tab/>
        <w:t>10/2021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Tableau, Control-M, TOAD, PL/SQL, SQL, Informatica PowerCenter, Unix Shell, Teradata, Tidal, DataStage (basic), Python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Aditya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