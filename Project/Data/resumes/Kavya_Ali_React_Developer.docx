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Kavya Ali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kavya.ali83@gmail.com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972-555-0109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React / UI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TypeScript, HTML5,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React.js, Redux, Redux Toolkit, Next.js, React Router,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Ant Design, Bootstrap, Tailwind CSS, Styled Components, Storybook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Express,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Logistics, Salt Lake City, Utah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Webpack, AWS, Cypress, Git, Material-UI, Jest, JavaScript, Storybook, Figma, yarn.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Consulting, Houston, Texas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TypeScript, Cypress, Webpack, Git, Jenkins, JavaScript, AWS, Redux, Next.js, Redux Toolkit, PostgreSQL, Material-UI.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Systems, Minneapolis, Minnesota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2021 – August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Next.js, Redux, JavaScript, REST, Git, Material-UI, TypeScript, AWS, React, React Query, React Router.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Interactive, Milwaukee, Wisconsin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July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Redux, AWS, Jest, TypeScript, Next.js, Material-UI, Storybook, React, Node.js, MongoDB, Tailwind CSS, JIRA, yarn.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