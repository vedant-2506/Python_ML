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Michael 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michael.kin81@gmail.com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415-555-0108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BI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Cognos, MicroStrategy,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MDX,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Snowflake, Synapse,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Azure DevOps,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Software, New York, New York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Azure Synapse, Tableau, DAX, Azure DevOps, Snowflake, Power Query, SQL Server, Power BI, SSIS, SQL, Looker.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Financial, Denver, Colorado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2021 – September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Azure Data Factory, SSRS, SSIS, Excel, DAX, Power BI, Snowflake, Azure DevOps, Oracle, SSAS, Snowflake Schema, MicroStrategy.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Interactive, Providence, Rhode Island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July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Snowflake, DAX, Tableau, Azure Synapse, Azure Data Factory, Azure DevOps, Git, Excel, Fact/Dimension.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Wright State University, Dayton,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