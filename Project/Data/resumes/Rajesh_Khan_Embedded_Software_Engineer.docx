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Rajesh Khan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rajeshkhan74@yahoo.com • 813.555.0131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Embedded Systems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Read schematics and collaborated with hardware engineers.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ESP32 | Raspberry Pi | FreeRTOS | Zephyr | VxWorks | Embedded Linux | Yocto | Buildroot | UART | SPI | I2C | CAN | LIN | BLE | Wi-Fi | MQTT | Ethernet | USB | GDB | Keil | IAR | STM32CubeIDE | Eclipse | Git | Jenkins | CMake | Doxygen | MISRA-C | ISO 26262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Falcon Telecom – Richmond, Virginia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Yocto, C, Embedded Linux, GDB, Jenkins, FreeRTOS, CAN, JTAG, Git, Logic Analyzer, VxWorks, STM32.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Oakridge Systems – Houston, Texas</w:t>
        <w:tab/>
        <w:t>05/2020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ARM Cortex-M, Jenkins, I2C, STM32, FreeRTOS, Yocto, JTAG, C, Python, Git, UART, ISO 26262.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Beacon Systems – Durham, North Carolina</w:t>
        <w:tab/>
        <w:t>10/2019 – 04/2020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CAN, Embedded Linux, Keil, JTAG, Git, ARM Cortex-M, Jenkins, I2C, C, STM32CubeIDE, Eclipse, JTAG/SWD.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Rajesh Khan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