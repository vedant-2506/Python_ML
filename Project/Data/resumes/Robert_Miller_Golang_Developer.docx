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Robert Miller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rmiller15@yahoo.com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Golang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gRPC, Protobuf, GORM,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Helm, AWS,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Interactive, Atlanta, Georgia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Gin, Helm, Jaeger, Terraform, Prometheus, Go, Kafka, Protobuf, GitHub Actions, Rust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Energy, Sacramento, California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Terraform, Kubernetes, Protobuf, PostgreSQL, Kafka, Go, Jaeger, Redis, GORM, gomock, GCP.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