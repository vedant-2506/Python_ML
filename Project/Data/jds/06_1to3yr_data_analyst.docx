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Analyst</w:t>
      </w:r>
    </w:p>
    <w:p>
      <w:r>
        <w:t>Experience Level: 1-2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Analyze large datasets to identify trends and insights</w:t>
      </w:r>
    </w:p>
    <w:p>
      <w:pPr>
        <w:pStyle w:val="ListBullet"/>
      </w:pPr>
      <w:r>
        <w:t>Build dashboards using Power BI or Tableau</w:t>
      </w:r>
    </w:p>
    <w:p>
      <w:pPr>
        <w:pStyle w:val="ListBullet"/>
      </w:pPr>
      <w:r>
        <w:t>Write complex SQL queries for reporting</w:t>
      </w:r>
    </w:p>
    <w:p>
      <w:pPr>
        <w:pStyle w:val="ListBullet"/>
      </w:pPr>
      <w:r>
        <w:t>Collaborate with business teams to define KPIs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SQL, Python (Pandas, NumPy)</w:t>
      </w:r>
    </w:p>
    <w:p>
      <w:pPr>
        <w:pStyle w:val="ListBullet"/>
      </w:pPr>
      <w:r>
        <w:t>Power BI or Tableau</w:t>
      </w:r>
    </w:p>
    <w:p>
      <w:pPr>
        <w:pStyle w:val="ListBullet"/>
      </w:pPr>
      <w:r>
        <w:t>Statistics fundamentals</w:t>
      </w:r>
    </w:p>
    <w:p>
      <w:pPr>
        <w:pStyle w:val="ListBullet"/>
      </w:pPr>
      <w:r>
        <w:t>Excel (advanced)</w:t>
      </w:r>
    </w:p>
    <w:p>
      <w:pPr>
        <w:pStyle w:val="Heading2"/>
      </w:pPr>
      <w:r>
        <w:t>Education</w:t>
      </w:r>
    </w:p>
    <w:p>
      <w:pPr>
        <w:pStyle w:val="ListBullet"/>
      </w:pPr>
      <w:r>
        <w:t>BSc/BE/MSc in Statistics, Computer Science, or related field</w:t>
      </w:r>
    </w:p>
    <w:p>
      <w:pPr>
        <w:pStyle w:val="Heading2"/>
      </w:pPr>
      <w:r>
        <w:t>Package</w:t>
      </w:r>
    </w:p>
    <w:p>
      <w:pPr>
        <w:pStyle w:val="ListBullet"/>
      </w:pPr>
      <w:r>
        <w:t>CTC: 5 - 7 LPA</w:t>
      </w:r>
    </w:p>
    <w:p>
      <w:pPr>
        <w:pStyle w:val="Heading2"/>
      </w:pPr>
      <w:r>
        <w:t>Location</w:t>
      </w:r>
    </w:p>
    <w:p>
      <w:pPr>
        <w:pStyle w:val="ListBullet"/>
      </w:pPr>
      <w:r>
        <w:t>Mumbai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