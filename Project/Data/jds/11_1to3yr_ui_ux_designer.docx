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UI/UX Designer</w:t>
      </w:r>
    </w:p>
    <w:p>
      <w:r>
        <w:t>Experience Level: 1-3 years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Design wireframes, prototypes, and high-fidelity UI screens</w:t>
      </w:r>
    </w:p>
    <w:p>
      <w:pPr>
        <w:pStyle w:val="ListBullet"/>
      </w:pPr>
      <w:r>
        <w:t>Conduct user research and usability testing</w:t>
      </w:r>
    </w:p>
    <w:p>
      <w:pPr>
        <w:pStyle w:val="ListBullet"/>
      </w:pPr>
      <w:r>
        <w:t>Collaborate closely with frontend developers for implementation</w:t>
      </w:r>
    </w:p>
    <w:p>
      <w:pPr>
        <w:pStyle w:val="ListBullet"/>
      </w:pPr>
      <w:r>
        <w:t>Maintain and evolve the design system</w:t>
      </w:r>
    </w:p>
    <w:p>
      <w:pPr>
        <w:pStyle w:val="Heading2"/>
      </w:pPr>
      <w:r>
        <w:t>Required Skills</w:t>
      </w:r>
    </w:p>
    <w:p>
      <w:pPr>
        <w:pStyle w:val="ListBullet"/>
      </w:pPr>
      <w:r>
        <w:t>Figma, Adobe XD</w:t>
      </w:r>
    </w:p>
    <w:p>
      <w:pPr>
        <w:pStyle w:val="ListBullet"/>
      </w:pPr>
      <w:r>
        <w:t>Understanding of responsive design principles</w:t>
      </w:r>
    </w:p>
    <w:p>
      <w:pPr>
        <w:pStyle w:val="ListBullet"/>
      </w:pPr>
      <w:r>
        <w:t>Basic HTML/CSS knowledge is a plus</w:t>
      </w:r>
    </w:p>
    <w:p>
      <w:pPr>
        <w:pStyle w:val="ListBullet"/>
      </w:pPr>
      <w:r>
        <w:t>Strong communication and presentation skills</w:t>
      </w:r>
    </w:p>
    <w:p>
      <w:pPr>
        <w:pStyle w:val="Heading2"/>
      </w:pPr>
      <w:r>
        <w:t>Education</w:t>
      </w:r>
    </w:p>
    <w:p>
      <w:pPr>
        <w:pStyle w:val="ListBullet"/>
      </w:pPr>
      <w:r>
        <w:t>Bachelor's degree in Design, HCI, or related field</w:t>
      </w:r>
    </w:p>
    <w:p>
      <w:pPr>
        <w:pStyle w:val="Heading2"/>
      </w:pPr>
      <w:r>
        <w:t>Package</w:t>
      </w:r>
    </w:p>
    <w:p>
      <w:pPr>
        <w:pStyle w:val="ListBullet"/>
      </w:pPr>
      <w:r>
        <w:t>CTC: 5 - 7 LPA</w:t>
      </w:r>
    </w:p>
    <w:p>
      <w:pPr>
        <w:pStyle w:val="Heading2"/>
      </w:pPr>
      <w:r>
        <w:t>Location</w:t>
      </w:r>
    </w:p>
    <w:p>
      <w:pPr>
        <w:pStyle w:val="ListBullet"/>
      </w:pPr>
      <w:r>
        <w:t>Mumbai (Hybrid)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