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Frontend Developer - Fresher</w:t>
      </w:r>
    </w:p>
    <w:p>
      <w:r>
        <w:t>Experience Level: 0-1 years</w:t>
      </w:r>
    </w:p>
    <w:p>
      <w:pPr>
        <w:pStyle w:val="Heading2"/>
      </w:pPr>
      <w:r>
        <w:t>Responsibilities</w:t>
      </w:r>
    </w:p>
    <w:p>
      <w:pPr>
        <w:pStyle w:val="ListBullet"/>
      </w:pPr>
      <w:r>
        <w:t>Build responsive UI components using HTML, CSS, and JavaScript</w:t>
      </w:r>
    </w:p>
    <w:p>
      <w:pPr>
        <w:pStyle w:val="ListBullet"/>
      </w:pPr>
      <w:r>
        <w:t>Work with React.js under senior developer guidance</w:t>
      </w:r>
    </w:p>
    <w:p>
      <w:pPr>
        <w:pStyle w:val="ListBullet"/>
      </w:pPr>
      <w:r>
        <w:t>Fix UI bugs reported during QA testing</w:t>
      </w:r>
    </w:p>
    <w:p>
      <w:pPr>
        <w:pStyle w:val="Heading2"/>
      </w:pPr>
      <w:r>
        <w:t>Required Skills</w:t>
      </w:r>
    </w:p>
    <w:p>
      <w:pPr>
        <w:pStyle w:val="ListBullet"/>
      </w:pPr>
      <w:r>
        <w:t>HTML5, CSS3, JavaScript</w:t>
      </w:r>
    </w:p>
    <w:p>
      <w:pPr>
        <w:pStyle w:val="ListBullet"/>
      </w:pPr>
      <w:r>
        <w:t>Basic React.js</w:t>
      </w:r>
    </w:p>
    <w:p>
      <w:pPr>
        <w:pStyle w:val="ListBullet"/>
      </w:pPr>
      <w:r>
        <w:t>Bootstrap or Tailwind CSS</w:t>
      </w:r>
    </w:p>
    <w:p>
      <w:pPr>
        <w:pStyle w:val="Heading2"/>
      </w:pPr>
      <w:r>
        <w:t>Education</w:t>
      </w:r>
    </w:p>
    <w:p>
      <w:pPr>
        <w:pStyle w:val="ListBullet"/>
      </w:pPr>
      <w:r>
        <w:t>BCA/BSc CS/BE in Computer Science, minimum 55%</w:t>
      </w:r>
    </w:p>
    <w:p>
      <w:pPr>
        <w:pStyle w:val="Heading2"/>
      </w:pPr>
      <w:r>
        <w:t>Package</w:t>
      </w:r>
    </w:p>
    <w:p>
      <w:pPr>
        <w:pStyle w:val="ListBullet"/>
      </w:pPr>
      <w:r>
        <w:t>CTC: 3 - 4 LPA</w:t>
      </w:r>
    </w:p>
    <w:p>
      <w:pPr>
        <w:pStyle w:val="Heading2"/>
      </w:pPr>
      <w:r>
        <w:t>Location</w:t>
      </w:r>
    </w:p>
    <w:p>
      <w:pPr>
        <w:pStyle w:val="ListBullet"/>
      </w:pPr>
      <w:r>
        <w:t>Bangalore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