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Software Engineer (Java)</w:t>
      </w:r>
    </w:p>
    <w:p>
      <w:r>
        <w:t>Experience Level: 5-7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Lead design and development of scalable backend microservices</w:t>
      </w:r>
    </w:p>
    <w:p>
      <w:pPr>
        <w:pStyle w:val="ListBullet"/>
      </w:pPr>
      <w:r>
        <w:t>Mentor junior engineers and conduct code reviews</w:t>
      </w:r>
    </w:p>
    <w:p>
      <w:pPr>
        <w:pStyle w:val="ListBullet"/>
      </w:pPr>
      <w:r>
        <w:t>Own system architecture decisions for assigned modules</w:t>
      </w:r>
    </w:p>
    <w:p>
      <w:pPr>
        <w:pStyle w:val="ListBullet"/>
      </w:pPr>
      <w:r>
        <w:t>Collaborate with product managers to refine technical requirements</w:t>
      </w:r>
    </w:p>
    <w:p>
      <w:pPr>
        <w:pStyle w:val="ListBullet"/>
      </w:pPr>
      <w:r>
        <w:t>Drive performance optimization and troubleshooting of production systems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Java, Spring Boot, Microservices architecture</w:t>
      </w:r>
    </w:p>
    <w:p>
      <w:pPr>
        <w:pStyle w:val="ListBullet"/>
      </w:pPr>
      <w:r>
        <w:t>Strong knowledge of SQL and NoSQL databases</w:t>
      </w:r>
    </w:p>
    <w:p>
      <w:pPr>
        <w:pStyle w:val="ListBullet"/>
      </w:pPr>
      <w:r>
        <w:t>Experience with Docker, Kubernetes, CI/CD pipelines</w:t>
      </w:r>
    </w:p>
    <w:p>
      <w:pPr>
        <w:pStyle w:val="ListBullet"/>
      </w:pPr>
      <w:r>
        <w:t>AWS or Azure cloud experience</w:t>
      </w:r>
    </w:p>
    <w:p>
      <w:pPr>
        <w:pStyle w:val="ListBullet"/>
      </w:pPr>
      <w:r>
        <w:t>Strong system design and problem-solving skills</w:t>
      </w:r>
    </w:p>
    <w:p>
      <w:pPr>
        <w:pStyle w:val="Heading2"/>
      </w:pPr>
      <w:r>
        <w:t>Education</w:t>
      </w:r>
    </w:p>
    <w:p>
      <w:pPr>
        <w:pStyle w:val="ListBullet"/>
      </w:pPr>
      <w:r>
        <w:t>BE/BTech/MTech in Computer Science or related field</w:t>
      </w:r>
    </w:p>
    <w:p>
      <w:pPr>
        <w:pStyle w:val="Heading2"/>
      </w:pPr>
      <w:r>
        <w:t>Package</w:t>
      </w:r>
    </w:p>
    <w:p>
      <w:pPr>
        <w:pStyle w:val="ListBullet"/>
      </w:pPr>
      <w:r>
        <w:t>CTC: 18 - 25 LPA</w:t>
      </w:r>
    </w:p>
    <w:p>
      <w:pPr>
        <w:pStyle w:val="Heading2"/>
      </w:pPr>
      <w:r>
        <w:t>Location</w:t>
      </w:r>
    </w:p>
    <w:p>
      <w:pPr>
        <w:pStyle w:val="ListBullet"/>
      </w:pPr>
      <w:r>
        <w:t>Bangalore (Hybrid)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