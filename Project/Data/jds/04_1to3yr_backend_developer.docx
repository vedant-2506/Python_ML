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Developer (Java + Spring Boot)</w:t>
      </w:r>
    </w:p>
    <w:p>
      <w:r>
        <w:t>Experience Level: 1-3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Design and implement RESTful APIs using Spring Boot</w:t>
      </w:r>
    </w:p>
    <w:p>
      <w:pPr>
        <w:pStyle w:val="ListBullet"/>
      </w:pPr>
      <w:r>
        <w:t>Write and optimize SQL queries for PostgreSQL/MySQL</w:t>
      </w:r>
    </w:p>
    <w:p>
      <w:pPr>
        <w:pStyle w:val="ListBullet"/>
      </w:pPr>
      <w:r>
        <w:t>Participate in code reviews and follow best practices</w:t>
      </w:r>
    </w:p>
    <w:p>
      <w:pPr>
        <w:pStyle w:val="ListBullet"/>
      </w:pPr>
      <w:r>
        <w:t>Collaborate with frontend and QA teams in Agile sprints</w:t>
      </w:r>
    </w:p>
    <w:p>
      <w:pPr>
        <w:pStyle w:val="ListBullet"/>
      </w:pPr>
      <w:r>
        <w:t>Debug production issues and implement fixes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Java, Spring Boot, REST APIs</w:t>
      </w:r>
    </w:p>
    <w:p>
      <w:pPr>
        <w:pStyle w:val="ListBullet"/>
      </w:pPr>
      <w:r>
        <w:t>SQL (PostgreSQL or MySQL)</w:t>
      </w:r>
    </w:p>
    <w:p>
      <w:pPr>
        <w:pStyle w:val="ListBullet"/>
      </w:pPr>
      <w:r>
        <w:t>Git, basic CI/CD understanding</w:t>
      </w:r>
    </w:p>
    <w:p>
      <w:pPr>
        <w:pStyle w:val="ListBullet"/>
      </w:pPr>
      <w:r>
        <w:t>Experience with microservices is a plus</w:t>
      </w:r>
    </w:p>
    <w:p>
      <w:pPr>
        <w:pStyle w:val="Heading2"/>
      </w:pPr>
      <w:r>
        <w:t>Education</w:t>
      </w:r>
    </w:p>
    <w:p>
      <w:pPr>
        <w:pStyle w:val="ListBullet"/>
      </w:pPr>
      <w:r>
        <w:t>BE/B.Tech in Computer Science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6 - 9 LPA</w:t>
      </w:r>
    </w:p>
    <w:p>
      <w:pPr>
        <w:pStyle w:val="Heading2"/>
      </w:pPr>
      <w:r>
        <w:t>Location</w:t>
      </w:r>
    </w:p>
    <w:p>
      <w:pPr>
        <w:pStyle w:val="ListBullet"/>
      </w:pPr>
      <w:r>
        <w:t>Pune,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