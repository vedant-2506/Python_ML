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DevOps Engineer</w:t>
      </w:r>
    </w:p>
    <w:p>
      <w:r>
        <w:t>Experience Level: 6-7 years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Design and maintain CI/CD pipelines for multiple product teams</w:t>
      </w:r>
    </w:p>
    <w:p>
      <w:pPr>
        <w:pStyle w:val="ListBullet"/>
      </w:pPr>
      <w:r>
        <w:t>Manage cloud infrastructure using Infrastructure as Code (Terraform)</w:t>
      </w:r>
    </w:p>
    <w:p>
      <w:pPr>
        <w:pStyle w:val="ListBullet"/>
      </w:pPr>
      <w:r>
        <w:t>Own monitoring, alerting, and incident response processes</w:t>
      </w:r>
    </w:p>
    <w:p>
      <w:pPr>
        <w:pStyle w:val="ListBullet"/>
      </w:pPr>
      <w:r>
        <w:t>Optimize cloud costs and improve system reliability (SRE practices)</w:t>
      </w:r>
    </w:p>
    <w:p>
      <w:pPr>
        <w:pStyle w:val="ListBullet"/>
      </w:pPr>
      <w:r>
        <w:t>Mentor engineers on DevOps best practices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AWS/Azure/GCP (strong hands-on experience)</w:t>
      </w:r>
    </w:p>
    <w:p>
      <w:pPr>
        <w:pStyle w:val="ListBullet"/>
      </w:pPr>
      <w:r>
        <w:t>Docker, Kubernetes, Terraform</w:t>
      </w:r>
    </w:p>
    <w:p>
      <w:pPr>
        <w:pStyle w:val="ListBullet"/>
      </w:pPr>
      <w:r>
        <w:t>CI/CD tools (Jenkins, GitLab CI, or GitHub Actions)</w:t>
      </w:r>
    </w:p>
    <w:p>
      <w:pPr>
        <w:pStyle w:val="ListBullet"/>
      </w:pPr>
      <w:r>
        <w:t>Scripting (Python or Bash)</w:t>
      </w:r>
    </w:p>
    <w:p>
      <w:pPr>
        <w:pStyle w:val="ListBullet"/>
      </w:pPr>
      <w:r>
        <w:t>Strong Linux fundamentals</w:t>
      </w:r>
    </w:p>
    <w:p>
      <w:pPr>
        <w:pStyle w:val="Heading2"/>
      </w:pPr>
      <w:r>
        <w:t>Education</w:t>
      </w:r>
    </w:p>
    <w:p>
      <w:pPr>
        <w:pStyle w:val="ListBullet"/>
      </w:pPr>
      <w:r>
        <w:t>BE/BTech in Computer Science or related field</w:t>
      </w:r>
    </w:p>
    <w:p>
      <w:pPr>
        <w:pStyle w:val="Heading2"/>
      </w:pPr>
      <w:r>
        <w:t>Package</w:t>
      </w:r>
    </w:p>
    <w:p>
      <w:pPr>
        <w:pStyle w:val="ListBullet"/>
      </w:pPr>
      <w:r>
        <w:t>CTC: 20 - 27 LPA</w:t>
      </w:r>
    </w:p>
    <w:p>
      <w:pPr>
        <w:pStyle w:val="Heading2"/>
      </w:pPr>
      <w:r>
        <w:t>Location</w:t>
      </w:r>
    </w:p>
    <w:p>
      <w:pPr>
        <w:pStyle w:val="ListBullet"/>
      </w:pPr>
      <w:r>
        <w:t>Pune / Bangalore (Hybrid)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