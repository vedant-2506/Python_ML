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Stack Developer (MERN)</w:t>
      </w:r>
    </w:p>
    <w:p>
      <w:r>
        <w:t>Experience Level: 2-3 years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Develop full stack web applications using MongoDB, Express, React, Node.js</w:t>
      </w:r>
    </w:p>
    <w:p>
      <w:pPr>
        <w:pStyle w:val="ListBullet"/>
      </w:pPr>
      <w:r>
        <w:t>Build reusable frontend components and backend APIs</w:t>
      </w:r>
    </w:p>
    <w:p>
      <w:pPr>
        <w:pStyle w:val="ListBullet"/>
      </w:pPr>
      <w:r>
        <w:t>Integrate third-party APIs and services</w:t>
      </w:r>
    </w:p>
    <w:p>
      <w:pPr>
        <w:pStyle w:val="ListBullet"/>
      </w:pPr>
      <w:r>
        <w:t>Write unit and integration tests</w:t>
      </w:r>
    </w:p>
    <w:p>
      <w:pPr>
        <w:pStyle w:val="ListBullet"/>
      </w:pPr>
      <w:r>
        <w:t>Participate in sprint planning and retrospectives</w:t>
      </w:r>
    </w:p>
    <w:p>
      <w:pPr>
        <w:pStyle w:val="Heading2"/>
      </w:pPr>
      <w:r>
        <w:t>Required Skills</w:t>
      </w:r>
    </w:p>
    <w:p>
      <w:pPr>
        <w:pStyle w:val="ListBullet"/>
      </w:pPr>
      <w:r>
        <w:t>JavaScript, Node.js, Express.js</w:t>
      </w:r>
    </w:p>
    <w:p>
      <w:pPr>
        <w:pStyle w:val="ListBullet"/>
      </w:pPr>
      <w:r>
        <w:t>React.js, Redux</w:t>
      </w:r>
    </w:p>
    <w:p>
      <w:pPr>
        <w:pStyle w:val="ListBullet"/>
      </w:pPr>
      <w:r>
        <w:t>MongoDB or similar NoSQL database</w:t>
      </w:r>
    </w:p>
    <w:p>
      <w:pPr>
        <w:pStyle w:val="ListBullet"/>
      </w:pPr>
      <w:r>
        <w:t>Git, REST API design</w:t>
      </w:r>
    </w:p>
    <w:p>
      <w:pPr>
        <w:pStyle w:val="Heading2"/>
      </w:pPr>
      <w:r>
        <w:t>Education</w:t>
      </w:r>
    </w:p>
    <w:p>
      <w:pPr>
        <w:pStyle w:val="ListBullet"/>
      </w:pPr>
      <w:r>
        <w:t>BE/BTech/MCA in Computer Science or related field</w:t>
      </w:r>
    </w:p>
    <w:p>
      <w:pPr>
        <w:pStyle w:val="Heading2"/>
      </w:pPr>
      <w:r>
        <w:t>Package</w:t>
      </w:r>
    </w:p>
    <w:p>
      <w:pPr>
        <w:pStyle w:val="ListBullet"/>
      </w:pPr>
      <w:r>
        <w:t>CTC: 7 - 10 LPA</w:t>
      </w:r>
    </w:p>
    <w:p>
      <w:pPr>
        <w:pStyle w:val="Heading2"/>
      </w:pPr>
      <w:r>
        <w:t>Location</w:t>
      </w:r>
    </w:p>
    <w:p>
      <w:pPr>
        <w:pStyle w:val="ListBullet"/>
      </w:pPr>
      <w:r>
        <w:t>Hyderabad (Hybrid)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