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Developer - Fresher</w:t>
      </w:r>
    </w:p>
    <w:p>
      <w:r>
        <w:t>Experience Level: 0 years (Fresher)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Assist in developing and maintaining Java-based backend services</w:t>
      </w:r>
    </w:p>
    <w:p>
      <w:pPr>
        <w:pStyle w:val="ListBullet"/>
      </w:pPr>
      <w:r>
        <w:t>Write unit tests under guidance of senior developers</w:t>
      </w:r>
    </w:p>
    <w:p>
      <w:pPr>
        <w:pStyle w:val="ListBullet"/>
      </w:pPr>
      <w:r>
        <w:t>Learn and apply Spring Boot framework concepts</w:t>
      </w:r>
    </w:p>
    <w:p>
      <w:pPr>
        <w:pStyle w:val="ListBullet"/>
      </w:pPr>
      <w:r>
        <w:t>Participate in daily standups and sprint planning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Java, OOP concepts, Data Structures &amp; Algorithms</w:t>
      </w:r>
    </w:p>
    <w:p>
      <w:pPr>
        <w:pStyle w:val="ListBullet"/>
      </w:pPr>
      <w:r>
        <w:t>Basic knowledge of Spring Boot</w:t>
      </w:r>
    </w:p>
    <w:p>
      <w:pPr>
        <w:pStyle w:val="ListBullet"/>
      </w:pPr>
      <w:r>
        <w:t>Basic SQL and understanding of relational databases</w:t>
      </w:r>
    </w:p>
    <w:p>
      <w:pPr>
        <w:pStyle w:val="ListBullet"/>
      </w:pPr>
      <w:r>
        <w:t>Familiarity with Git</w:t>
      </w:r>
    </w:p>
    <w:p>
      <w:pPr>
        <w:pStyle w:val="Heading2"/>
      </w:pPr>
      <w:r>
        <w:t>Education</w:t>
      </w:r>
    </w:p>
    <w:p>
      <w:pPr>
        <w:pStyle w:val="ListBullet"/>
      </w:pPr>
      <w:r>
        <w:t>B.E./B.Tech/BCA/MCA in Computer Science or related field, minimum 60%</w:t>
      </w:r>
    </w:p>
    <w:p>
      <w:pPr>
        <w:pStyle w:val="Heading2"/>
      </w:pPr>
      <w:r>
        <w:t>Package</w:t>
      </w:r>
    </w:p>
    <w:p>
      <w:pPr>
        <w:pStyle w:val="ListBullet"/>
      </w:pPr>
      <w:r>
        <w:t>CTC: 3.5 - 4.5 LPA</w:t>
      </w:r>
    </w:p>
    <w:p>
      <w:pPr>
        <w:pStyle w:val="Heading2"/>
      </w:pPr>
      <w:r>
        <w:t>Location</w:t>
      </w:r>
    </w:p>
    <w:p>
      <w:pPr>
        <w:pStyle w:val="ListBullet"/>
      </w:pPr>
      <w:r>
        <w:t>Pune, Maharashtra (Work from Office)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