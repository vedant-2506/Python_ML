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Automation Engineer</w:t>
      </w:r>
    </w:p>
    <w:p>
      <w:r>
        <w:t>Experience Level: 2-3 years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Design and execute automated test scripts using Selenium</w:t>
      </w:r>
    </w:p>
    <w:p>
      <w:pPr>
        <w:pStyle w:val="ListBullet"/>
      </w:pPr>
      <w:r>
        <w:t>Perform functional, regression, and API testing</w:t>
      </w:r>
    </w:p>
    <w:p>
      <w:pPr>
        <w:pStyle w:val="ListBullet"/>
      </w:pPr>
      <w:r>
        <w:t>Work closely with developers to reproduce and fix bugs</w:t>
      </w:r>
    </w:p>
    <w:p>
      <w:pPr>
        <w:pStyle w:val="ListBullet"/>
      </w:pPr>
      <w:r>
        <w:t>Maintain test documentation and bug tracking in Jira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Selenium WebDriver, Java or Python</w:t>
      </w:r>
    </w:p>
    <w:p>
      <w:pPr>
        <w:pStyle w:val="ListBullet"/>
      </w:pPr>
      <w:r>
        <w:t>API testing tools (Postman, RestAssured)</w:t>
      </w:r>
    </w:p>
    <w:p>
      <w:pPr>
        <w:pStyle w:val="ListBullet"/>
      </w:pPr>
      <w:r>
        <w:t>Understanding of Agile/Scrum methodology</w:t>
      </w:r>
    </w:p>
    <w:p>
      <w:pPr>
        <w:pStyle w:val="ListBullet"/>
      </w:pPr>
      <w:r>
        <w:t>Basic SQL</w:t>
      </w:r>
    </w:p>
    <w:p>
      <w:pPr>
        <w:pStyle w:val="Heading2"/>
      </w:pPr>
      <w:r>
        <w:t>Education</w:t>
      </w:r>
    </w:p>
    <w:p>
      <w:pPr>
        <w:pStyle w:val="ListBullet"/>
      </w:pPr>
      <w:r>
        <w:t>BE/BTech/BSc in Computer Science or related field</w:t>
      </w:r>
    </w:p>
    <w:p>
      <w:pPr>
        <w:pStyle w:val="Heading2"/>
      </w:pPr>
      <w:r>
        <w:t>Package</w:t>
      </w:r>
    </w:p>
    <w:p>
      <w:pPr>
        <w:pStyle w:val="ListBullet"/>
      </w:pPr>
      <w:r>
        <w:t>CTC: 5 - 8 LPA</w:t>
      </w:r>
    </w:p>
    <w:p>
      <w:pPr>
        <w:pStyle w:val="Heading2"/>
      </w:pPr>
      <w:r>
        <w:t>Location</w:t>
      </w:r>
    </w:p>
    <w:p>
      <w:pPr>
        <w:pStyle w:val="ListBullet"/>
      </w:pPr>
      <w:r>
        <w:t>Pune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