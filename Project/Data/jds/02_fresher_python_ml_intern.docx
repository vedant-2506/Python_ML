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/ Machine Learning Intern</w:t>
      </w:r>
    </w:p>
    <w:p>
      <w:r>
        <w:t>Experience Level: 0 years (Fresher)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Support data cleaning and preprocessing for ML pipelines</w:t>
      </w:r>
    </w:p>
    <w:p>
      <w:pPr>
        <w:pStyle w:val="ListBullet"/>
      </w:pPr>
      <w:r>
        <w:t>Assist in building and evaluating basic ML models under mentorship</w:t>
      </w:r>
    </w:p>
    <w:p>
      <w:pPr>
        <w:pStyle w:val="ListBullet"/>
      </w:pPr>
      <w:r>
        <w:t>Document experiments and results</w:t>
      </w:r>
    </w:p>
    <w:p>
      <w:pPr>
        <w:pStyle w:val="Heading2"/>
      </w:pPr>
      <w:r>
        <w:t>Required Skills</w:t>
      </w:r>
    </w:p>
    <w:p>
      <w:pPr>
        <w:pStyle w:val="ListBullet"/>
      </w:pPr>
      <w:r>
        <w:t>Python, NumPy, Pandas</w:t>
      </w:r>
    </w:p>
    <w:p>
      <w:pPr>
        <w:pStyle w:val="ListBullet"/>
      </w:pPr>
      <w:r>
        <w:t>Basic understanding of Machine Learning algorithms</w:t>
      </w:r>
    </w:p>
    <w:p>
      <w:pPr>
        <w:pStyle w:val="ListBullet"/>
      </w:pPr>
      <w:r>
        <w:t>SQL fundamentals</w:t>
      </w:r>
    </w:p>
    <w:p>
      <w:pPr>
        <w:pStyle w:val="Heading2"/>
      </w:pPr>
      <w:r>
        <w:t>Education</w:t>
      </w:r>
    </w:p>
    <w:p>
      <w:pPr>
        <w:pStyle w:val="ListBullet"/>
      </w:pPr>
      <w:r>
        <w:t>MSc/BE in Computer Science, Data Science, Statistics or related field</w:t>
      </w:r>
    </w:p>
    <w:p>
      <w:pPr>
        <w:pStyle w:val="Heading2"/>
      </w:pPr>
      <w:r>
        <w:t>Stipend</w:t>
      </w:r>
    </w:p>
    <w:p>
      <w:pPr>
        <w:pStyle w:val="ListBullet"/>
      </w:pPr>
      <w:r>
        <w:t>12,000 - 18,000 per month</w:t>
      </w:r>
    </w:p>
    <w:p>
      <w:pPr>
        <w:pStyle w:val="Heading2"/>
      </w:pPr>
      <w:r>
        <w:t>Location</w:t>
      </w:r>
    </w:p>
    <w:p>
      <w:pPr>
        <w:pStyle w:val="ListBullet"/>
      </w:pPr>
      <w:r>
        <w:t>Remote / Hybrid (Pune)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