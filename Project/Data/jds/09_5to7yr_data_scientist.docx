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Data Scientist</w:t>
      </w:r>
    </w:p>
    <w:p>
      <w:r>
        <w:t>Experience Level: 5-6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Lead end-to-end ML model development from research to production</w:t>
      </w:r>
    </w:p>
    <w:p>
      <w:pPr>
        <w:pStyle w:val="ListBullet"/>
      </w:pPr>
      <w:r>
        <w:t>Design experiments and evaluate model performance rigorously</w:t>
      </w:r>
    </w:p>
    <w:p>
      <w:pPr>
        <w:pStyle w:val="ListBullet"/>
      </w:pPr>
      <w:r>
        <w:t>Collaborate with engineering to deploy models at scale</w:t>
      </w:r>
    </w:p>
    <w:p>
      <w:pPr>
        <w:pStyle w:val="ListBullet"/>
      </w:pPr>
      <w:r>
        <w:t>Mentor junior data scientists and review their work</w:t>
      </w:r>
    </w:p>
    <w:p>
      <w:pPr>
        <w:pStyle w:val="ListBullet"/>
      </w:pPr>
      <w:r>
        <w:t>Present findings and recommendations to stakeholders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Python, scikit-learn, TensorFlow or PyTorch</w:t>
      </w:r>
    </w:p>
    <w:p>
      <w:pPr>
        <w:pStyle w:val="ListBullet"/>
      </w:pPr>
      <w:r>
        <w:t>Strong statistics and machine learning fundamentals</w:t>
      </w:r>
    </w:p>
    <w:p>
      <w:pPr>
        <w:pStyle w:val="ListBullet"/>
      </w:pPr>
      <w:r>
        <w:t>SQL and experience with big data tools (Spark is a plus)</w:t>
      </w:r>
    </w:p>
    <w:p>
      <w:pPr>
        <w:pStyle w:val="ListBullet"/>
      </w:pPr>
      <w:r>
        <w:t>MLOps / model deployment experience</w:t>
      </w:r>
    </w:p>
    <w:p>
      <w:pPr>
        <w:pStyle w:val="Heading2"/>
      </w:pPr>
      <w:r>
        <w:t>Education</w:t>
      </w:r>
    </w:p>
    <w:p>
      <w:pPr>
        <w:pStyle w:val="ListBullet"/>
      </w:pPr>
      <w:r>
        <w:t>MSc/MTech/PhD in Computer Science, Statistics, or related quantitative field</w:t>
      </w:r>
    </w:p>
    <w:p>
      <w:pPr>
        <w:pStyle w:val="Heading2"/>
      </w:pPr>
      <w:r>
        <w:t>Package</w:t>
      </w:r>
    </w:p>
    <w:p>
      <w:pPr>
        <w:pStyle w:val="ListBullet"/>
      </w:pPr>
      <w:r>
        <w:t>CTC: 20 - 28 LPA</w:t>
      </w:r>
    </w:p>
    <w:p>
      <w:pPr>
        <w:pStyle w:val="Heading2"/>
      </w:pPr>
      <w:r>
        <w:t>Location</w:t>
      </w:r>
    </w:p>
    <w:p>
      <w:pPr>
        <w:pStyle w:val="ListBullet"/>
      </w:pPr>
      <w:r>
        <w:t>Pune / Remote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